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9D7B" w14:textId="77777777" w:rsidR="00DF4C1E" w:rsidRDefault="00000000">
      <w:pPr>
        <w:pStyle w:val="Title"/>
        <w:jc w:val="center"/>
      </w:pPr>
      <w:r>
        <w:t>HỒ SƠ KIỂM THỬ</w:t>
      </w:r>
    </w:p>
    <w:p w14:paraId="356430C8" w14:textId="5D2590E9" w:rsidR="00DF4C1E" w:rsidRDefault="00000000">
      <w:pPr>
        <w:jc w:val="center"/>
      </w:pPr>
      <w:r>
        <w:rPr>
          <w:b/>
          <w:sz w:val="28"/>
        </w:rPr>
        <w:t xml:space="preserve">Luồng "HR chỉnh sửa bản ghi chấm công" 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F4C1E" w14:paraId="19009A9C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B02BDE" w14:textId="77777777" w:rsidR="00DF4C1E" w:rsidRDefault="00000000">
            <w:r>
              <w:rPr>
                <w:sz w:val="19"/>
              </w:rPr>
              <w:t>Hạng mục</w:t>
            </w:r>
          </w:p>
        </w:tc>
        <w:tc>
          <w:tcPr>
            <w:tcW w:w="4320" w:type="dxa"/>
          </w:tcPr>
          <w:p w14:paraId="048FBADE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Nội dung</w:t>
            </w:r>
          </w:p>
        </w:tc>
      </w:tr>
      <w:tr w:rsidR="00DF4C1E" w14:paraId="6D0DDAD5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3822D8" w14:textId="77777777" w:rsidR="00DF4C1E" w:rsidRDefault="00000000">
            <w:r>
              <w:rPr>
                <w:sz w:val="19"/>
              </w:rPr>
              <w:t>Dự án</w:t>
            </w:r>
          </w:p>
        </w:tc>
        <w:tc>
          <w:tcPr>
            <w:tcW w:w="4320" w:type="dxa"/>
          </w:tcPr>
          <w:p w14:paraId="4F9D9FF2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HRM — SWP Group 2</w:t>
            </w:r>
          </w:p>
        </w:tc>
      </w:tr>
      <w:tr w:rsidR="00DF4C1E" w14:paraId="1592873A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910800" w14:textId="77777777" w:rsidR="00DF4C1E" w:rsidRDefault="00000000">
            <w:r>
              <w:rPr>
                <w:sz w:val="19"/>
              </w:rPr>
              <w:t>Tính năng</w:t>
            </w:r>
          </w:p>
        </w:tc>
        <w:tc>
          <w:tcPr>
            <w:tcW w:w="4320" w:type="dxa"/>
          </w:tcPr>
          <w:p w14:paraId="21ECD420" w14:textId="618D7D23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Chỉnh sửa chấm công </w:t>
            </w:r>
          </w:p>
        </w:tc>
      </w:tr>
      <w:tr w:rsidR="00DF4C1E" w14:paraId="34495643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5A6701" w14:textId="77777777" w:rsidR="00DF4C1E" w:rsidRDefault="00000000">
            <w:r>
              <w:rPr>
                <w:sz w:val="19"/>
              </w:rPr>
              <w:t>Endpoint</w:t>
            </w:r>
          </w:p>
        </w:tc>
        <w:tc>
          <w:tcPr>
            <w:tcW w:w="4320" w:type="dxa"/>
          </w:tcPr>
          <w:p w14:paraId="742E6E46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POST /v1/employee/attendance/update</w:t>
            </w:r>
          </w:p>
        </w:tc>
      </w:tr>
      <w:tr w:rsidR="00DF4C1E" w14:paraId="05E4A853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F124A" w14:textId="77777777" w:rsidR="00DF4C1E" w:rsidRDefault="00000000">
            <w:r>
              <w:rPr>
                <w:sz w:val="19"/>
              </w:rPr>
              <w:t>Xử lý chính</w:t>
            </w:r>
          </w:p>
        </w:tc>
        <w:tc>
          <w:tcPr>
            <w:tcW w:w="4320" w:type="dxa"/>
          </w:tcPr>
          <w:p w14:paraId="31EDABCD" w14:textId="3A03F02F" w:rsidR="00DF4C1E" w:rsidRDefault="006E2C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Employee Controller</w:t>
            </w:r>
          </w:p>
        </w:tc>
      </w:tr>
      <w:tr w:rsidR="00DF4C1E" w14:paraId="775599D4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1A2B41" w14:textId="77777777" w:rsidR="00DF4C1E" w:rsidRDefault="00000000">
            <w:r>
              <w:rPr>
                <w:sz w:val="19"/>
              </w:rPr>
              <w:t>Tác nhân</w:t>
            </w:r>
          </w:p>
        </w:tc>
        <w:tc>
          <w:tcPr>
            <w:tcW w:w="4320" w:type="dxa"/>
          </w:tcPr>
          <w:p w14:paraId="76FA31CE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HR staff (quyền EDIT_ATTENDANCE)</w:t>
            </w:r>
          </w:p>
        </w:tc>
      </w:tr>
      <w:tr w:rsidR="00DF4C1E" w14:paraId="3C122665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FB4CBC" w14:textId="77777777" w:rsidR="00DF4C1E" w:rsidRDefault="00000000">
            <w:r>
              <w:rPr>
                <w:sz w:val="19"/>
              </w:rPr>
              <w:t>Môi trường test</w:t>
            </w:r>
          </w:p>
        </w:tc>
        <w:tc>
          <w:tcPr>
            <w:tcW w:w="4320" w:type="dxa"/>
          </w:tcPr>
          <w:p w14:paraId="28BB7F5F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JDK 21, Windows 11</w:t>
            </w:r>
          </w:p>
        </w:tc>
      </w:tr>
      <w:tr w:rsidR="00DF4C1E" w14:paraId="7A19670E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57C417" w14:textId="77777777" w:rsidR="00DF4C1E" w:rsidRDefault="00000000">
            <w:r>
              <w:rPr>
                <w:sz w:val="19"/>
              </w:rPr>
              <w:t>Người thực hiện</w:t>
            </w:r>
          </w:p>
        </w:tc>
        <w:tc>
          <w:tcPr>
            <w:tcW w:w="4320" w:type="dxa"/>
          </w:tcPr>
          <w:p w14:paraId="050A603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Nhóm 2</w:t>
            </w:r>
          </w:p>
        </w:tc>
      </w:tr>
    </w:tbl>
    <w:p w14:paraId="24750626" w14:textId="77777777" w:rsidR="00DF4C1E" w:rsidRDefault="00000000">
      <w:pPr>
        <w:pStyle w:val="Heading1"/>
      </w:pPr>
      <w:r>
        <w:t xml:space="preserve">1. </w:t>
      </w:r>
      <w:proofErr w:type="gramStart"/>
      <w:r>
        <w:t>Work-flow</w:t>
      </w:r>
      <w:proofErr w:type="gramEnd"/>
      <w:r>
        <w:t xml:space="preserve"> (Activity / Process flow)</w:t>
      </w:r>
    </w:p>
    <w:p w14:paraId="0FB8DB45" w14:textId="170581B2" w:rsidR="00DF1347" w:rsidRDefault="00000000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HR </w:t>
      </w:r>
      <w:proofErr w:type="spellStart"/>
      <w:r>
        <w:t>sửa</w:t>
      </w:r>
      <w:proofErr w:type="spellEnd"/>
      <w:r>
        <w:t xml:space="preserve"> giờ vào / giờ ra của một bản ghi chấm công; hệ thống tự tính lại trạng thái + giờ công và ghi lại lịch sử </w:t>
      </w:r>
      <w:proofErr w:type="spellStart"/>
      <w:r>
        <w:t>điều</w:t>
      </w:r>
      <w:proofErr w:type="spellEnd"/>
      <w:r>
        <w:t xml:space="preserve"> </w:t>
      </w:r>
      <w:proofErr w:type="spellStart"/>
      <w:proofErr w:type="gramStart"/>
      <w:r>
        <w:t>chỉnh</w:t>
      </w:r>
      <w:proofErr w:type="spellEnd"/>
      <w:r>
        <w:t xml:space="preserve"> </w:t>
      </w:r>
      <w:r w:rsidR="00DF1347">
        <w:t>.</w:t>
      </w:r>
      <w:proofErr w:type="gramEnd"/>
    </w:p>
    <w:p w14:paraId="38799AB3" w14:textId="45C773F8" w:rsidR="00DF4C1E" w:rsidRDefault="00DF1347">
      <w:r>
        <w:rPr>
          <w:noProof/>
        </w:rPr>
        <w:lastRenderedPageBreak/>
        <w:drawing>
          <wp:inline distT="0" distB="0" distL="0" distR="0" wp14:anchorId="7AB26241" wp14:editId="1037BFD8">
            <wp:extent cx="4027548" cy="6500820"/>
            <wp:effectExtent l="0" t="0" r="0" b="0"/>
            <wp:docPr id="138207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190" cy="651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5E9D6" w14:textId="77777777" w:rsidR="00DF1347" w:rsidRDefault="00DF1347"/>
    <w:p w14:paraId="5EF84B94" w14:textId="77777777" w:rsidR="00DF4C1E" w:rsidRDefault="00000000">
      <w:r>
        <w:rPr>
          <w:b/>
        </w:rPr>
        <w:t xml:space="preserve">Các 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39"/>
        <w:gridCol w:w="3935"/>
        <w:gridCol w:w="2482"/>
      </w:tblGrid>
      <w:tr w:rsidR="00DF4C1E" w14:paraId="74D0F94F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86014" w14:textId="77777777" w:rsidR="00DF4C1E" w:rsidRDefault="00000000">
            <w:r>
              <w:rPr>
                <w:sz w:val="19"/>
              </w:rPr>
              <w:t>Tầng</w:t>
            </w:r>
          </w:p>
        </w:tc>
        <w:tc>
          <w:tcPr>
            <w:tcW w:w="2880" w:type="dxa"/>
          </w:tcPr>
          <w:p w14:paraId="030ACE04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Lớp</w:t>
            </w:r>
          </w:p>
        </w:tc>
        <w:tc>
          <w:tcPr>
            <w:tcW w:w="2880" w:type="dxa"/>
          </w:tcPr>
          <w:p w14:paraId="508E0E8C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Vai trò</w:t>
            </w:r>
          </w:p>
        </w:tc>
      </w:tr>
      <w:tr w:rsidR="00DF4C1E" w14:paraId="063A2B0B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F9447D" w14:textId="77777777" w:rsidR="00DF4C1E" w:rsidRDefault="00000000">
            <w:r>
              <w:rPr>
                <w:sz w:val="19"/>
              </w:rPr>
              <w:t>Controller</w:t>
            </w:r>
          </w:p>
        </w:tc>
        <w:tc>
          <w:tcPr>
            <w:tcW w:w="2880" w:type="dxa"/>
          </w:tcPr>
          <w:p w14:paraId="68C51B6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EmployeeController</w:t>
            </w:r>
          </w:p>
        </w:tc>
        <w:tc>
          <w:tcPr>
            <w:tcW w:w="2880" w:type="dxa"/>
          </w:tcPr>
          <w:p w14:paraId="6CB8BD11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Validate input, điều phối luồng</w:t>
            </w:r>
          </w:p>
        </w:tc>
      </w:tr>
      <w:tr w:rsidR="00DF4C1E" w14:paraId="068C2CCA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91EDD6" w14:textId="77777777" w:rsidR="00DF4C1E" w:rsidRDefault="00000000">
            <w:r>
              <w:rPr>
                <w:sz w:val="19"/>
              </w:rPr>
              <w:t>Util</w:t>
            </w:r>
          </w:p>
        </w:tc>
        <w:tc>
          <w:tcPr>
            <w:tcW w:w="2880" w:type="dxa"/>
          </w:tcPr>
          <w:p w14:paraId="795DDDFD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WorkHoursCalculator</w:t>
            </w:r>
          </w:p>
        </w:tc>
        <w:tc>
          <w:tcPr>
            <w:tcW w:w="2880" w:type="dxa"/>
          </w:tcPr>
          <w:p w14:paraId="211A3C68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Làm tròn block 30', trừ nghỉ trưa, tính giờ công</w:t>
            </w:r>
          </w:p>
        </w:tc>
      </w:tr>
      <w:tr w:rsidR="00DF4C1E" w14:paraId="6FC76171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9EEE0A" w14:textId="77777777" w:rsidR="00DF4C1E" w:rsidRDefault="00000000">
            <w:r>
              <w:rPr>
                <w:sz w:val="19"/>
              </w:rPr>
              <w:lastRenderedPageBreak/>
              <w:t>Service</w:t>
            </w:r>
          </w:p>
        </w:tc>
        <w:tc>
          <w:tcPr>
            <w:tcW w:w="2880" w:type="dxa"/>
          </w:tcPr>
          <w:p w14:paraId="4E1ED95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AttendanceImportService#resolveStatus</w:t>
            </w:r>
          </w:p>
        </w:tc>
        <w:tc>
          <w:tcPr>
            <w:tcW w:w="2880" w:type="dxa"/>
          </w:tcPr>
          <w:p w14:paraId="10859590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Suy ra trạng thái chấm công</w:t>
            </w:r>
          </w:p>
        </w:tc>
      </w:tr>
      <w:tr w:rsidR="00DF4C1E" w14:paraId="01F7AF74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22BBA" w14:textId="77777777" w:rsidR="00DF4C1E" w:rsidRDefault="00000000">
            <w:r>
              <w:rPr>
                <w:sz w:val="19"/>
              </w:rPr>
              <w:t>DAO</w:t>
            </w:r>
          </w:p>
        </w:tc>
        <w:tc>
          <w:tcPr>
            <w:tcW w:w="2880" w:type="dxa"/>
          </w:tcPr>
          <w:p w14:paraId="3B846C31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OvertimeDAO#hasApprovedOT</w:t>
            </w:r>
          </w:p>
        </w:tc>
        <w:tc>
          <w:tcPr>
            <w:tcW w:w="2880" w:type="dxa"/>
          </w:tcPr>
          <w:p w14:paraId="623763AC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Kiểm tra OT đã duyệt (để cap giờ)</w:t>
            </w:r>
          </w:p>
        </w:tc>
      </w:tr>
      <w:tr w:rsidR="00DF4C1E" w14:paraId="0EFA9B94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12B32F" w14:textId="77777777" w:rsidR="00DF4C1E" w:rsidRDefault="00000000">
            <w:r>
              <w:rPr>
                <w:sz w:val="19"/>
              </w:rPr>
              <w:t>DAO</w:t>
            </w:r>
          </w:p>
        </w:tc>
        <w:tc>
          <w:tcPr>
            <w:tcW w:w="2880" w:type="dxa"/>
          </w:tcPr>
          <w:p w14:paraId="6670D4D6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AttendanceDAO#updateAttendanceWithHistory</w:t>
            </w:r>
          </w:p>
        </w:tc>
        <w:tc>
          <w:tcPr>
            <w:tcW w:w="2880" w:type="dxa"/>
          </w:tcPr>
          <w:p w14:paraId="11A20085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Persist + ghi audit (transaction, FOR UPDATE)</w:t>
            </w:r>
          </w:p>
        </w:tc>
      </w:tr>
    </w:tbl>
    <w:p w14:paraId="3F2F2527" w14:textId="77777777" w:rsidR="00DF4C1E" w:rsidRDefault="00DF4C1E"/>
    <w:p w14:paraId="0EB11F57" w14:textId="77777777" w:rsidR="00DF4C1E" w:rsidRDefault="00000000">
      <w:r>
        <w:rPr>
          <w:b/>
        </w:rPr>
        <w:t>Quy tắc nghiệp vụ chính</w:t>
      </w:r>
    </w:p>
    <w:p w14:paraId="3C0BFBBC" w14:textId="77777777" w:rsidR="00DF4C1E" w:rsidRDefault="00000000">
      <w:pPr>
        <w:pStyle w:val="ListBullet"/>
      </w:pPr>
      <w:r>
        <w:t>Block công = 30 phút: giờ vào làm tròn lên, giờ ra làm tròn xuống (thận trọng, bất lợi cho NV).</w:t>
      </w:r>
    </w:p>
    <w:p w14:paraId="32C53ECE" w14:textId="77777777" w:rsidR="00DF4C1E" w:rsidRDefault="00000000">
      <w:pPr>
        <w:pStyle w:val="ListBullet"/>
      </w:pPr>
      <w:r>
        <w:t>Nghỉ trưa 12:00–13:00 luôn bị trừ khỏi phần thời gian chồng lấn.</w:t>
      </w:r>
    </w:p>
    <w:p w14:paraId="540720B4" w14:textId="77777777" w:rsidR="00DF4C1E" w:rsidRDefault="00000000">
      <w:pPr>
        <w:pStyle w:val="ListBullet"/>
      </w:pPr>
      <w:r>
        <w:t>Trần giờ công 8.00h/ngày, trừ khi có đơn OT được duyệt cho ngày đó.</w:t>
      </w:r>
    </w:p>
    <w:p w14:paraId="307E7840" w14:textId="30879DB2" w:rsidR="00DF4C1E" w:rsidRDefault="00000000">
      <w:pPr>
        <w:pStyle w:val="ListBullet"/>
      </w:pPr>
      <w:r>
        <w:t>Chỉ status PRESENT / LATE mới có giờ công &gt; 0.</w:t>
      </w:r>
    </w:p>
    <w:p w14:paraId="7ED80770" w14:textId="77777777" w:rsidR="00DF4C1E" w:rsidRDefault="00000000">
      <w:pPr>
        <w:pStyle w:val="ListBullet"/>
      </w:pPr>
      <w:r>
        <w:t>Hạn sửa: đến hết ngày 5 của tháng kế tiếp so với workDate.</w:t>
      </w:r>
    </w:p>
    <w:p w14:paraId="40A24BDF" w14:textId="77777777" w:rsidR="00DF4C1E" w:rsidRDefault="00000000">
      <w:pPr>
        <w:pStyle w:val="ListBullet"/>
      </w:pPr>
      <w:r>
        <w:t>Giờ vào chuẩn WORK_START = 08:00; chấm vào sau 08:00 =&gt; LATE.</w:t>
      </w:r>
    </w:p>
    <w:p w14:paraId="2D459157" w14:textId="77777777" w:rsidR="00DF4C1E" w:rsidRDefault="00000000">
      <w:pPr>
        <w:pStyle w:val="Heading1"/>
      </w:pPr>
      <w:r>
        <w:t>2. Phân tích flow để thiết kế testcase</w:t>
      </w:r>
    </w:p>
    <w:p w14:paraId="60E57C96" w14:textId="77777777" w:rsidR="00DF4C1E" w:rsidRDefault="00000000">
      <w:r>
        <w:t>Kỹ thuật áp dụng: Equivalence Partitioning (EP) + Boundary Value Analysis (BVA) trên từng điểm quyết định của luồng.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4C1E" w14:paraId="339E28FC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E9795B" w14:textId="77777777" w:rsidR="00DF4C1E" w:rsidRDefault="00000000">
            <w:r>
              <w:rPr>
                <w:sz w:val="19"/>
              </w:rPr>
              <w:t>Nhóm</w:t>
            </w:r>
          </w:p>
        </w:tc>
        <w:tc>
          <w:tcPr>
            <w:tcW w:w="2880" w:type="dxa"/>
          </w:tcPr>
          <w:p w14:paraId="3DE1835B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Điểm quyết định</w:t>
            </w:r>
          </w:p>
        </w:tc>
        <w:tc>
          <w:tcPr>
            <w:tcW w:w="2880" w:type="dxa"/>
          </w:tcPr>
          <w:p w14:paraId="0F791819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Phân vùng / biên cần test</w:t>
            </w:r>
          </w:p>
        </w:tc>
      </w:tr>
      <w:tr w:rsidR="00DF4C1E" w14:paraId="5DC2EBB2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72456" w14:textId="77777777" w:rsidR="00DF4C1E" w:rsidRDefault="00000000">
            <w:r>
              <w:rPr>
                <w:sz w:val="19"/>
              </w:rPr>
              <w:t>A</w:t>
            </w:r>
          </w:p>
        </w:tc>
        <w:tc>
          <w:tcPr>
            <w:tcW w:w="2880" w:type="dxa"/>
          </w:tcPr>
          <w:p w14:paraId="2259DA73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ceilToBlock (giờ vào ↑ 30')</w:t>
            </w:r>
          </w:p>
        </w:tc>
        <w:tc>
          <w:tcPr>
            <w:tcW w:w="2880" w:type="dxa"/>
          </w:tcPr>
          <w:p w14:paraId="6C1E3422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đúng block, +1', giữa, đúng block sau, +1' vượt block, null, tràn ngày (23:59)</w:t>
            </w:r>
          </w:p>
        </w:tc>
      </w:tr>
      <w:tr w:rsidR="00DF4C1E" w14:paraId="7C1CF701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8E282" w14:textId="77777777" w:rsidR="00DF4C1E" w:rsidRDefault="00000000">
            <w:r>
              <w:rPr>
                <w:sz w:val="19"/>
              </w:rPr>
              <w:t>B</w:t>
            </w:r>
          </w:p>
        </w:tc>
        <w:tc>
          <w:tcPr>
            <w:tcW w:w="2880" w:type="dxa"/>
          </w:tcPr>
          <w:p w14:paraId="30765CB6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floorToBlock (giờ ra ↓ 30')</w:t>
            </w:r>
          </w:p>
        </w:tc>
        <w:tc>
          <w:tcPr>
            <w:tcW w:w="2880" w:type="dxa"/>
          </w:tcPr>
          <w:p w14:paraId="47CF7088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đúng block, giữa block, sát block, null</w:t>
            </w:r>
          </w:p>
        </w:tc>
      </w:tr>
      <w:tr w:rsidR="00DF4C1E" w14:paraId="04E414D5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CED40" w14:textId="77777777" w:rsidR="00DF4C1E" w:rsidRDefault="00000000">
            <w:r>
              <w:rPr>
                <w:sz w:val="19"/>
              </w:rPr>
              <w:t>C</w:t>
            </w:r>
          </w:p>
        </w:tc>
        <w:tc>
          <w:tcPr>
            <w:tcW w:w="2880" w:type="dxa"/>
          </w:tcPr>
          <w:p w14:paraId="0266B540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hoursWorked (trừ trưa)</w:t>
            </w:r>
          </w:p>
        </w:tc>
        <w:tc>
          <w:tcPr>
            <w:tcW w:w="2880" w:type="dxa"/>
          </w:tcPr>
          <w:p w14:paraId="39441B9C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 chuẩn 8h, đúng 12h, chồng 1 phần trưa, ca chiều, trọn trưa, out&lt;in, in null</w:t>
            </w:r>
          </w:p>
        </w:tc>
      </w:tr>
      <w:tr w:rsidR="00DF4C1E" w14:paraId="7596FE9D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FFDBBD" w14:textId="77777777" w:rsidR="00DF4C1E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3E9DA984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label hiển thị</w:t>
            </w:r>
          </w:p>
        </w:tc>
        <w:tc>
          <w:tcPr>
            <w:tcW w:w="2880" w:type="dxa"/>
          </w:tcPr>
          <w:p w14:paraId="417D0E36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thường, tròn giờ, 0, âm</w:t>
            </w:r>
          </w:p>
        </w:tc>
      </w:tr>
      <w:tr w:rsidR="00DF4C1E" w14:paraId="779E32AC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B2B470" w14:textId="77777777" w:rsidR="00DF4C1E" w:rsidRDefault="00000000">
            <w:r>
              <w:rPr>
                <w:sz w:val="19"/>
              </w:rPr>
              <w:t>E</w:t>
            </w:r>
          </w:p>
        </w:tc>
        <w:tc>
          <w:tcPr>
            <w:tcW w:w="2880" w:type="dxa"/>
          </w:tcPr>
          <w:p w14:paraId="2EC0F9A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Cap OT + gating theo status</w:t>
            </w:r>
          </w:p>
        </w:tc>
        <w:tc>
          <w:tcPr>
            <w:tcW w:w="2880" w:type="dxa"/>
          </w:tcPr>
          <w:p w14:paraId="3C35D0F6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8h no-OT, &gt;8h no-OT (cap), &gt;8h có OT, ABSENT→0, MISSING→0, LATE</w:t>
            </w:r>
          </w:p>
        </w:tc>
      </w:tr>
      <w:tr w:rsidR="00DF4C1E" w14:paraId="582C40DD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0AF15D" w14:textId="77777777" w:rsidR="00DF4C1E" w:rsidRDefault="00000000">
            <w:r>
              <w:rPr>
                <w:sz w:val="19"/>
              </w:rPr>
              <w:t>F</w:t>
            </w:r>
          </w:p>
        </w:tc>
        <w:tc>
          <w:tcPr>
            <w:tcW w:w="2880" w:type="dxa"/>
          </w:tcPr>
          <w:p w14:paraId="3DDA407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isAttendanceEditLocked</w:t>
            </w:r>
          </w:p>
        </w:tc>
        <w:tc>
          <w:tcPr>
            <w:tcW w:w="2880" w:type="dxa"/>
          </w:tcPr>
          <w:p w14:paraId="78E73013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trong hạn, quá hạn, biên = deadline (ngày 5), sau deadline 1 ngày, workDate null</w:t>
            </w:r>
          </w:p>
        </w:tc>
      </w:tr>
      <w:tr w:rsidR="00DF4C1E" w14:paraId="50F5A06E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C130C8" w14:textId="77777777" w:rsidR="00DF4C1E" w:rsidRDefault="00000000">
            <w:r>
              <w:rPr>
                <w:sz w:val="19"/>
              </w:rPr>
              <w:t>G</w:t>
            </w:r>
          </w:p>
        </w:tc>
        <w:tc>
          <w:tcPr>
            <w:tcW w:w="2880" w:type="dxa"/>
          </w:tcPr>
          <w:p w14:paraId="727941F8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Validate giờ nhập</w:t>
            </w:r>
          </w:p>
        </w:tc>
        <w:tc>
          <w:tcPr>
            <w:tcW w:w="2880" w:type="dxa"/>
          </w:tcPr>
          <w:p w14:paraId="30E4B4B7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timeOut&gt;19:00 reject, biên =19:00 OK, timeOut&lt;timeIn reject, cả hai null OK</w:t>
            </w:r>
          </w:p>
        </w:tc>
      </w:tr>
    </w:tbl>
    <w:p w14:paraId="7A186E87" w14:textId="77777777" w:rsidR="00DF4C1E" w:rsidRDefault="00DF4C1E"/>
    <w:p w14:paraId="5E464483" w14:textId="77777777" w:rsidR="00DF4C1E" w:rsidRDefault="00000000">
      <w:pPr>
        <w:pStyle w:val="Heading1"/>
      </w:pPr>
      <w:r>
        <w:t>3. Chi tiết testcase &amp; kết quả</w:t>
      </w:r>
    </w:p>
    <w:p w14:paraId="48BF2CCE" w14:textId="77777777" w:rsidR="00DF4C1E" w:rsidRDefault="00000000">
      <w:r>
        <w:rPr>
          <w:i/>
        </w:rPr>
        <w:t>Ký hiệu: giờ dạng HH:mm; status: 0=PRESENT, 1=LATE, 2=ABSENT, 7=MISSING_CHECK.</w:t>
      </w:r>
    </w:p>
    <w:p w14:paraId="6926C528" w14:textId="77777777" w:rsidR="00DF4C1E" w:rsidRDefault="00000000">
      <w:r>
        <w:rPr>
          <w:b/>
        </w:rPr>
        <w:t>Nhóm A — ceilToBlock (giờ vào)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F4C1E" w14:paraId="63203EFD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668612" w14:textId="77777777" w:rsidR="00DF4C1E" w:rsidRDefault="00000000">
            <w:r>
              <w:rPr>
                <w:sz w:val="19"/>
              </w:rPr>
              <w:lastRenderedPageBreak/>
              <w:t>ID</w:t>
            </w:r>
          </w:p>
        </w:tc>
        <w:tc>
          <w:tcPr>
            <w:tcW w:w="1728" w:type="dxa"/>
          </w:tcPr>
          <w:p w14:paraId="6B3221A6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Input</w:t>
            </w:r>
          </w:p>
        </w:tc>
        <w:tc>
          <w:tcPr>
            <w:tcW w:w="1728" w:type="dxa"/>
          </w:tcPr>
          <w:p w14:paraId="7D41D796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Expected</w:t>
            </w:r>
          </w:p>
        </w:tc>
        <w:tc>
          <w:tcPr>
            <w:tcW w:w="1728" w:type="dxa"/>
          </w:tcPr>
          <w:p w14:paraId="61F8801D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</w:t>
            </w:r>
          </w:p>
        </w:tc>
        <w:tc>
          <w:tcPr>
            <w:tcW w:w="1728" w:type="dxa"/>
          </w:tcPr>
          <w:p w14:paraId="1557C4A9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Kết quả</w:t>
            </w:r>
          </w:p>
        </w:tc>
      </w:tr>
      <w:tr w:rsidR="00DF4C1E" w14:paraId="3364AA69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1D6792" w14:textId="77777777" w:rsidR="00DF4C1E" w:rsidRDefault="00000000">
            <w:r>
              <w:rPr>
                <w:sz w:val="19"/>
              </w:rPr>
              <w:t>A1</w:t>
            </w:r>
          </w:p>
        </w:tc>
        <w:tc>
          <w:tcPr>
            <w:tcW w:w="1728" w:type="dxa"/>
          </w:tcPr>
          <w:p w14:paraId="6E1B28F3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08:00</w:t>
            </w:r>
          </w:p>
        </w:tc>
        <w:tc>
          <w:tcPr>
            <w:tcW w:w="1728" w:type="dxa"/>
          </w:tcPr>
          <w:p w14:paraId="22FED51C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08:00:00</w:t>
            </w:r>
          </w:p>
        </w:tc>
        <w:tc>
          <w:tcPr>
            <w:tcW w:w="1728" w:type="dxa"/>
          </w:tcPr>
          <w:p w14:paraId="25425D21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08:00:00</w:t>
            </w:r>
          </w:p>
        </w:tc>
        <w:tc>
          <w:tcPr>
            <w:tcW w:w="1728" w:type="dxa"/>
          </w:tcPr>
          <w:p w14:paraId="7DFB792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475490D2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EA49BF" w14:textId="77777777" w:rsidR="00DF4C1E" w:rsidRDefault="00000000">
            <w:r>
              <w:rPr>
                <w:sz w:val="19"/>
              </w:rPr>
              <w:t>A2</w:t>
            </w:r>
          </w:p>
        </w:tc>
        <w:tc>
          <w:tcPr>
            <w:tcW w:w="1728" w:type="dxa"/>
          </w:tcPr>
          <w:p w14:paraId="321C08CB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08:01</w:t>
            </w:r>
          </w:p>
        </w:tc>
        <w:tc>
          <w:tcPr>
            <w:tcW w:w="1728" w:type="dxa"/>
          </w:tcPr>
          <w:p w14:paraId="788A1681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08:30:00</w:t>
            </w:r>
          </w:p>
        </w:tc>
        <w:tc>
          <w:tcPr>
            <w:tcW w:w="1728" w:type="dxa"/>
          </w:tcPr>
          <w:p w14:paraId="648E4CFF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08:30:00</w:t>
            </w:r>
          </w:p>
        </w:tc>
        <w:tc>
          <w:tcPr>
            <w:tcW w:w="1728" w:type="dxa"/>
          </w:tcPr>
          <w:p w14:paraId="422CAF79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008D6862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44964B" w14:textId="77777777" w:rsidR="00DF4C1E" w:rsidRDefault="00000000">
            <w:r>
              <w:rPr>
                <w:sz w:val="19"/>
              </w:rPr>
              <w:t>A3</w:t>
            </w:r>
          </w:p>
        </w:tc>
        <w:tc>
          <w:tcPr>
            <w:tcW w:w="1728" w:type="dxa"/>
          </w:tcPr>
          <w:p w14:paraId="6C467217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08:29</w:t>
            </w:r>
          </w:p>
        </w:tc>
        <w:tc>
          <w:tcPr>
            <w:tcW w:w="1728" w:type="dxa"/>
          </w:tcPr>
          <w:p w14:paraId="6593DB0F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08:30:00</w:t>
            </w:r>
          </w:p>
        </w:tc>
        <w:tc>
          <w:tcPr>
            <w:tcW w:w="1728" w:type="dxa"/>
          </w:tcPr>
          <w:p w14:paraId="7447AE48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08:30:00</w:t>
            </w:r>
          </w:p>
        </w:tc>
        <w:tc>
          <w:tcPr>
            <w:tcW w:w="1728" w:type="dxa"/>
          </w:tcPr>
          <w:p w14:paraId="7CF5E635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2D9460D0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EA2515" w14:textId="77777777" w:rsidR="00DF4C1E" w:rsidRDefault="00000000">
            <w:r>
              <w:rPr>
                <w:sz w:val="19"/>
              </w:rPr>
              <w:t>A4</w:t>
            </w:r>
          </w:p>
        </w:tc>
        <w:tc>
          <w:tcPr>
            <w:tcW w:w="1728" w:type="dxa"/>
          </w:tcPr>
          <w:p w14:paraId="709D7A48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08:30</w:t>
            </w:r>
          </w:p>
        </w:tc>
        <w:tc>
          <w:tcPr>
            <w:tcW w:w="1728" w:type="dxa"/>
          </w:tcPr>
          <w:p w14:paraId="646917C9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08:30:00</w:t>
            </w:r>
          </w:p>
        </w:tc>
        <w:tc>
          <w:tcPr>
            <w:tcW w:w="1728" w:type="dxa"/>
          </w:tcPr>
          <w:p w14:paraId="2EC26F2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08:30:00</w:t>
            </w:r>
          </w:p>
        </w:tc>
        <w:tc>
          <w:tcPr>
            <w:tcW w:w="1728" w:type="dxa"/>
          </w:tcPr>
          <w:p w14:paraId="742E4184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73428CFD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52C8C8" w14:textId="77777777" w:rsidR="00DF4C1E" w:rsidRDefault="00000000">
            <w:r>
              <w:rPr>
                <w:sz w:val="19"/>
              </w:rPr>
              <w:t>A5</w:t>
            </w:r>
          </w:p>
        </w:tc>
        <w:tc>
          <w:tcPr>
            <w:tcW w:w="1728" w:type="dxa"/>
          </w:tcPr>
          <w:p w14:paraId="72ED637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08:31</w:t>
            </w:r>
          </w:p>
        </w:tc>
        <w:tc>
          <w:tcPr>
            <w:tcW w:w="1728" w:type="dxa"/>
          </w:tcPr>
          <w:p w14:paraId="180EB38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09:00:00</w:t>
            </w:r>
          </w:p>
        </w:tc>
        <w:tc>
          <w:tcPr>
            <w:tcW w:w="1728" w:type="dxa"/>
          </w:tcPr>
          <w:p w14:paraId="0709813C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09:00:00</w:t>
            </w:r>
          </w:p>
        </w:tc>
        <w:tc>
          <w:tcPr>
            <w:tcW w:w="1728" w:type="dxa"/>
          </w:tcPr>
          <w:p w14:paraId="12AF89B5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05851EB7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27B481" w14:textId="77777777" w:rsidR="00DF4C1E" w:rsidRDefault="00000000">
            <w:r>
              <w:rPr>
                <w:sz w:val="19"/>
              </w:rPr>
              <w:t>A6</w:t>
            </w:r>
          </w:p>
        </w:tc>
        <w:tc>
          <w:tcPr>
            <w:tcW w:w="1728" w:type="dxa"/>
          </w:tcPr>
          <w:p w14:paraId="1D44969A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null</w:t>
            </w:r>
          </w:p>
        </w:tc>
        <w:tc>
          <w:tcPr>
            <w:tcW w:w="1728" w:type="dxa"/>
          </w:tcPr>
          <w:p w14:paraId="6B524E56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null</w:t>
            </w:r>
          </w:p>
        </w:tc>
        <w:tc>
          <w:tcPr>
            <w:tcW w:w="1728" w:type="dxa"/>
          </w:tcPr>
          <w:p w14:paraId="4F942284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null</w:t>
            </w:r>
          </w:p>
        </w:tc>
        <w:tc>
          <w:tcPr>
            <w:tcW w:w="1728" w:type="dxa"/>
          </w:tcPr>
          <w:p w14:paraId="00FD03BD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4F7102A6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F7F6AC" w14:textId="77777777" w:rsidR="00DF4C1E" w:rsidRDefault="00000000">
            <w:r>
              <w:rPr>
                <w:sz w:val="19"/>
              </w:rPr>
              <w:t>A7</w:t>
            </w:r>
          </w:p>
        </w:tc>
        <w:tc>
          <w:tcPr>
            <w:tcW w:w="1728" w:type="dxa"/>
          </w:tcPr>
          <w:p w14:paraId="69BEFF8E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23:59</w:t>
            </w:r>
          </w:p>
        </w:tc>
        <w:tc>
          <w:tcPr>
            <w:tcW w:w="1728" w:type="dxa"/>
          </w:tcPr>
          <w:p w14:paraId="5F5EC7B8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23:59:59</w:t>
            </w:r>
          </w:p>
        </w:tc>
        <w:tc>
          <w:tcPr>
            <w:tcW w:w="1728" w:type="dxa"/>
          </w:tcPr>
          <w:p w14:paraId="5220D59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23:59:59</w:t>
            </w:r>
          </w:p>
        </w:tc>
        <w:tc>
          <w:tcPr>
            <w:tcW w:w="1728" w:type="dxa"/>
          </w:tcPr>
          <w:p w14:paraId="50AE72A5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</w:tbl>
    <w:p w14:paraId="3D7F8AEC" w14:textId="77777777" w:rsidR="00DF4C1E" w:rsidRDefault="00DF4C1E"/>
    <w:p w14:paraId="610159CC" w14:textId="77777777" w:rsidR="00DF4C1E" w:rsidRDefault="00000000">
      <w:r>
        <w:rPr>
          <w:b/>
        </w:rPr>
        <w:t>Nhóm B — floorToBlock (giờ ra)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F4C1E" w14:paraId="4A9FE1F4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DECDB1" w14:textId="77777777" w:rsidR="00DF4C1E" w:rsidRDefault="00000000">
            <w:r>
              <w:rPr>
                <w:sz w:val="19"/>
              </w:rPr>
              <w:t>ID</w:t>
            </w:r>
          </w:p>
        </w:tc>
        <w:tc>
          <w:tcPr>
            <w:tcW w:w="1728" w:type="dxa"/>
          </w:tcPr>
          <w:p w14:paraId="7D85A5F6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Input</w:t>
            </w:r>
          </w:p>
        </w:tc>
        <w:tc>
          <w:tcPr>
            <w:tcW w:w="1728" w:type="dxa"/>
          </w:tcPr>
          <w:p w14:paraId="0B3CC415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Expected</w:t>
            </w:r>
          </w:p>
        </w:tc>
        <w:tc>
          <w:tcPr>
            <w:tcW w:w="1728" w:type="dxa"/>
          </w:tcPr>
          <w:p w14:paraId="353B1AE4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</w:t>
            </w:r>
          </w:p>
        </w:tc>
        <w:tc>
          <w:tcPr>
            <w:tcW w:w="1728" w:type="dxa"/>
          </w:tcPr>
          <w:p w14:paraId="37837EAF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Kết quả</w:t>
            </w:r>
          </w:p>
        </w:tc>
      </w:tr>
      <w:tr w:rsidR="00DF4C1E" w14:paraId="14B14569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AC3A6F" w14:textId="77777777" w:rsidR="00DF4C1E" w:rsidRDefault="00000000">
            <w:r>
              <w:rPr>
                <w:sz w:val="19"/>
              </w:rPr>
              <w:t>B1</w:t>
            </w:r>
          </w:p>
        </w:tc>
        <w:tc>
          <w:tcPr>
            <w:tcW w:w="1728" w:type="dxa"/>
          </w:tcPr>
          <w:p w14:paraId="544AAAA3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17:00</w:t>
            </w:r>
          </w:p>
        </w:tc>
        <w:tc>
          <w:tcPr>
            <w:tcW w:w="1728" w:type="dxa"/>
          </w:tcPr>
          <w:p w14:paraId="4F8101DC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17:00:00</w:t>
            </w:r>
          </w:p>
        </w:tc>
        <w:tc>
          <w:tcPr>
            <w:tcW w:w="1728" w:type="dxa"/>
          </w:tcPr>
          <w:p w14:paraId="23313C2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17:00:00</w:t>
            </w:r>
          </w:p>
        </w:tc>
        <w:tc>
          <w:tcPr>
            <w:tcW w:w="1728" w:type="dxa"/>
          </w:tcPr>
          <w:p w14:paraId="32DE495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7DCBC304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C091B4" w14:textId="77777777" w:rsidR="00DF4C1E" w:rsidRDefault="00000000">
            <w:r>
              <w:rPr>
                <w:sz w:val="19"/>
              </w:rPr>
              <w:t>B2</w:t>
            </w:r>
          </w:p>
        </w:tc>
        <w:tc>
          <w:tcPr>
            <w:tcW w:w="1728" w:type="dxa"/>
          </w:tcPr>
          <w:p w14:paraId="49A287F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17:29</w:t>
            </w:r>
          </w:p>
        </w:tc>
        <w:tc>
          <w:tcPr>
            <w:tcW w:w="1728" w:type="dxa"/>
          </w:tcPr>
          <w:p w14:paraId="7B463BEE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17:00:00</w:t>
            </w:r>
          </w:p>
        </w:tc>
        <w:tc>
          <w:tcPr>
            <w:tcW w:w="1728" w:type="dxa"/>
          </w:tcPr>
          <w:p w14:paraId="507624AD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17:00:00</w:t>
            </w:r>
          </w:p>
        </w:tc>
        <w:tc>
          <w:tcPr>
            <w:tcW w:w="1728" w:type="dxa"/>
          </w:tcPr>
          <w:p w14:paraId="5F69ED91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4A2A7DFC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056D83" w14:textId="77777777" w:rsidR="00DF4C1E" w:rsidRDefault="00000000">
            <w:r>
              <w:rPr>
                <w:sz w:val="19"/>
              </w:rPr>
              <w:t>B3</w:t>
            </w:r>
          </w:p>
        </w:tc>
        <w:tc>
          <w:tcPr>
            <w:tcW w:w="1728" w:type="dxa"/>
          </w:tcPr>
          <w:p w14:paraId="2446F436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17:59</w:t>
            </w:r>
          </w:p>
        </w:tc>
        <w:tc>
          <w:tcPr>
            <w:tcW w:w="1728" w:type="dxa"/>
          </w:tcPr>
          <w:p w14:paraId="5113893E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17:30:00</w:t>
            </w:r>
          </w:p>
        </w:tc>
        <w:tc>
          <w:tcPr>
            <w:tcW w:w="1728" w:type="dxa"/>
          </w:tcPr>
          <w:p w14:paraId="7584F041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17:30:00</w:t>
            </w:r>
          </w:p>
        </w:tc>
        <w:tc>
          <w:tcPr>
            <w:tcW w:w="1728" w:type="dxa"/>
          </w:tcPr>
          <w:p w14:paraId="0801DA90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176915A0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3004D0" w14:textId="77777777" w:rsidR="00DF4C1E" w:rsidRDefault="00000000">
            <w:r>
              <w:rPr>
                <w:sz w:val="19"/>
              </w:rPr>
              <w:t>B4</w:t>
            </w:r>
          </w:p>
        </w:tc>
        <w:tc>
          <w:tcPr>
            <w:tcW w:w="1728" w:type="dxa"/>
          </w:tcPr>
          <w:p w14:paraId="5C35785A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null</w:t>
            </w:r>
          </w:p>
        </w:tc>
        <w:tc>
          <w:tcPr>
            <w:tcW w:w="1728" w:type="dxa"/>
          </w:tcPr>
          <w:p w14:paraId="0A56F7E7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null</w:t>
            </w:r>
          </w:p>
        </w:tc>
        <w:tc>
          <w:tcPr>
            <w:tcW w:w="1728" w:type="dxa"/>
          </w:tcPr>
          <w:p w14:paraId="45711F47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null</w:t>
            </w:r>
          </w:p>
        </w:tc>
        <w:tc>
          <w:tcPr>
            <w:tcW w:w="1728" w:type="dxa"/>
          </w:tcPr>
          <w:p w14:paraId="1FC9AFC7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</w:tbl>
    <w:p w14:paraId="356F54AC" w14:textId="77777777" w:rsidR="00DF4C1E" w:rsidRDefault="00DF4C1E"/>
    <w:p w14:paraId="0B101125" w14:textId="77777777" w:rsidR="00DF4C1E" w:rsidRDefault="00000000">
      <w:r>
        <w:rPr>
          <w:b/>
        </w:rPr>
        <w:t>Nhóm C — hoursWorked (trừ nghỉ trưa 12–13h)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F4C1E" w14:paraId="0AB9D940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6E76F0" w14:textId="77777777" w:rsidR="00DF4C1E" w:rsidRDefault="00000000">
            <w:r>
              <w:rPr>
                <w:sz w:val="19"/>
              </w:rPr>
              <w:t>ID</w:t>
            </w:r>
          </w:p>
        </w:tc>
        <w:tc>
          <w:tcPr>
            <w:tcW w:w="1728" w:type="dxa"/>
          </w:tcPr>
          <w:p w14:paraId="62D57508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timeIn–timeOut</w:t>
            </w:r>
          </w:p>
        </w:tc>
        <w:tc>
          <w:tcPr>
            <w:tcW w:w="1728" w:type="dxa"/>
          </w:tcPr>
          <w:p w14:paraId="31F79551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Expected</w:t>
            </w:r>
          </w:p>
        </w:tc>
        <w:tc>
          <w:tcPr>
            <w:tcW w:w="1728" w:type="dxa"/>
          </w:tcPr>
          <w:p w14:paraId="02281401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</w:t>
            </w:r>
          </w:p>
        </w:tc>
        <w:tc>
          <w:tcPr>
            <w:tcW w:w="1728" w:type="dxa"/>
          </w:tcPr>
          <w:p w14:paraId="56941A17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Kết quả</w:t>
            </w:r>
          </w:p>
        </w:tc>
      </w:tr>
      <w:tr w:rsidR="00DF4C1E" w14:paraId="2D5E6F51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D01E28" w14:textId="77777777" w:rsidR="00DF4C1E" w:rsidRDefault="00000000">
            <w:r>
              <w:rPr>
                <w:sz w:val="19"/>
              </w:rPr>
              <w:t>C1</w:t>
            </w:r>
          </w:p>
        </w:tc>
        <w:tc>
          <w:tcPr>
            <w:tcW w:w="1728" w:type="dxa"/>
          </w:tcPr>
          <w:p w14:paraId="492196F5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08:00–17:00 (ca chuẩn)</w:t>
            </w:r>
          </w:p>
        </w:tc>
        <w:tc>
          <w:tcPr>
            <w:tcW w:w="1728" w:type="dxa"/>
          </w:tcPr>
          <w:p w14:paraId="28A91836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8.00</w:t>
            </w:r>
          </w:p>
        </w:tc>
        <w:tc>
          <w:tcPr>
            <w:tcW w:w="1728" w:type="dxa"/>
          </w:tcPr>
          <w:p w14:paraId="7A1295F9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8.00</w:t>
            </w:r>
          </w:p>
        </w:tc>
        <w:tc>
          <w:tcPr>
            <w:tcW w:w="1728" w:type="dxa"/>
          </w:tcPr>
          <w:p w14:paraId="361060C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3F420BC0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E13DE9" w14:textId="77777777" w:rsidR="00DF4C1E" w:rsidRDefault="00000000">
            <w:r>
              <w:rPr>
                <w:sz w:val="19"/>
              </w:rPr>
              <w:t>C2</w:t>
            </w:r>
          </w:p>
        </w:tc>
        <w:tc>
          <w:tcPr>
            <w:tcW w:w="1728" w:type="dxa"/>
          </w:tcPr>
          <w:p w14:paraId="4E10D20F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08:00–12:00 (đúng 12h)</w:t>
            </w:r>
          </w:p>
        </w:tc>
        <w:tc>
          <w:tcPr>
            <w:tcW w:w="1728" w:type="dxa"/>
          </w:tcPr>
          <w:p w14:paraId="76576F0D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4.00</w:t>
            </w:r>
          </w:p>
        </w:tc>
        <w:tc>
          <w:tcPr>
            <w:tcW w:w="1728" w:type="dxa"/>
          </w:tcPr>
          <w:p w14:paraId="134C2B41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4.00</w:t>
            </w:r>
          </w:p>
        </w:tc>
        <w:tc>
          <w:tcPr>
            <w:tcW w:w="1728" w:type="dxa"/>
          </w:tcPr>
          <w:p w14:paraId="6C2414E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6914592F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C9A315" w14:textId="77777777" w:rsidR="00DF4C1E" w:rsidRDefault="00000000">
            <w:r>
              <w:rPr>
                <w:sz w:val="19"/>
              </w:rPr>
              <w:t>C3</w:t>
            </w:r>
          </w:p>
        </w:tc>
        <w:tc>
          <w:tcPr>
            <w:tcW w:w="1728" w:type="dxa"/>
          </w:tcPr>
          <w:p w14:paraId="498250C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08:00–12:30 (trừ 30 trưa)</w:t>
            </w:r>
          </w:p>
        </w:tc>
        <w:tc>
          <w:tcPr>
            <w:tcW w:w="1728" w:type="dxa"/>
          </w:tcPr>
          <w:p w14:paraId="27615DE0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4.00</w:t>
            </w:r>
          </w:p>
        </w:tc>
        <w:tc>
          <w:tcPr>
            <w:tcW w:w="1728" w:type="dxa"/>
          </w:tcPr>
          <w:p w14:paraId="5D5B18B7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4.00</w:t>
            </w:r>
          </w:p>
        </w:tc>
        <w:tc>
          <w:tcPr>
            <w:tcW w:w="1728" w:type="dxa"/>
          </w:tcPr>
          <w:p w14:paraId="0AD0031E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7B6C52F3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AE3E42" w14:textId="77777777" w:rsidR="00DF4C1E" w:rsidRDefault="00000000">
            <w:r>
              <w:rPr>
                <w:sz w:val="19"/>
              </w:rPr>
              <w:t>C4</w:t>
            </w:r>
          </w:p>
        </w:tc>
        <w:tc>
          <w:tcPr>
            <w:tcW w:w="1728" w:type="dxa"/>
          </w:tcPr>
          <w:p w14:paraId="5397502E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13:00–17:00 (ca chiều)</w:t>
            </w:r>
          </w:p>
        </w:tc>
        <w:tc>
          <w:tcPr>
            <w:tcW w:w="1728" w:type="dxa"/>
          </w:tcPr>
          <w:p w14:paraId="6EEBC54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4.00</w:t>
            </w:r>
          </w:p>
        </w:tc>
        <w:tc>
          <w:tcPr>
            <w:tcW w:w="1728" w:type="dxa"/>
          </w:tcPr>
          <w:p w14:paraId="65FB58EE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4.00</w:t>
            </w:r>
          </w:p>
        </w:tc>
        <w:tc>
          <w:tcPr>
            <w:tcW w:w="1728" w:type="dxa"/>
          </w:tcPr>
          <w:p w14:paraId="768F8849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57CA9399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B72CFE" w14:textId="77777777" w:rsidR="00DF4C1E" w:rsidRDefault="00000000">
            <w:r>
              <w:rPr>
                <w:sz w:val="19"/>
              </w:rPr>
              <w:t>C5</w:t>
            </w:r>
          </w:p>
        </w:tc>
        <w:tc>
          <w:tcPr>
            <w:tcW w:w="1728" w:type="dxa"/>
          </w:tcPr>
          <w:p w14:paraId="5F45B15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11:30–13:30 (trọn 1h trưa)</w:t>
            </w:r>
          </w:p>
        </w:tc>
        <w:tc>
          <w:tcPr>
            <w:tcW w:w="1728" w:type="dxa"/>
          </w:tcPr>
          <w:p w14:paraId="0FB21341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1.00</w:t>
            </w:r>
          </w:p>
        </w:tc>
        <w:tc>
          <w:tcPr>
            <w:tcW w:w="1728" w:type="dxa"/>
          </w:tcPr>
          <w:p w14:paraId="3D996F9E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1.00</w:t>
            </w:r>
          </w:p>
        </w:tc>
        <w:tc>
          <w:tcPr>
            <w:tcW w:w="1728" w:type="dxa"/>
          </w:tcPr>
          <w:p w14:paraId="425BD36B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58BF6F68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8D4BB9" w14:textId="77777777" w:rsidR="00DF4C1E" w:rsidRDefault="00000000">
            <w:r>
              <w:rPr>
                <w:sz w:val="19"/>
              </w:rPr>
              <w:t>C6</w:t>
            </w:r>
          </w:p>
        </w:tc>
        <w:tc>
          <w:tcPr>
            <w:tcW w:w="1728" w:type="dxa"/>
          </w:tcPr>
          <w:p w14:paraId="749EA456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17:00–08:00 (out&lt;in)</w:t>
            </w:r>
          </w:p>
        </w:tc>
        <w:tc>
          <w:tcPr>
            <w:tcW w:w="1728" w:type="dxa"/>
          </w:tcPr>
          <w:p w14:paraId="051376ED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0.00</w:t>
            </w:r>
          </w:p>
        </w:tc>
        <w:tc>
          <w:tcPr>
            <w:tcW w:w="1728" w:type="dxa"/>
          </w:tcPr>
          <w:p w14:paraId="56C602FD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0.00</w:t>
            </w:r>
          </w:p>
        </w:tc>
        <w:tc>
          <w:tcPr>
            <w:tcW w:w="1728" w:type="dxa"/>
          </w:tcPr>
          <w:p w14:paraId="056D9A27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5960DC55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21CD2F" w14:textId="77777777" w:rsidR="00DF4C1E" w:rsidRDefault="00000000">
            <w:r>
              <w:rPr>
                <w:sz w:val="19"/>
              </w:rPr>
              <w:t>C7</w:t>
            </w:r>
          </w:p>
        </w:tc>
        <w:tc>
          <w:tcPr>
            <w:tcW w:w="1728" w:type="dxa"/>
          </w:tcPr>
          <w:p w14:paraId="02C96D3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null–17:00</w:t>
            </w:r>
          </w:p>
        </w:tc>
        <w:tc>
          <w:tcPr>
            <w:tcW w:w="1728" w:type="dxa"/>
          </w:tcPr>
          <w:p w14:paraId="046F114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0.00</w:t>
            </w:r>
          </w:p>
        </w:tc>
        <w:tc>
          <w:tcPr>
            <w:tcW w:w="1728" w:type="dxa"/>
          </w:tcPr>
          <w:p w14:paraId="33F76D4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0.00</w:t>
            </w:r>
          </w:p>
        </w:tc>
        <w:tc>
          <w:tcPr>
            <w:tcW w:w="1728" w:type="dxa"/>
          </w:tcPr>
          <w:p w14:paraId="3628E188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6C874E84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F19AC4" w14:textId="77777777" w:rsidR="00DF4C1E" w:rsidRDefault="00000000">
            <w:r>
              <w:rPr>
                <w:sz w:val="19"/>
              </w:rPr>
              <w:t>C8</w:t>
            </w:r>
          </w:p>
        </w:tc>
        <w:tc>
          <w:tcPr>
            <w:tcW w:w="1728" w:type="dxa"/>
          </w:tcPr>
          <w:p w14:paraId="16CB5501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08:00–18:00 (gross10−1)</w:t>
            </w:r>
          </w:p>
        </w:tc>
        <w:tc>
          <w:tcPr>
            <w:tcW w:w="1728" w:type="dxa"/>
          </w:tcPr>
          <w:p w14:paraId="1188CE53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9.00</w:t>
            </w:r>
          </w:p>
        </w:tc>
        <w:tc>
          <w:tcPr>
            <w:tcW w:w="1728" w:type="dxa"/>
          </w:tcPr>
          <w:p w14:paraId="485FFA27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9.00</w:t>
            </w:r>
          </w:p>
        </w:tc>
        <w:tc>
          <w:tcPr>
            <w:tcW w:w="1728" w:type="dxa"/>
          </w:tcPr>
          <w:p w14:paraId="250C864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</w:tbl>
    <w:p w14:paraId="1DDC152B" w14:textId="77777777" w:rsidR="00DF4C1E" w:rsidRDefault="00DF4C1E"/>
    <w:p w14:paraId="1F24C5CD" w14:textId="77777777" w:rsidR="00DF4C1E" w:rsidRDefault="00000000">
      <w:r>
        <w:rPr>
          <w:b/>
        </w:rPr>
        <w:t>Nhóm D — label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F4C1E" w14:paraId="03C1EC2F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C4FF45" w14:textId="77777777" w:rsidR="00DF4C1E" w:rsidRDefault="00000000">
            <w:r>
              <w:rPr>
                <w:sz w:val="19"/>
              </w:rPr>
              <w:t>ID</w:t>
            </w:r>
          </w:p>
        </w:tc>
        <w:tc>
          <w:tcPr>
            <w:tcW w:w="1728" w:type="dxa"/>
          </w:tcPr>
          <w:p w14:paraId="0081E3F2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Input (phút)</w:t>
            </w:r>
          </w:p>
        </w:tc>
        <w:tc>
          <w:tcPr>
            <w:tcW w:w="1728" w:type="dxa"/>
          </w:tcPr>
          <w:p w14:paraId="12126148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Expected</w:t>
            </w:r>
          </w:p>
        </w:tc>
        <w:tc>
          <w:tcPr>
            <w:tcW w:w="1728" w:type="dxa"/>
          </w:tcPr>
          <w:p w14:paraId="662ABAA2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</w:t>
            </w:r>
          </w:p>
        </w:tc>
        <w:tc>
          <w:tcPr>
            <w:tcW w:w="1728" w:type="dxa"/>
          </w:tcPr>
          <w:p w14:paraId="1046B607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Kết quả</w:t>
            </w:r>
          </w:p>
        </w:tc>
      </w:tr>
      <w:tr w:rsidR="00DF4C1E" w14:paraId="4110A3ED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8E7F0C" w14:textId="77777777" w:rsidR="00DF4C1E" w:rsidRDefault="00000000">
            <w:r>
              <w:rPr>
                <w:sz w:val="19"/>
              </w:rPr>
              <w:t>D1</w:t>
            </w:r>
          </w:p>
        </w:tc>
        <w:tc>
          <w:tcPr>
            <w:tcW w:w="1728" w:type="dxa"/>
          </w:tcPr>
          <w:p w14:paraId="12ACBD23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480</w:t>
            </w:r>
          </w:p>
        </w:tc>
        <w:tc>
          <w:tcPr>
            <w:tcW w:w="1728" w:type="dxa"/>
          </w:tcPr>
          <w:p w14:paraId="07E0B006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8h00m</w:t>
            </w:r>
          </w:p>
        </w:tc>
        <w:tc>
          <w:tcPr>
            <w:tcW w:w="1728" w:type="dxa"/>
          </w:tcPr>
          <w:p w14:paraId="51CD9485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8h00m</w:t>
            </w:r>
          </w:p>
        </w:tc>
        <w:tc>
          <w:tcPr>
            <w:tcW w:w="1728" w:type="dxa"/>
          </w:tcPr>
          <w:p w14:paraId="56C790F3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4C7A3FC4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6D9949" w14:textId="77777777" w:rsidR="00DF4C1E" w:rsidRDefault="00000000">
            <w:r>
              <w:rPr>
                <w:sz w:val="19"/>
              </w:rPr>
              <w:t>D2</w:t>
            </w:r>
          </w:p>
        </w:tc>
        <w:tc>
          <w:tcPr>
            <w:tcW w:w="1728" w:type="dxa"/>
          </w:tcPr>
          <w:p w14:paraId="259E455C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90</w:t>
            </w:r>
          </w:p>
        </w:tc>
        <w:tc>
          <w:tcPr>
            <w:tcW w:w="1728" w:type="dxa"/>
          </w:tcPr>
          <w:p w14:paraId="43D7AAF8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1h30m</w:t>
            </w:r>
          </w:p>
        </w:tc>
        <w:tc>
          <w:tcPr>
            <w:tcW w:w="1728" w:type="dxa"/>
          </w:tcPr>
          <w:p w14:paraId="43C6D00C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1h30m</w:t>
            </w:r>
          </w:p>
        </w:tc>
        <w:tc>
          <w:tcPr>
            <w:tcW w:w="1728" w:type="dxa"/>
          </w:tcPr>
          <w:p w14:paraId="3D28420A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5F231683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ED1CA5" w14:textId="77777777" w:rsidR="00DF4C1E" w:rsidRDefault="00000000">
            <w:r>
              <w:rPr>
                <w:sz w:val="19"/>
              </w:rPr>
              <w:t>D3</w:t>
            </w:r>
          </w:p>
        </w:tc>
        <w:tc>
          <w:tcPr>
            <w:tcW w:w="1728" w:type="dxa"/>
          </w:tcPr>
          <w:p w14:paraId="0B70A2A3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7B1BFFA2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0h00m</w:t>
            </w:r>
          </w:p>
        </w:tc>
        <w:tc>
          <w:tcPr>
            <w:tcW w:w="1728" w:type="dxa"/>
          </w:tcPr>
          <w:p w14:paraId="7C2AE16F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0h00m</w:t>
            </w:r>
          </w:p>
        </w:tc>
        <w:tc>
          <w:tcPr>
            <w:tcW w:w="1728" w:type="dxa"/>
          </w:tcPr>
          <w:p w14:paraId="14175BA2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54BE2C81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23966D" w14:textId="77777777" w:rsidR="00DF4C1E" w:rsidRDefault="00000000">
            <w:r>
              <w:rPr>
                <w:sz w:val="19"/>
              </w:rPr>
              <w:t>D4</w:t>
            </w:r>
          </w:p>
        </w:tc>
        <w:tc>
          <w:tcPr>
            <w:tcW w:w="1728" w:type="dxa"/>
          </w:tcPr>
          <w:p w14:paraId="504EB095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-5</w:t>
            </w:r>
          </w:p>
        </w:tc>
        <w:tc>
          <w:tcPr>
            <w:tcW w:w="1728" w:type="dxa"/>
          </w:tcPr>
          <w:p w14:paraId="75D92DED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0h00m</w:t>
            </w:r>
          </w:p>
        </w:tc>
        <w:tc>
          <w:tcPr>
            <w:tcW w:w="1728" w:type="dxa"/>
          </w:tcPr>
          <w:p w14:paraId="27C3C939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0h00m</w:t>
            </w:r>
          </w:p>
        </w:tc>
        <w:tc>
          <w:tcPr>
            <w:tcW w:w="1728" w:type="dxa"/>
          </w:tcPr>
          <w:p w14:paraId="1D0B476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</w:tbl>
    <w:p w14:paraId="1EBE29A8" w14:textId="77777777" w:rsidR="00DF4C1E" w:rsidRDefault="00DF4C1E"/>
    <w:p w14:paraId="0050CEE1" w14:textId="77777777" w:rsidR="00DF4C1E" w:rsidRDefault="00000000">
      <w:r>
        <w:rPr>
          <w:b/>
        </w:rPr>
        <w:t>Nhóm E — OT-cap + gating theo status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F4C1E" w14:paraId="096135F2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1D2DBC" w14:textId="77777777" w:rsidR="00DF4C1E" w:rsidRDefault="00000000">
            <w:r>
              <w:rPr>
                <w:sz w:val="19"/>
              </w:rPr>
              <w:lastRenderedPageBreak/>
              <w:t>ID</w:t>
            </w:r>
          </w:p>
        </w:tc>
        <w:tc>
          <w:tcPr>
            <w:tcW w:w="1728" w:type="dxa"/>
          </w:tcPr>
          <w:p w14:paraId="75704E47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in–out / status / OT</w:t>
            </w:r>
          </w:p>
        </w:tc>
        <w:tc>
          <w:tcPr>
            <w:tcW w:w="1728" w:type="dxa"/>
          </w:tcPr>
          <w:p w14:paraId="7077DEDE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Expected</w:t>
            </w:r>
          </w:p>
        </w:tc>
        <w:tc>
          <w:tcPr>
            <w:tcW w:w="1728" w:type="dxa"/>
          </w:tcPr>
          <w:p w14:paraId="41ADEC33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</w:t>
            </w:r>
          </w:p>
        </w:tc>
        <w:tc>
          <w:tcPr>
            <w:tcW w:w="1728" w:type="dxa"/>
          </w:tcPr>
          <w:p w14:paraId="484B3C9D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Kết quả</w:t>
            </w:r>
          </w:p>
        </w:tc>
      </w:tr>
      <w:tr w:rsidR="00DF4C1E" w14:paraId="7CD726F9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5F2F65" w14:textId="77777777" w:rsidR="00DF4C1E" w:rsidRDefault="00000000">
            <w:r>
              <w:rPr>
                <w:sz w:val="19"/>
              </w:rPr>
              <w:t>E1</w:t>
            </w:r>
          </w:p>
        </w:tc>
        <w:tc>
          <w:tcPr>
            <w:tcW w:w="1728" w:type="dxa"/>
          </w:tcPr>
          <w:p w14:paraId="6BAA358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08:00–17:00 / 0 / no</w:t>
            </w:r>
          </w:p>
        </w:tc>
        <w:tc>
          <w:tcPr>
            <w:tcW w:w="1728" w:type="dxa"/>
          </w:tcPr>
          <w:p w14:paraId="7BD404A8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8.00</w:t>
            </w:r>
          </w:p>
        </w:tc>
        <w:tc>
          <w:tcPr>
            <w:tcW w:w="1728" w:type="dxa"/>
          </w:tcPr>
          <w:p w14:paraId="0FC39D0A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8.00</w:t>
            </w:r>
          </w:p>
        </w:tc>
        <w:tc>
          <w:tcPr>
            <w:tcW w:w="1728" w:type="dxa"/>
          </w:tcPr>
          <w:p w14:paraId="5E6C53C9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37580AC6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FF204E" w14:textId="77777777" w:rsidR="00DF4C1E" w:rsidRDefault="00000000">
            <w:r>
              <w:rPr>
                <w:sz w:val="19"/>
              </w:rPr>
              <w:t>E2</w:t>
            </w:r>
          </w:p>
        </w:tc>
        <w:tc>
          <w:tcPr>
            <w:tcW w:w="1728" w:type="dxa"/>
          </w:tcPr>
          <w:p w14:paraId="2A87484C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08:00–18:00 / 0 / no (cap)</w:t>
            </w:r>
          </w:p>
        </w:tc>
        <w:tc>
          <w:tcPr>
            <w:tcW w:w="1728" w:type="dxa"/>
          </w:tcPr>
          <w:p w14:paraId="22ED5E08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8.00</w:t>
            </w:r>
          </w:p>
        </w:tc>
        <w:tc>
          <w:tcPr>
            <w:tcW w:w="1728" w:type="dxa"/>
          </w:tcPr>
          <w:p w14:paraId="073D2B4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8.00</w:t>
            </w:r>
          </w:p>
        </w:tc>
        <w:tc>
          <w:tcPr>
            <w:tcW w:w="1728" w:type="dxa"/>
          </w:tcPr>
          <w:p w14:paraId="50B127FE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5F7612C3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A21D0E" w14:textId="77777777" w:rsidR="00DF4C1E" w:rsidRDefault="00000000">
            <w:r>
              <w:rPr>
                <w:sz w:val="19"/>
              </w:rPr>
              <w:t>E3</w:t>
            </w:r>
          </w:p>
        </w:tc>
        <w:tc>
          <w:tcPr>
            <w:tcW w:w="1728" w:type="dxa"/>
          </w:tcPr>
          <w:p w14:paraId="314174BC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08:00–18:00 / 0 / có OT</w:t>
            </w:r>
          </w:p>
        </w:tc>
        <w:tc>
          <w:tcPr>
            <w:tcW w:w="1728" w:type="dxa"/>
          </w:tcPr>
          <w:p w14:paraId="37281130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9.00</w:t>
            </w:r>
          </w:p>
        </w:tc>
        <w:tc>
          <w:tcPr>
            <w:tcW w:w="1728" w:type="dxa"/>
          </w:tcPr>
          <w:p w14:paraId="17281D7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9.00</w:t>
            </w:r>
          </w:p>
        </w:tc>
        <w:tc>
          <w:tcPr>
            <w:tcW w:w="1728" w:type="dxa"/>
          </w:tcPr>
          <w:p w14:paraId="78FEBBC3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4DFDF85C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BAA479" w14:textId="77777777" w:rsidR="00DF4C1E" w:rsidRDefault="00000000">
            <w:r>
              <w:rPr>
                <w:sz w:val="19"/>
              </w:rPr>
              <w:t>E4</w:t>
            </w:r>
          </w:p>
        </w:tc>
        <w:tc>
          <w:tcPr>
            <w:tcW w:w="1728" w:type="dxa"/>
          </w:tcPr>
          <w:p w14:paraId="4644836F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08:00–17:00 / 2 (ABSENT)</w:t>
            </w:r>
          </w:p>
        </w:tc>
        <w:tc>
          <w:tcPr>
            <w:tcW w:w="1728" w:type="dxa"/>
          </w:tcPr>
          <w:p w14:paraId="4D730C1F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51A4D016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3ACFB921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344E4B50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2DC54E" w14:textId="77777777" w:rsidR="00DF4C1E" w:rsidRDefault="00000000">
            <w:r>
              <w:rPr>
                <w:sz w:val="19"/>
              </w:rPr>
              <w:t>E5</w:t>
            </w:r>
          </w:p>
        </w:tc>
        <w:tc>
          <w:tcPr>
            <w:tcW w:w="1728" w:type="dxa"/>
          </w:tcPr>
          <w:p w14:paraId="2DF6F9AF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08:00–null / 7 (MISSING)</w:t>
            </w:r>
          </w:p>
        </w:tc>
        <w:tc>
          <w:tcPr>
            <w:tcW w:w="1728" w:type="dxa"/>
          </w:tcPr>
          <w:p w14:paraId="76D578D3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7689371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0912E0FF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320CD78D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AC0A23" w14:textId="77777777" w:rsidR="00DF4C1E" w:rsidRDefault="00000000">
            <w:r>
              <w:rPr>
                <w:sz w:val="19"/>
              </w:rPr>
              <w:t>E6</w:t>
            </w:r>
          </w:p>
        </w:tc>
        <w:tc>
          <w:tcPr>
            <w:tcW w:w="1728" w:type="dxa"/>
          </w:tcPr>
          <w:p w14:paraId="750DC4E4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08:30–17:00 / 1 (LATE)</w:t>
            </w:r>
          </w:p>
        </w:tc>
        <w:tc>
          <w:tcPr>
            <w:tcW w:w="1728" w:type="dxa"/>
          </w:tcPr>
          <w:p w14:paraId="2C47596A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7.50</w:t>
            </w:r>
          </w:p>
        </w:tc>
        <w:tc>
          <w:tcPr>
            <w:tcW w:w="1728" w:type="dxa"/>
          </w:tcPr>
          <w:p w14:paraId="483DF147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7.50</w:t>
            </w:r>
          </w:p>
        </w:tc>
        <w:tc>
          <w:tcPr>
            <w:tcW w:w="1728" w:type="dxa"/>
          </w:tcPr>
          <w:p w14:paraId="0B5E0C5C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</w:tbl>
    <w:p w14:paraId="31B6038E" w14:textId="77777777" w:rsidR="00DF4C1E" w:rsidRDefault="00DF4C1E"/>
    <w:p w14:paraId="2EB3356E" w14:textId="77777777" w:rsidR="00DF4C1E" w:rsidRDefault="00000000">
      <w:r>
        <w:rPr>
          <w:b/>
        </w:rPr>
        <w:t>Nhóm F — isAttendanceEditLocked (khoá sau ngày 5 tháng kế tiếp)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F4C1E" w14:paraId="4A8F14B6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158472" w14:textId="77777777" w:rsidR="00DF4C1E" w:rsidRDefault="00000000">
            <w:r>
              <w:rPr>
                <w:sz w:val="19"/>
              </w:rPr>
              <w:t>ID</w:t>
            </w:r>
          </w:p>
        </w:tc>
        <w:tc>
          <w:tcPr>
            <w:tcW w:w="1728" w:type="dxa"/>
          </w:tcPr>
          <w:p w14:paraId="5086C7D4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workDate / today</w:t>
            </w:r>
          </w:p>
        </w:tc>
        <w:tc>
          <w:tcPr>
            <w:tcW w:w="1728" w:type="dxa"/>
          </w:tcPr>
          <w:p w14:paraId="5DACF59E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Expected</w:t>
            </w:r>
          </w:p>
        </w:tc>
        <w:tc>
          <w:tcPr>
            <w:tcW w:w="1728" w:type="dxa"/>
          </w:tcPr>
          <w:p w14:paraId="4F5793ED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</w:t>
            </w:r>
          </w:p>
        </w:tc>
        <w:tc>
          <w:tcPr>
            <w:tcW w:w="1728" w:type="dxa"/>
          </w:tcPr>
          <w:p w14:paraId="6DD2C9A8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Kết quả</w:t>
            </w:r>
          </w:p>
        </w:tc>
      </w:tr>
      <w:tr w:rsidR="00DF4C1E" w14:paraId="1042363C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1A6C7F" w14:textId="77777777" w:rsidR="00DF4C1E" w:rsidRDefault="00000000">
            <w:r>
              <w:rPr>
                <w:sz w:val="19"/>
              </w:rPr>
              <w:t>F1</w:t>
            </w:r>
          </w:p>
        </w:tc>
        <w:tc>
          <w:tcPr>
            <w:tcW w:w="1728" w:type="dxa"/>
          </w:tcPr>
          <w:p w14:paraId="06C130F0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2026-06-15 / 2026-07-01</w:t>
            </w:r>
          </w:p>
        </w:tc>
        <w:tc>
          <w:tcPr>
            <w:tcW w:w="1728" w:type="dxa"/>
          </w:tcPr>
          <w:p w14:paraId="3C7F10C6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false (mở)</w:t>
            </w:r>
          </w:p>
        </w:tc>
        <w:tc>
          <w:tcPr>
            <w:tcW w:w="1728" w:type="dxa"/>
          </w:tcPr>
          <w:p w14:paraId="71B34E7F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false</w:t>
            </w:r>
          </w:p>
        </w:tc>
        <w:tc>
          <w:tcPr>
            <w:tcW w:w="1728" w:type="dxa"/>
          </w:tcPr>
          <w:p w14:paraId="06D764C9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2C909B16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274CA6" w14:textId="77777777" w:rsidR="00DF4C1E" w:rsidRDefault="00000000">
            <w:r>
              <w:rPr>
                <w:sz w:val="19"/>
              </w:rPr>
              <w:t>F2</w:t>
            </w:r>
          </w:p>
        </w:tc>
        <w:tc>
          <w:tcPr>
            <w:tcW w:w="1728" w:type="dxa"/>
          </w:tcPr>
          <w:p w14:paraId="19B466A1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2026-05-20 / 2026-07-01</w:t>
            </w:r>
          </w:p>
        </w:tc>
        <w:tc>
          <w:tcPr>
            <w:tcW w:w="1728" w:type="dxa"/>
          </w:tcPr>
          <w:p w14:paraId="38D1FEAA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true (khoá)</w:t>
            </w:r>
          </w:p>
        </w:tc>
        <w:tc>
          <w:tcPr>
            <w:tcW w:w="1728" w:type="dxa"/>
          </w:tcPr>
          <w:p w14:paraId="6B2380DE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true</w:t>
            </w:r>
          </w:p>
        </w:tc>
        <w:tc>
          <w:tcPr>
            <w:tcW w:w="1728" w:type="dxa"/>
          </w:tcPr>
          <w:p w14:paraId="4C13BEEE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5E783C5D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9A60AD" w14:textId="77777777" w:rsidR="00DF4C1E" w:rsidRDefault="00000000">
            <w:r>
              <w:rPr>
                <w:sz w:val="19"/>
              </w:rPr>
              <w:t>F3</w:t>
            </w:r>
          </w:p>
        </w:tc>
        <w:tc>
          <w:tcPr>
            <w:tcW w:w="1728" w:type="dxa"/>
          </w:tcPr>
          <w:p w14:paraId="377BA3D7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2026-06-30 / 2026-07-05 (biên)</w:t>
            </w:r>
          </w:p>
        </w:tc>
        <w:tc>
          <w:tcPr>
            <w:tcW w:w="1728" w:type="dxa"/>
          </w:tcPr>
          <w:p w14:paraId="1D494487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false (mở)</w:t>
            </w:r>
          </w:p>
        </w:tc>
        <w:tc>
          <w:tcPr>
            <w:tcW w:w="1728" w:type="dxa"/>
          </w:tcPr>
          <w:p w14:paraId="1ED6A538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false</w:t>
            </w:r>
          </w:p>
        </w:tc>
        <w:tc>
          <w:tcPr>
            <w:tcW w:w="1728" w:type="dxa"/>
          </w:tcPr>
          <w:p w14:paraId="2B8D1556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747762A9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B0977F" w14:textId="77777777" w:rsidR="00DF4C1E" w:rsidRDefault="00000000">
            <w:r>
              <w:rPr>
                <w:sz w:val="19"/>
              </w:rPr>
              <w:t>F4</w:t>
            </w:r>
          </w:p>
        </w:tc>
        <w:tc>
          <w:tcPr>
            <w:tcW w:w="1728" w:type="dxa"/>
          </w:tcPr>
          <w:p w14:paraId="22B0C991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2026-06-30 / 2026-07-06</w:t>
            </w:r>
          </w:p>
        </w:tc>
        <w:tc>
          <w:tcPr>
            <w:tcW w:w="1728" w:type="dxa"/>
          </w:tcPr>
          <w:p w14:paraId="73317EC3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true (khoá)</w:t>
            </w:r>
          </w:p>
        </w:tc>
        <w:tc>
          <w:tcPr>
            <w:tcW w:w="1728" w:type="dxa"/>
          </w:tcPr>
          <w:p w14:paraId="4CD8FCCB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true</w:t>
            </w:r>
          </w:p>
        </w:tc>
        <w:tc>
          <w:tcPr>
            <w:tcW w:w="1728" w:type="dxa"/>
          </w:tcPr>
          <w:p w14:paraId="3B66DEA0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505508B3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10D2A0" w14:textId="77777777" w:rsidR="00DF4C1E" w:rsidRDefault="00000000">
            <w:r>
              <w:rPr>
                <w:sz w:val="19"/>
              </w:rPr>
              <w:t>F5</w:t>
            </w:r>
          </w:p>
        </w:tc>
        <w:tc>
          <w:tcPr>
            <w:tcW w:w="1728" w:type="dxa"/>
          </w:tcPr>
          <w:p w14:paraId="576D06E3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null / 2026-07-06</w:t>
            </w:r>
          </w:p>
        </w:tc>
        <w:tc>
          <w:tcPr>
            <w:tcW w:w="1728" w:type="dxa"/>
          </w:tcPr>
          <w:p w14:paraId="0CAE063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false</w:t>
            </w:r>
          </w:p>
        </w:tc>
        <w:tc>
          <w:tcPr>
            <w:tcW w:w="1728" w:type="dxa"/>
          </w:tcPr>
          <w:p w14:paraId="0B32087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false</w:t>
            </w:r>
          </w:p>
        </w:tc>
        <w:tc>
          <w:tcPr>
            <w:tcW w:w="1728" w:type="dxa"/>
          </w:tcPr>
          <w:p w14:paraId="197C4AFA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</w:tbl>
    <w:p w14:paraId="693B977D" w14:textId="77777777" w:rsidR="00DF4C1E" w:rsidRDefault="00DF4C1E"/>
    <w:p w14:paraId="2E2F75CC" w14:textId="77777777" w:rsidR="00DF4C1E" w:rsidRDefault="00000000">
      <w:r>
        <w:rPr>
          <w:b/>
        </w:rPr>
        <w:t>Nhóm G — Validate giờ nhập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F4C1E" w14:paraId="107B442C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C6CF59" w14:textId="77777777" w:rsidR="00DF4C1E" w:rsidRDefault="00000000">
            <w:r>
              <w:rPr>
                <w:sz w:val="19"/>
              </w:rPr>
              <w:t>ID</w:t>
            </w:r>
          </w:p>
        </w:tc>
        <w:tc>
          <w:tcPr>
            <w:tcW w:w="1728" w:type="dxa"/>
          </w:tcPr>
          <w:p w14:paraId="7F0D8B08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timeIn–timeOut</w:t>
            </w:r>
          </w:p>
        </w:tc>
        <w:tc>
          <w:tcPr>
            <w:tcW w:w="1728" w:type="dxa"/>
          </w:tcPr>
          <w:p w14:paraId="459B9BEE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Expected</w:t>
            </w:r>
          </w:p>
        </w:tc>
        <w:tc>
          <w:tcPr>
            <w:tcW w:w="1728" w:type="dxa"/>
          </w:tcPr>
          <w:p w14:paraId="7DB9D432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Actual</w:t>
            </w:r>
          </w:p>
        </w:tc>
        <w:tc>
          <w:tcPr>
            <w:tcW w:w="1728" w:type="dxa"/>
          </w:tcPr>
          <w:p w14:paraId="5D0E8117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Kết quả</w:t>
            </w:r>
          </w:p>
        </w:tc>
      </w:tr>
      <w:tr w:rsidR="00DF4C1E" w14:paraId="2D7AE5BC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F30647" w14:textId="77777777" w:rsidR="00DF4C1E" w:rsidRDefault="00000000">
            <w:r>
              <w:rPr>
                <w:sz w:val="19"/>
              </w:rPr>
              <w:t>G1</w:t>
            </w:r>
          </w:p>
        </w:tc>
        <w:tc>
          <w:tcPr>
            <w:tcW w:w="1728" w:type="dxa"/>
          </w:tcPr>
          <w:p w14:paraId="7D44B7C4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08:00–19:30</w:t>
            </w:r>
          </w:p>
        </w:tc>
        <w:tc>
          <w:tcPr>
            <w:tcW w:w="1728" w:type="dxa"/>
          </w:tcPr>
          <w:p w14:paraId="504AE292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REJECT_MAX</w:t>
            </w:r>
          </w:p>
        </w:tc>
        <w:tc>
          <w:tcPr>
            <w:tcW w:w="1728" w:type="dxa"/>
          </w:tcPr>
          <w:p w14:paraId="63E2EB5B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REJECT_MAX</w:t>
            </w:r>
          </w:p>
        </w:tc>
        <w:tc>
          <w:tcPr>
            <w:tcW w:w="1728" w:type="dxa"/>
          </w:tcPr>
          <w:p w14:paraId="136BE69E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7166C946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CC28D3" w14:textId="77777777" w:rsidR="00DF4C1E" w:rsidRDefault="00000000">
            <w:r>
              <w:rPr>
                <w:sz w:val="19"/>
              </w:rPr>
              <w:t>G2</w:t>
            </w:r>
          </w:p>
        </w:tc>
        <w:tc>
          <w:tcPr>
            <w:tcW w:w="1728" w:type="dxa"/>
          </w:tcPr>
          <w:p w14:paraId="59470416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08:00–19:00 (biên)</w:t>
            </w:r>
          </w:p>
        </w:tc>
        <w:tc>
          <w:tcPr>
            <w:tcW w:w="1728" w:type="dxa"/>
          </w:tcPr>
          <w:p w14:paraId="1474AD3E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OK</w:t>
            </w:r>
          </w:p>
        </w:tc>
        <w:tc>
          <w:tcPr>
            <w:tcW w:w="1728" w:type="dxa"/>
          </w:tcPr>
          <w:p w14:paraId="5B26D08E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OK</w:t>
            </w:r>
          </w:p>
        </w:tc>
        <w:tc>
          <w:tcPr>
            <w:tcW w:w="1728" w:type="dxa"/>
          </w:tcPr>
          <w:p w14:paraId="7B1BB7CA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65B1E316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447D3E" w14:textId="77777777" w:rsidR="00DF4C1E" w:rsidRDefault="00000000">
            <w:r>
              <w:rPr>
                <w:sz w:val="19"/>
              </w:rPr>
              <w:t>G3</w:t>
            </w:r>
          </w:p>
        </w:tc>
        <w:tc>
          <w:tcPr>
            <w:tcW w:w="1728" w:type="dxa"/>
          </w:tcPr>
          <w:p w14:paraId="51855BE9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17:00–08:00</w:t>
            </w:r>
          </w:p>
        </w:tc>
        <w:tc>
          <w:tcPr>
            <w:tcW w:w="1728" w:type="dxa"/>
          </w:tcPr>
          <w:p w14:paraId="0423CFD1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REJECT_ORDER</w:t>
            </w:r>
          </w:p>
        </w:tc>
        <w:tc>
          <w:tcPr>
            <w:tcW w:w="1728" w:type="dxa"/>
          </w:tcPr>
          <w:p w14:paraId="6CE8340E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REJECT_ORDER</w:t>
            </w:r>
          </w:p>
        </w:tc>
        <w:tc>
          <w:tcPr>
            <w:tcW w:w="1728" w:type="dxa"/>
          </w:tcPr>
          <w:p w14:paraId="2321E098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  <w:tr w:rsidR="00DF4C1E" w14:paraId="6EBC6534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61A1D9" w14:textId="77777777" w:rsidR="00DF4C1E" w:rsidRDefault="00000000">
            <w:r>
              <w:rPr>
                <w:sz w:val="19"/>
              </w:rPr>
              <w:t>G4</w:t>
            </w:r>
          </w:p>
        </w:tc>
        <w:tc>
          <w:tcPr>
            <w:tcW w:w="1728" w:type="dxa"/>
          </w:tcPr>
          <w:p w14:paraId="608B006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null–null</w:t>
            </w:r>
          </w:p>
        </w:tc>
        <w:tc>
          <w:tcPr>
            <w:tcW w:w="1728" w:type="dxa"/>
          </w:tcPr>
          <w:p w14:paraId="4F9AA7DC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OK</w:t>
            </w:r>
          </w:p>
        </w:tc>
        <w:tc>
          <w:tcPr>
            <w:tcW w:w="1728" w:type="dxa"/>
          </w:tcPr>
          <w:p w14:paraId="7B269137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OK</w:t>
            </w:r>
          </w:p>
        </w:tc>
        <w:tc>
          <w:tcPr>
            <w:tcW w:w="1728" w:type="dxa"/>
          </w:tcPr>
          <w:p w14:paraId="119DD335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</w:t>
            </w:r>
          </w:p>
        </w:tc>
      </w:tr>
    </w:tbl>
    <w:p w14:paraId="4C836AA2" w14:textId="77777777" w:rsidR="00DF4C1E" w:rsidRDefault="00DF4C1E"/>
    <w:p w14:paraId="689EB4AC" w14:textId="77777777" w:rsidR="00DF4C1E" w:rsidRDefault="00000000">
      <w:pPr>
        <w:pStyle w:val="Heading1"/>
      </w:pPr>
      <w:r>
        <w:t>4. Cách thực hiện kiểm thử</w:t>
      </w:r>
    </w:p>
    <w:p w14:paraId="2B8612F0" w14:textId="77777777" w:rsidR="00DF4C1E" w:rsidRDefault="00000000">
      <w:r>
        <w:rPr>
          <w:b/>
        </w:rPr>
        <w:t>4.1 Kiểm thử tự động (Nhóm A–G)</w:t>
      </w:r>
    </w:p>
    <w:p w14:paraId="51913C9B" w14:textId="77777777" w:rsidR="00DF4C1E" w:rsidRDefault="00000000">
      <w:r>
        <w:t>Test runner Java gọi trực tiếp lớp thật utils.WorkHoursCalculator và mô phỏng đúng nhánh quyết định của controller (OT-cap, edit-lock, validate) để assert với dữ liệu cố định.</w:t>
      </w:r>
    </w:p>
    <w:p w14:paraId="4BCEE1B9" w14:textId="77777777" w:rsidR="00DF4C1E" w:rsidRDefault="00000000">
      <w:pPr>
        <w:spacing w:after="120"/>
      </w:pPr>
      <w:r>
        <w:rPr>
          <w:rFonts w:ascii="Consolas" w:hAnsi="Consolas"/>
          <w:sz w:val="17"/>
        </w:rPr>
        <w:t>javac -d out HRM/src/java/utils/WorkHoursCalculator.java TestRunner.java</w:t>
      </w:r>
      <w:r>
        <w:rPr>
          <w:rFonts w:ascii="Consolas" w:hAnsi="Consolas"/>
          <w:sz w:val="17"/>
        </w:rPr>
        <w:br/>
        <w:t>java  -cp out TestRunner</w:t>
      </w:r>
    </w:p>
    <w:p w14:paraId="5AB640C2" w14:textId="77777777" w:rsidR="00DF4C1E" w:rsidRDefault="00000000">
      <w:r>
        <w:t>Mã nguồn TestRunner.java xem Phụ lục B. Kết quả chạy thực tế: 38/38 PASS (100%).</w:t>
      </w:r>
    </w:p>
    <w:p w14:paraId="1CDF486B" w14:textId="77777777" w:rsidR="00DF4C1E" w:rsidRDefault="00000000">
      <w:r>
        <w:rPr>
          <w:b/>
        </w:rPr>
        <w:lastRenderedPageBreak/>
        <w:t>4.2 Kiểm thử thủ công (nhánh HTTP/DB)</w:t>
      </w:r>
    </w:p>
    <w:p w14:paraId="3CE9E09A" w14:textId="77777777" w:rsidR="00DF4C1E" w:rsidRDefault="00000000">
      <w:pPr>
        <w:pStyle w:val="ListNumber"/>
      </w:pPr>
      <w:r>
        <w:t>Đăng nhập tài khoản HR có quyền EDIT_ATTENDANCE.</w:t>
      </w:r>
    </w:p>
    <w:p w14:paraId="735A4278" w14:textId="77777777" w:rsidR="00DF4C1E" w:rsidRDefault="00000000">
      <w:pPr>
        <w:pStyle w:val="ListNumber"/>
      </w:pPr>
      <w:r>
        <w:t>Vào Chấm công → Chi tiết (/v1/employee/attendance/detail), chọn nhân viên/tháng.</w:t>
      </w:r>
    </w:p>
    <w:p w14:paraId="68B4DD38" w14:textId="77777777" w:rsidR="00DF4C1E" w:rsidRDefault="00000000">
      <w:pPr>
        <w:pStyle w:val="ListNumber"/>
      </w:pPr>
      <w:r>
        <w:t>Bấm Sửa một dòng → nhập giờ + lý do theo bảng TC ở Phụ lục A.</w:t>
      </w:r>
    </w:p>
    <w:p w14:paraId="7D978F46" w14:textId="77777777" w:rsidR="00DF4C1E" w:rsidRDefault="00000000">
      <w:pPr>
        <w:pStyle w:val="ListNumber"/>
      </w:pPr>
      <w:r>
        <w:t>Kiểm tra: thông báo (success/error), giá trị dòng chấm công sau khi sửa, và bản ghi trong bảng Attendance_Adjustment_History (old → new + reason + updatedBy).</w:t>
      </w:r>
    </w:p>
    <w:p w14:paraId="3A6059C8" w14:textId="77777777" w:rsidR="00DF4C1E" w:rsidRDefault="00000000">
      <w:pPr>
        <w:pStyle w:val="Heading1"/>
      </w:pPr>
      <w:r>
        <w:t>5. Bug report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86"/>
        <w:gridCol w:w="1606"/>
        <w:gridCol w:w="2556"/>
        <w:gridCol w:w="1689"/>
        <w:gridCol w:w="1519"/>
      </w:tblGrid>
      <w:tr w:rsidR="00DF4C1E" w14:paraId="43FF3EC5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61101F" w14:textId="77777777" w:rsidR="00DF4C1E" w:rsidRDefault="00000000">
            <w:r>
              <w:rPr>
                <w:sz w:val="19"/>
              </w:rPr>
              <w:t>ID</w:t>
            </w:r>
          </w:p>
        </w:tc>
        <w:tc>
          <w:tcPr>
            <w:tcW w:w="1728" w:type="dxa"/>
          </w:tcPr>
          <w:p w14:paraId="2FB42D29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Mức</w:t>
            </w:r>
          </w:p>
        </w:tc>
        <w:tc>
          <w:tcPr>
            <w:tcW w:w="1728" w:type="dxa"/>
          </w:tcPr>
          <w:p w14:paraId="2E3544B4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Vị trí</w:t>
            </w:r>
          </w:p>
        </w:tc>
        <w:tc>
          <w:tcPr>
            <w:tcW w:w="1728" w:type="dxa"/>
          </w:tcPr>
          <w:p w14:paraId="4C9979D1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Mô tả</w:t>
            </w:r>
          </w:p>
        </w:tc>
        <w:tc>
          <w:tcPr>
            <w:tcW w:w="1728" w:type="dxa"/>
          </w:tcPr>
          <w:p w14:paraId="36E32B41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Kỳ vọng</w:t>
            </w:r>
          </w:p>
        </w:tc>
      </w:tr>
      <w:tr w:rsidR="00DF4C1E" w14:paraId="4440EAB8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17E375" w14:textId="77777777" w:rsidR="00DF4C1E" w:rsidRDefault="00000000">
            <w:r>
              <w:rPr>
                <w:sz w:val="19"/>
              </w:rPr>
              <w:t>BUG-01</w:t>
            </w:r>
          </w:p>
        </w:tc>
        <w:tc>
          <w:tcPr>
            <w:tcW w:w="1728" w:type="dxa"/>
          </w:tcPr>
          <w:p w14:paraId="597DDBD0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Low (nội dung)</w:t>
            </w:r>
          </w:p>
        </w:tc>
        <w:tc>
          <w:tcPr>
            <w:tcW w:w="1728" w:type="dxa"/>
          </w:tcPr>
          <w:p w14:paraId="4C66B25F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EmployeeController.java:965</w:t>
            </w:r>
          </w:p>
        </w:tc>
        <w:tc>
          <w:tcPr>
            <w:tcW w:w="1728" w:type="dxa"/>
          </w:tcPr>
          <w:p w14:paraId="1AD5D15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Khi timeOut &gt; 19:00, thông báo lỗi ghi "Giờ vào phải sau 7h tối." — sai cả đối tượng (giờ ra) lẫn nghĩa.</w:t>
            </w:r>
          </w:p>
        </w:tc>
        <w:tc>
          <w:tcPr>
            <w:tcW w:w="1728" w:type="dxa"/>
          </w:tcPr>
          <w:p w14:paraId="17CD9103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"Giờ ra không được sau 19:00."</w:t>
            </w:r>
          </w:p>
        </w:tc>
      </w:tr>
      <w:tr w:rsidR="00DF4C1E" w14:paraId="086E7123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796B64" w14:textId="77777777" w:rsidR="00DF4C1E" w:rsidRDefault="00000000">
            <w:r>
              <w:rPr>
                <w:sz w:val="19"/>
              </w:rPr>
              <w:t>BUG-02</w:t>
            </w:r>
          </w:p>
        </w:tc>
        <w:tc>
          <w:tcPr>
            <w:tcW w:w="1728" w:type="dxa"/>
          </w:tcPr>
          <w:p w14:paraId="121986F1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Medium (data consistency)</w:t>
            </w:r>
          </w:p>
        </w:tc>
        <w:tc>
          <w:tcPr>
            <w:tcW w:w="1728" w:type="dxa"/>
          </w:tcPr>
          <w:p w14:paraId="785A7415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EmployeeController.java:1006</w:t>
            </w:r>
          </w:p>
        </w:tc>
        <w:tc>
          <w:tcPr>
            <w:tcW w:w="1728" w:type="dxa"/>
          </w:tcPr>
          <w:p w14:paraId="41245419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Bản ghi lưu giờ gốc (timeIn/timeOut) nhưng hoursWorked &amp; status tính từ giờ đã làm tròn block (calcIn/calcOut). VD nhập 08:01 → DB hiển thị 08:01 nhưng giờ công tính như 08:30. Lệch giữa giờ hiển thị và giờ công.</w:t>
            </w:r>
          </w:p>
        </w:tc>
        <w:tc>
          <w:tcPr>
            <w:tcW w:w="1728" w:type="dxa"/>
          </w:tcPr>
          <w:p w14:paraId="29BB1056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Lưu giờ đã làm tròn, hoặc hiển thị rõ "giờ công tính theo block 30'". Cần xác nhận ý đồ thiết kế.</w:t>
            </w:r>
          </w:p>
        </w:tc>
      </w:tr>
    </w:tbl>
    <w:p w14:paraId="0FF7008B" w14:textId="77777777" w:rsidR="00DF4C1E" w:rsidRDefault="00DF4C1E"/>
    <w:p w14:paraId="11DC8A26" w14:textId="77777777" w:rsidR="00DF4C1E" w:rsidRDefault="00000000">
      <w:r>
        <w:rPr>
          <w:i/>
        </w:rPr>
        <w:t>Ghi nhận thêm: guard 19:00 chỉ chặn timeOut, không chặn cận dưới cho timeIn — chưa phải bug nếu đúng yêu cầu nghiệp vụ.</w:t>
      </w:r>
    </w:p>
    <w:p w14:paraId="54AC8961" w14:textId="77777777" w:rsidR="00DF4C1E" w:rsidRDefault="00000000">
      <w:pPr>
        <w:pStyle w:val="Heading1"/>
      </w:pPr>
      <w:r>
        <w:t>6. Test report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F4C1E" w14:paraId="03ECE5C3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F2334" w14:textId="77777777" w:rsidR="00DF4C1E" w:rsidRDefault="00000000">
            <w:r>
              <w:rPr>
                <w:sz w:val="19"/>
              </w:rPr>
              <w:t>Chỉ số</w:t>
            </w:r>
          </w:p>
        </w:tc>
        <w:tc>
          <w:tcPr>
            <w:tcW w:w="4320" w:type="dxa"/>
          </w:tcPr>
          <w:p w14:paraId="17968159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Giá trị</w:t>
            </w:r>
          </w:p>
        </w:tc>
      </w:tr>
      <w:tr w:rsidR="00DF4C1E" w14:paraId="409012CE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726AF" w14:textId="77777777" w:rsidR="00DF4C1E" w:rsidRDefault="00000000">
            <w:r>
              <w:rPr>
                <w:sz w:val="19"/>
              </w:rPr>
              <w:t>Tổng số testcase thiết kế (tự động)</w:t>
            </w:r>
          </w:p>
        </w:tc>
        <w:tc>
          <w:tcPr>
            <w:tcW w:w="4320" w:type="dxa"/>
          </w:tcPr>
          <w:p w14:paraId="08D3CDF0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38</w:t>
            </w:r>
          </w:p>
        </w:tc>
      </w:tr>
      <w:tr w:rsidR="00DF4C1E" w14:paraId="2BE6404D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E3F86" w14:textId="77777777" w:rsidR="00DF4C1E" w:rsidRDefault="00000000">
            <w:r>
              <w:rPr>
                <w:sz w:val="19"/>
              </w:rPr>
              <w:t>Số TC đã thực thi</w:t>
            </w:r>
          </w:p>
        </w:tc>
        <w:tc>
          <w:tcPr>
            <w:tcW w:w="4320" w:type="dxa"/>
          </w:tcPr>
          <w:p w14:paraId="7347FDF3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38</w:t>
            </w:r>
          </w:p>
        </w:tc>
      </w:tr>
      <w:tr w:rsidR="00DF4C1E" w14:paraId="573C2AFC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3D888A" w14:textId="77777777" w:rsidR="00DF4C1E" w:rsidRDefault="00000000">
            <w:r>
              <w:rPr>
                <w:sz w:val="19"/>
              </w:rPr>
              <w:t>PASS</w:t>
            </w:r>
          </w:p>
        </w:tc>
        <w:tc>
          <w:tcPr>
            <w:tcW w:w="4320" w:type="dxa"/>
          </w:tcPr>
          <w:p w14:paraId="42ABE34F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38</w:t>
            </w:r>
          </w:p>
        </w:tc>
      </w:tr>
      <w:tr w:rsidR="00DF4C1E" w14:paraId="2FB23AA0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49E4DB" w14:textId="77777777" w:rsidR="00DF4C1E" w:rsidRDefault="00000000">
            <w:r>
              <w:rPr>
                <w:sz w:val="19"/>
              </w:rPr>
              <w:t>FAIL</w:t>
            </w:r>
          </w:p>
        </w:tc>
        <w:tc>
          <w:tcPr>
            <w:tcW w:w="4320" w:type="dxa"/>
          </w:tcPr>
          <w:p w14:paraId="3FDD813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</w:tr>
      <w:tr w:rsidR="00DF4C1E" w14:paraId="313F8BD4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7FCF55" w14:textId="77777777" w:rsidR="00DF4C1E" w:rsidRDefault="00000000">
            <w:r>
              <w:rPr>
                <w:sz w:val="19"/>
              </w:rPr>
              <w:t>Tỷ lệ PASS</w:t>
            </w:r>
          </w:p>
        </w:tc>
        <w:tc>
          <w:tcPr>
            <w:tcW w:w="4320" w:type="dxa"/>
          </w:tcPr>
          <w:p w14:paraId="3941ED76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100.0%</w:t>
            </w:r>
          </w:p>
        </w:tc>
      </w:tr>
      <w:tr w:rsidR="00DF4C1E" w14:paraId="03E45102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41430" w14:textId="77777777" w:rsidR="00DF4C1E" w:rsidRDefault="00000000">
            <w:r>
              <w:rPr>
                <w:sz w:val="19"/>
              </w:rPr>
              <w:t>Defect phát hiện qua review</w:t>
            </w:r>
          </w:p>
        </w:tc>
        <w:tc>
          <w:tcPr>
            <w:tcW w:w="4320" w:type="dxa"/>
          </w:tcPr>
          <w:p w14:paraId="61E75CE9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 (1 Low, 1 Medium)</w:t>
            </w:r>
          </w:p>
        </w:tc>
      </w:tr>
      <w:tr w:rsidR="00DF4C1E" w14:paraId="0D170607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45E97" w14:textId="77777777" w:rsidR="00DF4C1E" w:rsidRDefault="00000000">
            <w:r>
              <w:rPr>
                <w:sz w:val="19"/>
              </w:rPr>
              <w:t>Nhánh cần bổ sung test thủ công</w:t>
            </w:r>
          </w:p>
        </w:tc>
        <w:tc>
          <w:tcPr>
            <w:tcW w:w="4320" w:type="dxa"/>
          </w:tcPr>
          <w:p w14:paraId="67ADAEC7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 (quyền, thiếu reason, bản ghi không tồn tại, rollback DB)</w:t>
            </w:r>
          </w:p>
        </w:tc>
      </w:tr>
    </w:tbl>
    <w:p w14:paraId="474EE614" w14:textId="77777777" w:rsidR="00DF4C1E" w:rsidRDefault="00DF4C1E"/>
    <w:p w14:paraId="38DD5533" w14:textId="77777777" w:rsidR="00DF4C1E" w:rsidRDefault="00000000">
      <w:r>
        <w:rPr>
          <w:b/>
        </w:rPr>
        <w:lastRenderedPageBreak/>
        <w:t>Kết luận: Lõi tính toán của luồng (làm tròn block, trừ nghỉ trưa, cap OT, khoá hạn sửa) chính xác và ổn định. Cần xử lý BUG-01 (sửa message) và làm rõ/khắc phục BUG-02 (giờ gốc vs giờ làm tròn) trước khi chốt luồng.</w:t>
      </w:r>
    </w:p>
    <w:p w14:paraId="1E1A4764" w14:textId="77777777" w:rsidR="00DF4C1E" w:rsidRDefault="00000000">
      <w:r>
        <w:br w:type="page"/>
      </w:r>
    </w:p>
    <w:p w14:paraId="71319434" w14:textId="77777777" w:rsidR="00DF4C1E" w:rsidRDefault="00000000">
      <w:pPr>
        <w:pStyle w:val="Heading1"/>
      </w:pPr>
      <w:r>
        <w:lastRenderedPageBreak/>
        <w:t>Phụ lục A — Bảng testcase thủ công (nhánh HTTP/DB)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90"/>
        <w:gridCol w:w="2040"/>
        <w:gridCol w:w="2068"/>
        <w:gridCol w:w="2758"/>
      </w:tblGrid>
      <w:tr w:rsidR="00DF4C1E" w14:paraId="2714D747" w14:textId="77777777" w:rsidTr="00DF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0F76AB" w14:textId="77777777" w:rsidR="00DF4C1E" w:rsidRDefault="00000000">
            <w:r>
              <w:rPr>
                <w:sz w:val="19"/>
              </w:rPr>
              <w:t>ID</w:t>
            </w:r>
          </w:p>
        </w:tc>
        <w:tc>
          <w:tcPr>
            <w:tcW w:w="2160" w:type="dxa"/>
          </w:tcPr>
          <w:p w14:paraId="6A4847A0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Tiền điều kiện</w:t>
            </w:r>
          </w:p>
        </w:tc>
        <w:tc>
          <w:tcPr>
            <w:tcW w:w="2160" w:type="dxa"/>
          </w:tcPr>
          <w:p w14:paraId="71F0A63B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Thao tác</w:t>
            </w:r>
          </w:p>
        </w:tc>
        <w:tc>
          <w:tcPr>
            <w:tcW w:w="2160" w:type="dxa"/>
          </w:tcPr>
          <w:p w14:paraId="38260EDC" w14:textId="77777777" w:rsidR="00DF4C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Kết quả mong đợi</w:t>
            </w:r>
          </w:p>
        </w:tc>
      </w:tr>
      <w:tr w:rsidR="00DF4C1E" w14:paraId="3792391E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9391F6" w14:textId="77777777" w:rsidR="00DF4C1E" w:rsidRDefault="00000000">
            <w:r>
              <w:rPr>
                <w:sz w:val="19"/>
              </w:rPr>
              <w:t>M1</w:t>
            </w:r>
          </w:p>
        </w:tc>
        <w:tc>
          <w:tcPr>
            <w:tcW w:w="2160" w:type="dxa"/>
          </w:tcPr>
          <w:p w14:paraId="69537C08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User KHÔNG phải HR</w:t>
            </w:r>
          </w:p>
        </w:tc>
        <w:tc>
          <w:tcPr>
            <w:tcW w:w="2160" w:type="dxa"/>
          </w:tcPr>
          <w:p w14:paraId="42CA2DCD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Gọi update</w:t>
            </w:r>
          </w:p>
        </w:tc>
        <w:tc>
          <w:tcPr>
            <w:tcW w:w="2160" w:type="dxa"/>
          </w:tcPr>
          <w:p w14:paraId="614BE4B7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Redirect dashboard + "không có quyền"</w:t>
            </w:r>
          </w:p>
        </w:tc>
      </w:tr>
      <w:tr w:rsidR="00DF4C1E" w14:paraId="0CDBF578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A5F84E" w14:textId="77777777" w:rsidR="00DF4C1E" w:rsidRDefault="00000000">
            <w:r>
              <w:rPr>
                <w:sz w:val="19"/>
              </w:rPr>
              <w:t>M2</w:t>
            </w:r>
          </w:p>
        </w:tc>
        <w:tc>
          <w:tcPr>
            <w:tcW w:w="2160" w:type="dxa"/>
          </w:tcPr>
          <w:p w14:paraId="1D33C252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HR hợp lệ</w:t>
            </w:r>
          </w:p>
        </w:tc>
        <w:tc>
          <w:tcPr>
            <w:tcW w:w="2160" w:type="dxa"/>
          </w:tcPr>
          <w:p w14:paraId="65B29289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Submit thiếu reason</w:t>
            </w:r>
          </w:p>
        </w:tc>
        <w:tc>
          <w:tcPr>
            <w:tcW w:w="2160" w:type="dxa"/>
          </w:tcPr>
          <w:p w14:paraId="0EAC8E4E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Redirect + "vui lòng nhập lý do"</w:t>
            </w:r>
          </w:p>
        </w:tc>
      </w:tr>
      <w:tr w:rsidR="00DF4C1E" w14:paraId="72F23BE2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64B9BC" w14:textId="77777777" w:rsidR="00DF4C1E" w:rsidRDefault="00000000">
            <w:r>
              <w:rPr>
                <w:sz w:val="19"/>
              </w:rPr>
              <w:t>M3</w:t>
            </w:r>
          </w:p>
        </w:tc>
        <w:tc>
          <w:tcPr>
            <w:tcW w:w="2160" w:type="dxa"/>
          </w:tcPr>
          <w:p w14:paraId="4C364387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HR hợp lệ</w:t>
            </w:r>
          </w:p>
        </w:tc>
        <w:tc>
          <w:tcPr>
            <w:tcW w:w="2160" w:type="dxa"/>
          </w:tcPr>
          <w:p w14:paraId="58C970FA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attendanceId không tồn tại</w:t>
            </w:r>
          </w:p>
        </w:tc>
        <w:tc>
          <w:tcPr>
            <w:tcW w:w="2160" w:type="dxa"/>
          </w:tcPr>
          <w:p w14:paraId="430005FB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Redirect + "không tìm thấy bản ghi"</w:t>
            </w:r>
          </w:p>
        </w:tc>
      </w:tr>
      <w:tr w:rsidR="00DF4C1E" w14:paraId="5DEAB3CA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F034CD" w14:textId="77777777" w:rsidR="00DF4C1E" w:rsidRDefault="00000000">
            <w:r>
              <w:rPr>
                <w:sz w:val="19"/>
              </w:rPr>
              <w:t>M4</w:t>
            </w:r>
          </w:p>
        </w:tc>
        <w:tc>
          <w:tcPr>
            <w:tcW w:w="2160" w:type="dxa"/>
          </w:tcPr>
          <w:p w14:paraId="0726854D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HR hợp lệ, workDate quá hạn</w:t>
            </w:r>
          </w:p>
        </w:tc>
        <w:tc>
          <w:tcPr>
            <w:tcW w:w="2160" w:type="dxa"/>
          </w:tcPr>
          <w:p w14:paraId="6BD492DE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Submit</w:t>
            </w:r>
          </w:p>
        </w:tc>
        <w:tc>
          <w:tcPr>
            <w:tcW w:w="2160" w:type="dxa"/>
          </w:tcPr>
          <w:p w14:paraId="55133BD1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Redirect + "quá hạn chỉnh sửa"</w:t>
            </w:r>
          </w:p>
        </w:tc>
      </w:tr>
      <w:tr w:rsidR="00DF4C1E" w14:paraId="03DE36F5" w14:textId="77777777" w:rsidTr="00DF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0037AF" w14:textId="77777777" w:rsidR="00DF4C1E" w:rsidRDefault="00000000">
            <w:r>
              <w:rPr>
                <w:sz w:val="19"/>
              </w:rPr>
              <w:t>M5</w:t>
            </w:r>
          </w:p>
        </w:tc>
        <w:tc>
          <w:tcPr>
            <w:tcW w:w="2160" w:type="dxa"/>
          </w:tcPr>
          <w:p w14:paraId="7364EC3E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HR hợp lệ, dữ liệu hợp lệ</w:t>
            </w:r>
          </w:p>
        </w:tc>
        <w:tc>
          <w:tcPr>
            <w:tcW w:w="2160" w:type="dxa"/>
          </w:tcPr>
          <w:p w14:paraId="01C80528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Submit</w:t>
            </w:r>
          </w:p>
        </w:tc>
        <w:tc>
          <w:tcPr>
            <w:tcW w:w="2160" w:type="dxa"/>
          </w:tcPr>
          <w:p w14:paraId="717A821B" w14:textId="77777777" w:rsidR="00DF4C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"Đã cập nhật" + 1 dòng mới trong Attendance_Adjustment_History</w:t>
            </w:r>
          </w:p>
        </w:tc>
      </w:tr>
      <w:tr w:rsidR="00DF4C1E" w14:paraId="27CF8F64" w14:textId="77777777" w:rsidTr="00DF4C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EF03D5" w14:textId="77777777" w:rsidR="00DF4C1E" w:rsidRDefault="00000000">
            <w:r>
              <w:rPr>
                <w:sz w:val="19"/>
              </w:rPr>
              <w:t>M6</w:t>
            </w:r>
          </w:p>
        </w:tc>
        <w:tc>
          <w:tcPr>
            <w:tcW w:w="2160" w:type="dxa"/>
          </w:tcPr>
          <w:p w14:paraId="3272F060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HR hợp lệ</w:t>
            </w:r>
          </w:p>
        </w:tc>
        <w:tc>
          <w:tcPr>
            <w:tcW w:w="2160" w:type="dxa"/>
          </w:tcPr>
          <w:p w14:paraId="7E7C5F39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Nhập timeIn=25:00 (sai format)</w:t>
            </w:r>
          </w:p>
        </w:tc>
        <w:tc>
          <w:tcPr>
            <w:tcW w:w="2160" w:type="dxa"/>
          </w:tcPr>
          <w:p w14:paraId="045E116F" w14:textId="77777777" w:rsidR="00DF4C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Redirect + "giờ không hợp lệ"</w:t>
            </w:r>
          </w:p>
        </w:tc>
      </w:tr>
    </w:tbl>
    <w:p w14:paraId="60BCAE6B" w14:textId="77777777" w:rsidR="00DF4C1E" w:rsidRDefault="00DF4C1E"/>
    <w:p w14:paraId="417C1676" w14:textId="77777777" w:rsidR="00DF4C1E" w:rsidRDefault="00000000">
      <w:pPr>
        <w:pStyle w:val="Heading1"/>
      </w:pPr>
      <w:r>
        <w:t>Phụ lục B — Mã nguồn TestRunner.java</w:t>
      </w:r>
    </w:p>
    <w:p w14:paraId="507693AB" w14:textId="77777777" w:rsidR="00DF4C1E" w:rsidRDefault="00000000">
      <w:pPr>
        <w:spacing w:after="120"/>
      </w:pPr>
      <w:r>
        <w:rPr>
          <w:rFonts w:ascii="Consolas" w:hAnsi="Consolas"/>
          <w:sz w:val="17"/>
        </w:rPr>
        <w:t>import java.math.BigDecimal;</w:t>
      </w:r>
      <w:r>
        <w:rPr>
          <w:rFonts w:ascii="Consolas" w:hAnsi="Consolas"/>
          <w:sz w:val="17"/>
        </w:rPr>
        <w:br/>
        <w:t>import java.sql.Time;</w:t>
      </w:r>
      <w:r>
        <w:rPr>
          <w:rFonts w:ascii="Consolas" w:hAnsi="Consolas"/>
          <w:sz w:val="17"/>
        </w:rPr>
        <w:br/>
        <w:t>import java.time.LocalDate;</w:t>
      </w:r>
      <w:r>
        <w:rPr>
          <w:rFonts w:ascii="Consolas" w:hAnsi="Consolas"/>
          <w:sz w:val="17"/>
        </w:rPr>
        <w:br/>
        <w:t>import utils.WorkHoursCalculator;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/**</w:t>
      </w:r>
      <w:r>
        <w:rPr>
          <w:rFonts w:ascii="Consolas" w:hAnsi="Consolas"/>
          <w:sz w:val="17"/>
        </w:rPr>
        <w:br/>
        <w:t xml:space="preserve"> * Test runner cho luồng "HR chỉnh sửa chấm công".</w:t>
      </w:r>
      <w:r>
        <w:rPr>
          <w:rFonts w:ascii="Consolas" w:hAnsi="Consolas"/>
          <w:sz w:val="17"/>
        </w:rPr>
        <w:br/>
        <w:t xml:space="preserve"> * - Nhóm A/B/C/D: gọi TRỰC TIẾP lớp thật utils.WorkHoursCalculator.</w:t>
      </w:r>
      <w:r>
        <w:rPr>
          <w:rFonts w:ascii="Consolas" w:hAnsi="Consolas"/>
          <w:sz w:val="17"/>
        </w:rPr>
        <w:br/>
        <w:t xml:space="preserve"> * - Nhóm E/F: mô phỏng lại đúng nhánh quyết định trong EmployeeController.handleUpdateAttendance</w:t>
      </w:r>
      <w:r>
        <w:rPr>
          <w:rFonts w:ascii="Consolas" w:hAnsi="Consolas"/>
          <w:sz w:val="17"/>
        </w:rPr>
        <w:br/>
        <w:t xml:space="preserve"> *   (OT-cap, edit-lock, validate giờ) để có thể assert bằng dữ liệu cố định.</w:t>
      </w:r>
      <w:r>
        <w:rPr>
          <w:rFonts w:ascii="Consolas" w:hAnsi="Consolas"/>
          <w:sz w:val="17"/>
        </w:rPr>
        <w:br/>
        <w:t xml:space="preserve"> */</w:t>
      </w:r>
      <w:r>
        <w:rPr>
          <w:rFonts w:ascii="Consolas" w:hAnsi="Consolas"/>
          <w:sz w:val="17"/>
        </w:rPr>
        <w:br/>
        <w:t>public class TestRunner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static int total = 0, passed = 0, failed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System.out.println("=== TEST EXECUTION: luong 'HR chinh sua cham cong' ===\n");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// ---------- Nhom A: ceilToBlock (lam tron gi0 vao LEN block 30') ----------</w:t>
      </w:r>
      <w:r>
        <w:rPr>
          <w:rFonts w:ascii="Consolas" w:hAnsi="Consolas"/>
          <w:sz w:val="17"/>
        </w:rPr>
        <w:br/>
        <w:t xml:space="preserve">        eq("A1 ceil 08:00", "08:00:00", s(WorkHoursCalculator.ceilToBlock(t("08:00"))));</w:t>
      </w:r>
      <w:r>
        <w:rPr>
          <w:rFonts w:ascii="Consolas" w:hAnsi="Consolas"/>
          <w:sz w:val="17"/>
        </w:rPr>
        <w:br/>
        <w:t xml:space="preserve">        eq("A2 ceil 08:01", "08:30:00", s(WorkHoursCalculator.ceilToBlock(t("08:01"))));</w:t>
      </w:r>
      <w:r>
        <w:rPr>
          <w:rFonts w:ascii="Consolas" w:hAnsi="Consolas"/>
          <w:sz w:val="17"/>
        </w:rPr>
        <w:br/>
        <w:t xml:space="preserve">        eq("A3 ceil 08:29", "08:30:00", s(WorkHoursCalculator.ceilToBlock(t("08:29"))));</w:t>
      </w:r>
      <w:r>
        <w:rPr>
          <w:rFonts w:ascii="Consolas" w:hAnsi="Consolas"/>
          <w:sz w:val="17"/>
        </w:rPr>
        <w:br/>
        <w:t xml:space="preserve">        eq("A4 ceil 08:30", "08:30:00", s(WorkHoursCalculator.ceilToBlock(t("08:30"))));</w:t>
      </w:r>
      <w:r>
        <w:rPr>
          <w:rFonts w:ascii="Consolas" w:hAnsi="Consolas"/>
          <w:sz w:val="17"/>
        </w:rPr>
        <w:br/>
        <w:t xml:space="preserve">        eq("A5 ceil 08:31", "09:00:00", s(WorkHoursCalculator.ceilToBlock(t("08:31"))));</w:t>
      </w:r>
      <w:r>
        <w:rPr>
          <w:rFonts w:ascii="Consolas" w:hAnsi="Consolas"/>
          <w:sz w:val="17"/>
        </w:rPr>
        <w:br/>
        <w:t xml:space="preserve">        eq("A6 ceil null ", "null",     s(WorkHoursCalculator.ceilToBlock(null)));</w:t>
      </w:r>
      <w:r>
        <w:rPr>
          <w:rFonts w:ascii="Consolas" w:hAnsi="Consolas"/>
          <w:sz w:val="17"/>
        </w:rPr>
        <w:br/>
        <w:t xml:space="preserve">        eq("A7 ceil 23:59", "23:59:59", s(WorkHoursCalculator.ceilToBlock(t("23:59"))));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// ---------- Nhom B: floorToBlock (lam tron gio ra XUONG block 30') ----------</w:t>
      </w:r>
      <w:r>
        <w:rPr>
          <w:rFonts w:ascii="Consolas" w:hAnsi="Consolas"/>
          <w:sz w:val="17"/>
        </w:rPr>
        <w:br/>
        <w:t xml:space="preserve">        eq("B1 floor 17:00", "17:00:00", s(WorkHoursCalculator.floorToBlock(t("17:00"))));</w:t>
      </w:r>
      <w:r>
        <w:rPr>
          <w:rFonts w:ascii="Consolas" w:hAnsi="Consolas"/>
          <w:sz w:val="17"/>
        </w:rPr>
        <w:br/>
        <w:t xml:space="preserve">        eq("B2 floor 17:29", "17:00:00", s(WorkHoursCalculator.floorToBlock(t("17:29"))));</w:t>
      </w:r>
      <w:r>
        <w:rPr>
          <w:rFonts w:ascii="Consolas" w:hAnsi="Consolas"/>
          <w:sz w:val="17"/>
        </w:rPr>
        <w:br/>
        <w:t xml:space="preserve">        eq("B3 floor 17:59", "17:30:00", s(WorkHoursCalculator.floorToBlock(t("17:59"))));</w:t>
      </w:r>
      <w:r>
        <w:rPr>
          <w:rFonts w:ascii="Consolas" w:hAnsi="Consolas"/>
          <w:sz w:val="17"/>
        </w:rPr>
        <w:br/>
        <w:t xml:space="preserve">        eq("B4 floor null ", "null",     s(WorkHoursCalculator.floorToBlock(null)));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// ---------- Nhom C: hoursWorked (tru nghi trua 12:00-13:00) ----------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eq("C1 08:00-17:00 chuan 8h",       "8.00", WorkHoursCalculator.hoursWorked(t("08:00"), t("17:00")).toString());</w:t>
      </w:r>
      <w:r>
        <w:rPr>
          <w:rFonts w:ascii="Consolas" w:hAnsi="Consolas"/>
          <w:sz w:val="17"/>
        </w:rPr>
        <w:br/>
        <w:t xml:space="preserve">        eq("C2 08:00-12:00 (ket thuc dung 12h, khong tru)", "4.00", WorkHoursCalculator.hoursWorked(t("08:00"), t("12:00")).toString());</w:t>
      </w:r>
      <w:r>
        <w:rPr>
          <w:rFonts w:ascii="Consolas" w:hAnsi="Consolas"/>
          <w:sz w:val="17"/>
        </w:rPr>
        <w:br/>
        <w:t xml:space="preserve">        eq("C3 08:00-12:30 (tru 30' trua)", "4.00", WorkHoursCalculator.hoursWorked(t("08:00"), t("12:30")).toString());</w:t>
      </w:r>
      <w:r>
        <w:rPr>
          <w:rFonts w:ascii="Consolas" w:hAnsi="Consolas"/>
          <w:sz w:val="17"/>
        </w:rPr>
        <w:br/>
        <w:t xml:space="preserve">        eq("C4 13:00-17:00 chieu",          "4.00", WorkHoursCalculator.hoursWorked(t("13:00"), t("17:00")).toString());</w:t>
      </w:r>
      <w:r>
        <w:rPr>
          <w:rFonts w:ascii="Consolas" w:hAnsi="Consolas"/>
          <w:sz w:val="17"/>
        </w:rPr>
        <w:br/>
        <w:t xml:space="preserve">        eq("C5 11:30-13:30 (tru tron 1h trua)", "1.00", WorkHoursCalculator.hoursWorked(t("11:30"), t("13:30")).toString());</w:t>
      </w:r>
      <w:r>
        <w:rPr>
          <w:rFonts w:ascii="Consolas" w:hAnsi="Consolas"/>
          <w:sz w:val="17"/>
        </w:rPr>
        <w:br/>
        <w:t xml:space="preserve">        eq("C6 gi0 ra &lt; gi0 vao -&gt; 0",      "0.00", WorkHoursCalculator.hoursWorked(t("17:00"), t("08:00")).toString());</w:t>
      </w:r>
      <w:r>
        <w:rPr>
          <w:rFonts w:ascii="Consolas" w:hAnsi="Consolas"/>
          <w:sz w:val="17"/>
        </w:rPr>
        <w:br/>
        <w:t xml:space="preserve">        eq("C7 timeIn null -&gt; 0",           "0.00", WorkHoursCalculator.hoursWorked(null, t("17:00")).toString());</w:t>
      </w:r>
      <w:r>
        <w:rPr>
          <w:rFonts w:ascii="Consolas" w:hAnsi="Consolas"/>
          <w:sz w:val="17"/>
        </w:rPr>
        <w:br/>
        <w:t xml:space="preserve">        eq("C8 08:00-18:00 (gross10-1=9h)", "9.00", WorkHoursCalculator.hoursWorked(t("08:00"), t("18:00")).toString());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// ---------- Nhom D: label ----------</w:t>
      </w:r>
      <w:r>
        <w:rPr>
          <w:rFonts w:ascii="Consolas" w:hAnsi="Consolas"/>
          <w:sz w:val="17"/>
        </w:rPr>
        <w:br/>
        <w:t xml:space="preserve">        eq("D1 label 480", "8h00m", WorkHoursCalculator.label(480));</w:t>
      </w:r>
      <w:r>
        <w:rPr>
          <w:rFonts w:ascii="Consolas" w:hAnsi="Consolas"/>
          <w:sz w:val="17"/>
        </w:rPr>
        <w:br/>
        <w:t xml:space="preserve">        eq("D2 label 90 ", "1h30m", WorkHoursCalculator.label(90));</w:t>
      </w:r>
      <w:r>
        <w:rPr>
          <w:rFonts w:ascii="Consolas" w:hAnsi="Consolas"/>
          <w:sz w:val="17"/>
        </w:rPr>
        <w:br/>
        <w:t xml:space="preserve">        eq("D3 label 0  ", "0h00m", WorkHoursCalculator.label(0));</w:t>
      </w:r>
      <w:r>
        <w:rPr>
          <w:rFonts w:ascii="Consolas" w:hAnsi="Consolas"/>
          <w:sz w:val="17"/>
        </w:rPr>
        <w:br/>
        <w:t xml:space="preserve">        eq("D4 label -5 ", "0h00m", WorkHoursCalculator.label(-5));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// ---------- Nhom E: OT-cap (mo phong nhanh trong handleUpdateAttendance) ----------</w:t>
      </w:r>
      <w:r>
        <w:rPr>
          <w:rFonts w:ascii="Consolas" w:hAnsi="Consolas"/>
          <w:sz w:val="17"/>
        </w:rPr>
        <w:br/>
        <w:t xml:space="preserve">        // status 0/1 moi tinh gio; &gt;8h ma khong co OT duyet -&gt; cap 8.00</w:t>
      </w:r>
      <w:r>
        <w:rPr>
          <w:rFonts w:ascii="Consolas" w:hAnsi="Consolas"/>
          <w:sz w:val="17"/>
        </w:rPr>
        <w:br/>
        <w:t xml:space="preserve">        eq("E1 present 8h, no OT",           "8.00", hoursForRecord(t("08:00"), t("17:00"), 0, false));</w:t>
      </w:r>
      <w:r>
        <w:rPr>
          <w:rFonts w:ascii="Consolas" w:hAnsi="Consolas"/>
          <w:sz w:val="17"/>
        </w:rPr>
        <w:br/>
        <w:t xml:space="preserve">        eq("E2 present 9h, no OT -&gt; cap 8",  "8.00", hoursForRecord(t("08:00"), t("18:00"), 0, false));</w:t>
      </w:r>
      <w:r>
        <w:rPr>
          <w:rFonts w:ascii="Consolas" w:hAnsi="Consolas"/>
          <w:sz w:val="17"/>
        </w:rPr>
        <w:br/>
        <w:t xml:space="preserve">        eq("E3 present 9h, co OT duyet",     "9.00", hoursForRecord(t("08:00"), t("18:00"), 0, true));</w:t>
      </w:r>
      <w:r>
        <w:rPr>
          <w:rFonts w:ascii="Consolas" w:hAnsi="Consolas"/>
          <w:sz w:val="17"/>
        </w:rPr>
        <w:br/>
        <w:t xml:space="preserve">        eq("E4 status ABSENT(2) -&gt; 0",       "0",    hoursForRecord(t("08:00"), t("17:00"), 2, false));</w:t>
      </w:r>
      <w:r>
        <w:rPr>
          <w:rFonts w:ascii="Consolas" w:hAnsi="Consolas"/>
          <w:sz w:val="17"/>
        </w:rPr>
        <w:br/>
        <w:t xml:space="preserve">        eq("E5 status MISSING_CHECK(7) -&gt; 0","0",    hoursForRecord(t("08:00"), null,       7, false));</w:t>
      </w:r>
      <w:r>
        <w:rPr>
          <w:rFonts w:ascii="Consolas" w:hAnsi="Consolas"/>
          <w:sz w:val="17"/>
        </w:rPr>
        <w:br/>
        <w:t xml:space="preserve">        eq("E6 LATE(1) 7.5h no OT",          "7.50", hoursForRecord(t("08:30"), t("17:00"), 1, false));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// ---------- Nhom F: edit-lock (khoa sua sau ngay 5 thang ke tiep) ----------</w:t>
      </w:r>
      <w:r>
        <w:rPr>
          <w:rFonts w:ascii="Consolas" w:hAnsi="Consolas"/>
          <w:sz w:val="17"/>
        </w:rPr>
        <w:br/>
        <w:t xml:space="preserve">        // deadline = ngay 5 cua thang KE TIEP so voi workDate; khoa khi today &gt; deadline</w:t>
      </w:r>
      <w:r>
        <w:rPr>
          <w:rFonts w:ascii="Consolas" w:hAnsi="Consolas"/>
          <w:sz w:val="17"/>
        </w:rPr>
        <w:br/>
        <w:t xml:space="preserve">        eqB("F1 workDate 2026-06-15, today 2026-07-01 -&gt; mo",  false, editLocked(d("2026-06-15"), d("2026-07-01")));</w:t>
      </w:r>
      <w:r>
        <w:rPr>
          <w:rFonts w:ascii="Consolas" w:hAnsi="Consolas"/>
          <w:sz w:val="17"/>
        </w:rPr>
        <w:br/>
        <w:t xml:space="preserve">        eqB("F2 workDate 2026-05-20, today 2026-07-01 -&gt; khoa", true, editLocked(d("2026-05-20"), d("2026-07-01")));</w:t>
      </w:r>
      <w:r>
        <w:rPr>
          <w:rFonts w:ascii="Consolas" w:hAnsi="Consolas"/>
          <w:sz w:val="17"/>
        </w:rPr>
        <w:br/>
        <w:t xml:space="preserve">        eqB("F3 workDate 2026-06-30, today = deadline 07-05 -&gt; mo (bien)", false, editLocked(d("2026-06-30"), d("2026-07-05")));</w:t>
      </w:r>
      <w:r>
        <w:rPr>
          <w:rFonts w:ascii="Consolas" w:hAnsi="Consolas"/>
          <w:sz w:val="17"/>
        </w:rPr>
        <w:br/>
        <w:t xml:space="preserve">        eqB("F4 workDate 2026-06-30, today 2026-07-06 -&gt; khoa", true, editLocked(d("2026-06-30"), d("2026-07-06")));</w:t>
      </w:r>
      <w:r>
        <w:rPr>
          <w:rFonts w:ascii="Consolas" w:hAnsi="Consolas"/>
          <w:sz w:val="17"/>
        </w:rPr>
        <w:br/>
        <w:t xml:space="preserve">        eqB("F5 workDate null -&gt; khong khoa", false, editLocked(null, d("2026-07-06")));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// ---------- Nhom G: validate gio nhap ----------</w:t>
      </w:r>
      <w:r>
        <w:rPr>
          <w:rFonts w:ascii="Consolas" w:hAnsi="Consolas"/>
          <w:sz w:val="17"/>
        </w:rPr>
        <w:br/>
        <w:t xml:space="preserve">        eq("G1 timeOut 19:30 -&gt; reject (&gt;19:00)", "REJECT_MAX", validate(t("08:00"), t("19:30")));</w:t>
      </w:r>
      <w:r>
        <w:rPr>
          <w:rFonts w:ascii="Consolas" w:hAnsi="Consolas"/>
          <w:sz w:val="17"/>
        </w:rPr>
        <w:br/>
        <w:t xml:space="preserve">        eq("G2 timeOut 19:00 -&gt; OK (bien)",       "OK",         validate(t("08:00"), t("19:00")));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eq("G3 timeOut &lt; timeIn -&gt; reject",       "REJECT_ORDER", validate(t("17:00"), t("08:00")));</w:t>
      </w:r>
      <w:r>
        <w:rPr>
          <w:rFonts w:ascii="Consolas" w:hAnsi="Consolas"/>
          <w:sz w:val="17"/>
        </w:rPr>
        <w:br/>
        <w:t xml:space="preserve">        eq("G4 ca hai null -&gt; OK (xoa cham cong)","OK",          validate(null, null));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// ---------- SUMMARY ----------</w:t>
      </w:r>
      <w:r>
        <w:rPr>
          <w:rFonts w:ascii="Consolas" w:hAnsi="Consolas"/>
          <w:sz w:val="17"/>
        </w:rPr>
        <w:br/>
        <w:t xml:space="preserve">        System.out.println("\n=== TEST REPORT ===");</w:t>
      </w:r>
      <w:r>
        <w:rPr>
          <w:rFonts w:ascii="Consolas" w:hAnsi="Consolas"/>
          <w:sz w:val="17"/>
        </w:rPr>
        <w:br/>
        <w:t xml:space="preserve">        System.out.println("Tong so testcase   : " + total);</w:t>
      </w:r>
      <w:r>
        <w:rPr>
          <w:rFonts w:ascii="Consolas" w:hAnsi="Consolas"/>
          <w:sz w:val="17"/>
        </w:rPr>
        <w:br/>
        <w:t xml:space="preserve">        System.out.println("Da thuc thi         : " + total);</w:t>
      </w:r>
      <w:r>
        <w:rPr>
          <w:rFonts w:ascii="Consolas" w:hAnsi="Consolas"/>
          <w:sz w:val="17"/>
        </w:rPr>
        <w:br/>
        <w:t xml:space="preserve">        System.out.println("PASS               : " + passed);</w:t>
      </w:r>
      <w:r>
        <w:rPr>
          <w:rFonts w:ascii="Consolas" w:hAnsi="Consolas"/>
          <w:sz w:val="17"/>
        </w:rPr>
        <w:br/>
        <w:t xml:space="preserve">        System.out.println("FAIL               : " + failed);</w:t>
      </w:r>
      <w:r>
        <w:rPr>
          <w:rFonts w:ascii="Consolas" w:hAnsi="Consolas"/>
          <w:sz w:val="17"/>
        </w:rPr>
        <w:br/>
        <w:t xml:space="preserve">        System.out.printf ("Ty le PASS          : %.1f%%%n", (passed * 100.0 / total));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// ===== Mo phong pipeline tinh gio cong cua controller =====</w:t>
      </w:r>
      <w:r>
        <w:rPr>
          <w:rFonts w:ascii="Consolas" w:hAnsi="Consolas"/>
          <w:sz w:val="17"/>
        </w:rPr>
        <w:br/>
        <w:t xml:space="preserve">    static String hoursForRecord(Time rawIn, Time rawOut, int status, boolean hasApprovedOT) {</w:t>
      </w:r>
      <w:r>
        <w:rPr>
          <w:rFonts w:ascii="Consolas" w:hAnsi="Consolas"/>
          <w:sz w:val="17"/>
        </w:rPr>
        <w:br/>
        <w:t xml:space="preserve">        Time calcIn = WorkHoursCalculator.ceilToBlock(rawIn);</w:t>
      </w:r>
      <w:r>
        <w:rPr>
          <w:rFonts w:ascii="Consolas" w:hAnsi="Consolas"/>
          <w:sz w:val="17"/>
        </w:rPr>
        <w:br/>
        <w:t xml:space="preserve">        Time calcOut = WorkHoursCalculator.floorToBlock(rawOut);</w:t>
      </w:r>
      <w:r>
        <w:rPr>
          <w:rFonts w:ascii="Consolas" w:hAnsi="Consolas"/>
          <w:sz w:val="17"/>
        </w:rPr>
        <w:br/>
        <w:t xml:space="preserve">        if (calcIn != null &amp;&amp; calcOut != null &amp;&amp; (status == 0 || status == 1)) {</w:t>
      </w:r>
      <w:r>
        <w:rPr>
          <w:rFonts w:ascii="Consolas" w:hAnsi="Consolas"/>
          <w:sz w:val="17"/>
        </w:rPr>
        <w:br/>
        <w:t xml:space="preserve">            BigDecimal h = WorkHoursCalculator.hoursWorked(calcIn, calcOut);</w:t>
      </w:r>
      <w:r>
        <w:rPr>
          <w:rFonts w:ascii="Consolas" w:hAnsi="Consolas"/>
          <w:sz w:val="17"/>
        </w:rPr>
        <w:br/>
        <w:t xml:space="preserve">            BigDecimal std = new BigDecimal("8.00");</w:t>
      </w:r>
      <w:r>
        <w:rPr>
          <w:rFonts w:ascii="Consolas" w:hAnsi="Consolas"/>
          <w:sz w:val="17"/>
        </w:rPr>
        <w:br/>
        <w:t xml:space="preserve">            if (h.compareTo(std) &gt; 0 &amp;&amp; !hasApprovedOT) h = std;</w:t>
      </w:r>
      <w:r>
        <w:rPr>
          <w:rFonts w:ascii="Consolas" w:hAnsi="Consolas"/>
          <w:sz w:val="17"/>
        </w:rPr>
        <w:br/>
        <w:t xml:space="preserve">            return h.toString();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    return "0";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// ===== Mo phong isAttendanceEditLocked (parameter-hoa 'today') =====</w:t>
      </w:r>
      <w:r>
        <w:rPr>
          <w:rFonts w:ascii="Consolas" w:hAnsi="Consolas"/>
          <w:sz w:val="17"/>
        </w:rPr>
        <w:br/>
        <w:t xml:space="preserve">    static boolean editLocked(LocalDate workDate, LocalDate today) {</w:t>
      </w:r>
      <w:r>
        <w:rPr>
          <w:rFonts w:ascii="Consolas" w:hAnsi="Consolas"/>
          <w:sz w:val="17"/>
        </w:rPr>
        <w:br/>
        <w:t xml:space="preserve">        if (workDate == null) return false;</w:t>
      </w:r>
      <w:r>
        <w:rPr>
          <w:rFonts w:ascii="Consolas" w:hAnsi="Consolas"/>
          <w:sz w:val="17"/>
        </w:rPr>
        <w:br/>
        <w:t xml:space="preserve">        LocalDate deadline = workDate.withDayOfMonth(1).plusMonths(1).withDayOfMonth(5);</w:t>
      </w:r>
      <w:r>
        <w:rPr>
          <w:rFonts w:ascii="Consolas" w:hAnsi="Consolas"/>
          <w:sz w:val="17"/>
        </w:rPr>
        <w:br/>
        <w:t xml:space="preserve">        return today.isAfter(deadline);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// ===== Mo phong nhanh validate gio trong handleUpdateAttendance =====</w:t>
      </w:r>
      <w:r>
        <w:rPr>
          <w:rFonts w:ascii="Consolas" w:hAnsi="Consolas"/>
          <w:sz w:val="17"/>
        </w:rPr>
        <w:br/>
        <w:t xml:space="preserve">    static String validate(Time in, Time out) {</w:t>
      </w:r>
      <w:r>
        <w:rPr>
          <w:rFonts w:ascii="Consolas" w:hAnsi="Consolas"/>
          <w:sz w:val="17"/>
        </w:rPr>
        <w:br/>
        <w:t xml:space="preserve">        if (out != null &amp;&amp; out.after(Time.valueOf("19:00:00"))) return "REJECT_MAX";</w:t>
      </w:r>
      <w:r>
        <w:rPr>
          <w:rFonts w:ascii="Consolas" w:hAnsi="Consolas"/>
          <w:sz w:val="17"/>
        </w:rPr>
        <w:br/>
        <w:t xml:space="preserve">        if (in != null &amp;&amp; out != null &amp;&amp; out.before(in)) return "REJECT_ORDER";</w:t>
      </w:r>
      <w:r>
        <w:rPr>
          <w:rFonts w:ascii="Consolas" w:hAnsi="Consolas"/>
          <w:sz w:val="17"/>
        </w:rPr>
        <w:br/>
        <w:t xml:space="preserve">        return "OK";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// ===== helpers =====</w:t>
      </w:r>
      <w:r>
        <w:rPr>
          <w:rFonts w:ascii="Consolas" w:hAnsi="Consolas"/>
          <w:sz w:val="17"/>
        </w:rPr>
        <w:br/>
        <w:t xml:space="preserve">    static Time t(String hhmm) { return Time.valueOf(hhmm.length() == 5 ? hhmm + ":00" : hhmm); }</w:t>
      </w:r>
      <w:r>
        <w:rPr>
          <w:rFonts w:ascii="Consolas" w:hAnsi="Consolas"/>
          <w:sz w:val="17"/>
        </w:rPr>
        <w:br/>
        <w:t xml:space="preserve">    static LocalDate d(String iso) { return LocalDate.parse(iso); }</w:t>
      </w:r>
      <w:r>
        <w:rPr>
          <w:rFonts w:ascii="Consolas" w:hAnsi="Consolas"/>
          <w:sz w:val="17"/>
        </w:rPr>
        <w:br/>
        <w:t xml:space="preserve">    static String s(Time x) { return x == null ? "null" : x.toString();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static void eq(String name, String exp, String act) {</w:t>
      </w:r>
      <w:r>
        <w:rPr>
          <w:rFonts w:ascii="Consolas" w:hAnsi="Consolas"/>
          <w:sz w:val="17"/>
        </w:rPr>
        <w:br/>
        <w:t xml:space="preserve">        total++;</w:t>
      </w:r>
      <w:r>
        <w:rPr>
          <w:rFonts w:ascii="Consolas" w:hAnsi="Consolas"/>
          <w:sz w:val="17"/>
        </w:rPr>
        <w:br/>
        <w:t xml:space="preserve">        boolean ok = exp.equals(act);</w:t>
      </w:r>
      <w:r>
        <w:rPr>
          <w:rFonts w:ascii="Consolas" w:hAnsi="Consolas"/>
          <w:sz w:val="17"/>
        </w:rPr>
        <w:br/>
        <w:t xml:space="preserve">        if (ok) passed++; else failed++;</w:t>
      </w:r>
      <w:r>
        <w:rPr>
          <w:rFonts w:ascii="Consolas" w:hAnsi="Consolas"/>
          <w:sz w:val="17"/>
        </w:rPr>
        <w:br/>
        <w:t xml:space="preserve">        System.out.printf("[%s] %-45s exp=%-10s act=%-10s%n", ok ? "PASS" : "FAIL", name, exp, act);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 xml:space="preserve">    static void eqB(String name, boolean exp, boolean act) {</w:t>
      </w:r>
      <w:r>
        <w:rPr>
          <w:rFonts w:ascii="Consolas" w:hAnsi="Consolas"/>
          <w:sz w:val="17"/>
        </w:rPr>
        <w:br/>
        <w:t xml:space="preserve">        eq(name, String.valueOf(exp), String.valueOf(act));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}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</w:p>
    <w:sectPr w:rsidR="00DF4C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355879">
    <w:abstractNumId w:val="8"/>
  </w:num>
  <w:num w:numId="2" w16cid:durableId="1649896724">
    <w:abstractNumId w:val="6"/>
  </w:num>
  <w:num w:numId="3" w16cid:durableId="869806952">
    <w:abstractNumId w:val="5"/>
  </w:num>
  <w:num w:numId="4" w16cid:durableId="2061325422">
    <w:abstractNumId w:val="4"/>
  </w:num>
  <w:num w:numId="5" w16cid:durableId="1680156320">
    <w:abstractNumId w:val="7"/>
  </w:num>
  <w:num w:numId="6" w16cid:durableId="891234683">
    <w:abstractNumId w:val="3"/>
  </w:num>
  <w:num w:numId="7" w16cid:durableId="1740589696">
    <w:abstractNumId w:val="2"/>
  </w:num>
  <w:num w:numId="8" w16cid:durableId="1825510883">
    <w:abstractNumId w:val="1"/>
  </w:num>
  <w:num w:numId="9" w16cid:durableId="189939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F05"/>
    <w:rsid w:val="00461E4A"/>
    <w:rsid w:val="00664EF0"/>
    <w:rsid w:val="006E2CF2"/>
    <w:rsid w:val="00AA1D8D"/>
    <w:rsid w:val="00B47730"/>
    <w:rsid w:val="00CB0664"/>
    <w:rsid w:val="00DF1347"/>
    <w:rsid w:val="00DF4C1E"/>
    <w:rsid w:val="00F22F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2660C"/>
  <w14:defaultImageDpi w14:val="300"/>
  <w15:docId w15:val="{518C8D35-43FD-4195-8E01-036C158C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4294960425</TotalTime>
  <Pages>1</Pages>
  <Words>2142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 Binh</cp:lastModifiedBy>
  <cp:revision>4</cp:revision>
  <dcterms:created xsi:type="dcterms:W3CDTF">2013-12-23T23:15:00Z</dcterms:created>
  <dcterms:modified xsi:type="dcterms:W3CDTF">2026-07-01T08:41:00Z</dcterms:modified>
  <cp:category/>
</cp:coreProperties>
</file>
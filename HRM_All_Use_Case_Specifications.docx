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HRM SYSTEM</w:t>
      </w:r>
    </w:p>
    <w:p>
      <w:pPr>
        <w:pStyle w:val="Title"/>
        <w:jc w:val="center"/>
      </w:pPr>
      <w:r>
        <w:t>USE CASE SPECIFICATIONS</w:t>
      </w:r>
    </w:p>
    <w:p>
      <w:pPr>
        <w:jc w:val="center"/>
      </w:pPr>
      <w:r>
        <w:rPr>
          <w:b/>
          <w:color w:val="4F81BD"/>
          <w:sz w:val="28"/>
        </w:rPr>
        <w:t>Requirements-Stage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Prepared By</w:t>
            </w:r>
          </w:p>
        </w:tc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Group 2</w:t>
            </w:r>
          </w:p>
        </w:tc>
      </w:tr>
      <w:tr>
        <w:tc>
          <w:tcPr>
            <w:tcW w:type="dxa" w:w="5046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Use Cases</w:t>
            </w:r>
          </w:p>
        </w:tc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112</w:t>
            </w:r>
          </w:p>
        </w:tc>
      </w:tr>
      <w:tr>
        <w:tc>
          <w:tcPr>
            <w:tcW w:type="dxa" w:w="5046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Version</w:t>
            </w:r>
          </w:p>
        </w:tc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1.0</w:t>
            </w:r>
          </w:p>
        </w:tc>
      </w:tr>
      <w:tr>
        <w:tc>
          <w:tcPr>
            <w:tcW w:type="dxa" w:w="5046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Specification Date</w:t>
            </w:r>
          </w:p>
        </w:tc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29/5/2026</w:t>
            </w:r>
          </w:p>
        </w:tc>
      </w:tr>
    </w:tbl>
    <w:p/>
    <w:p>
      <w:pPr>
        <w:jc w:val="center"/>
      </w:pPr>
      <w:r>
        <w:rPr>
          <w:i/>
          <w:sz w:val="22"/>
        </w:rPr>
        <w:t>Flow-writing rule: steps describe only visible screens, user actions, and visible system responses. Internal validation and implementation processes are intentionally omitted.</w:t>
      </w:r>
    </w:p>
    <w:p>
      <w:r>
        <w:br w:type="page"/>
      </w:r>
    </w:p>
    <w:p>
      <w:pPr>
        <w:pStyle w:val="Heading1"/>
      </w:pPr>
      <w:r>
        <w:t>Document Scope and Writing Convention</w:t>
      </w:r>
    </w:p>
    <w:p>
      <w:r>
        <w:rPr>
          <w:b/>
        </w:rPr>
        <w:t xml:space="preserve">Scope. </w:t>
      </w:r>
      <w:r>
        <w:t>This document contains 112 use case specifications across the six actor groups defined for the HRM system.</w:t>
      </w:r>
    </w:p>
    <w:p>
      <w:r>
        <w:rPr>
          <w:b/>
        </w:rPr>
        <w:t xml:space="preserve">Requirement-stage boundary. </w:t>
      </w:r>
      <w:r>
        <w:t>Normal, alternative, and exception flows state only what an actor selects, enters, confirms, uploads, or downloads, and what the system displays, opens, returns, or makes available on screen.</w:t>
      </w:r>
    </w:p>
    <w:p>
      <w:r>
        <w:rPr>
          <w:b/>
        </w:rPr>
        <w:t xml:space="preserve">Intentionally excluded. </w:t>
      </w:r>
      <w:r>
        <w:t>Database activity, service calls, algorithms, internal status evaluation, transaction handling, and other implementation details.</w:t>
      </w:r>
    </w:p>
    <w:p>
      <w:r>
        <w:rPr>
          <w:b/>
        </w:rPr>
        <w:t xml:space="preserve">Related NFRs. </w:t>
      </w:r>
      <w:r>
        <w:t>No approved NFR catalog was found for assignment; every UC therefore carries the same explicit placeholder instead of invented references.</w:t>
      </w:r>
    </w:p>
    <w:p>
      <w:pPr>
        <w:pStyle w:val="Heading2"/>
      </w:pPr>
      <w:r>
        <w:t>Use Case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Actor Group</w:t>
            </w:r>
          </w:p>
        </w:tc>
        <w:tc>
          <w:tcPr>
            <w:tcW w:type="dxa" w:w="5046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Use Case Count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Common Use Cases</w:t>
            </w:r>
          </w:p>
        </w:tc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HR-Exclusive Use Cases</w:t>
            </w:r>
          </w:p>
        </w:tc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Use Cases</w:t>
            </w:r>
          </w:p>
        </w:tc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Use Cases</w:t>
            </w:r>
          </w:p>
        </w:tc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Use Cases</w:t>
            </w:r>
          </w:p>
        </w:tc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33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Use Cases</w:t>
            </w:r>
          </w:p>
        </w:tc>
        <w:tc>
          <w:tcPr>
            <w:tcW w:type="dxa" w:w="5046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</w:tr>
    </w:tbl>
    <w:p>
      <w:r>
        <w:br w:type="page"/>
      </w:r>
    </w:p>
    <w:p>
      <w:pPr>
        <w:pStyle w:val="Heading1"/>
      </w:pPr>
      <w:r>
        <w:t>Use Case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3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2523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Primary Actor</w:t>
            </w:r>
          </w:p>
        </w:tc>
        <w:tc>
          <w:tcPr>
            <w:tcW w:type="dxa" w:w="2523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Feature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UC-01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Login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All Users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Authentication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UC-02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Login with Google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All Users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Authentication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UC-03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Forgot Password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All Users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Authentication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UC-04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Logout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All Users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Authentication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UC-05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Change Password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All Users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Authentication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UC-06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Dashboard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All Users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Dashboard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UC-07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My Profile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All Users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Profile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UC-08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Edit My Profile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All Users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Profile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UC-09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Employee List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UC-10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Employee Detail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UC-11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Edit Employee Record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UC-12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Add Employment Contract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Contract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UC-13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All Contract History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Contract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UC-14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Import Attendance Data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Attendance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UC-15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Edit Attendance Record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Attendance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UC-16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Company Attendance Overview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Attendance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UC-17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Assign Employee to Department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UC-18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All Request Forms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UC-19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Review Request Form (HR)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UC-20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Approve Request Form (HR)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UC-21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Reject Request Form (HR)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UC-22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Configure Payroll Settings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UC-23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Payroll Config History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UC-24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Pending Contracts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Contract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UC-25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Approve Employment Contract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Contract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UC-26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Reject Employment Contract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Contract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UC-27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Terminate Employment Contract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Contract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UC-28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Generate Payroll Run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UC-29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Approve Payroll (Bulk)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UC-30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 Departments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UC-31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Add Department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UC-32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Update Department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HR 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UC-33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Own Attendance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Attendance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UC-34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Own Employment Contract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Contract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UC-35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Contract History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Contract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UC-36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Download Contract Template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Contract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UC-37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Download Signed Contract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Contract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UC-38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Own Salary / Payslip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UC-39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Submit Leave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UC-40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Submit Complaint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UC-41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Register Dependent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UC-42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Check Dependent Status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UC-43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Request Department Transfer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UC-44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My Submitted Forms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UC-45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Form Request Detail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UC-46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Form Dashboard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Dashboard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UC-47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Own Attendance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Attendance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UC-48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Own Employment Contract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Contract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UC-49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Own Salary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UC-50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Submit Leave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UC-51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Submit Complaint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UC-52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Register Dependent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UC-53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Request Department Transfer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UC-54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My Submitted Forms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UC-55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Form Request Detail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UC-56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Department Employee List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UC-57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Department Attendance Dashboard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Dashboard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UC-58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 Department Attendance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Attendance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UC-59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Department Request Forms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UC-60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Approve Department Form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UC-61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Reject Department Form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UC-62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Create Overtime Assignment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Overtime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UC-63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Overtime Requests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Overtime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UC-64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Overtime Request Detail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Overtime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UC-65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Cancel Own Overtime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Overtime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UC-66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Submit Promotion/Demotion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UC-67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Company Employee List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UC-68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Employee Detail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UC-69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Assign Manager to Department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UC-70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Unassign Manager from Department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UC-71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Assign Employee to Department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UC-72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Department List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UC-73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Add Department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UC-74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Update Department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UC-75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Company Salary Overview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UC-76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Salary Detail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UC-77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Export Salary Report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UC-78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Configure Payroll Policy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UC-79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 Deduction Rules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UC-80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 Tax Brackets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UC-81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Manage Allowances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UC-82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Payroll Config History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UC-83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Review Payroll Config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UC-84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Approve Payroll Config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UC-85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Reject Payroll Config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UC-86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Company Attendance Overview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Attendance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UC-87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Attendance Detail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Attendance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UC-88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Export Attendance Report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Attendance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UC-89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Close Attendance Period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Attendance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UC-90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All Company Form Requests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UC-91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Overtime Request Detail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Overtime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UC-92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Transfer Request Detail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UC-93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Review Transfer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UC-94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Approve Transfer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UC-95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Reject Transfer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UC-96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Review Promotion/Demotion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UC-97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Approve Promotion/Demotion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UC-98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Reject Promotion/Demotion Request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 and Request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UC-99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Finalize Company Payroll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Business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Payroll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UC-100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User List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UC-101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User Detail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UC-102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Add User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UC-103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Update User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UC-104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Activate/Deactivate User Account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UC-105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Role List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Role and Permission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UC-106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Role Detail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Role and Permission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UC-107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Add Role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Role and Permission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UC-108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Update Role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Role and Permission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UC-109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Delete Role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Role and Permission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UC-110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Activate/Deactivate Role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Role and Permission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UC-111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Edit Role Permissions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Role and Permission Management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UC-112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View Audit Logs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System Admin</w:t>
            </w:r>
          </w:p>
        </w:tc>
        <w:tc>
          <w:tcPr>
            <w:tcW w:type="dxa" w:w="252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Audit Log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Common Use Cases</w:t>
      </w:r>
    </w:p>
    <w:p>
      <w:pPr>
        <w:jc w:val="center"/>
      </w:pPr>
      <w:r>
        <w:rPr>
          <w:i/>
        </w:rPr>
        <w:t>8 use case specifications in this section.</w:t>
      </w:r>
    </w:p>
    <w:p>
      <w:r>
        <w:br w:type="page"/>
      </w:r>
    </w:p>
    <w:p>
      <w:pPr>
        <w:pStyle w:val="Heading1"/>
        <w:jc w:val="left"/>
        <w:keepNext/>
      </w:pPr>
      <w:r>
        <w:t>UC-01: Login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UC-01 Login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 user authenticates with registered credentials to access the HRM system. After successful authentication, the user is presented with the dashboard for the assigned role.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 user attempts to access the HRM system and is not currently authenticated.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user has a registered account in the system.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user's account is active.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user is granted access to the system.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user is presented with the dashboard corresponding to the assigned role.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User opens the login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the login form requesting username and password and shows the Login with Google option. (See A1,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User enters the username and password and submits the credentials.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presents the dashboard corresponding to the user's role. (See A2)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Login with Google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User selects Login with Google.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interaction continues in UC-02 Login with Google.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Temporary Password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presents the Change Password page instead of a dashboard.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interaction continues in UC-05 Change Password.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Incorrect Credentials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user that the credentials are incorrect without identifying which value is incorrect.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login form open and prompts the user to try again.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Step 2.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Very High. Every user session begins with login.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Username and password must be provided.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An authentication failure message must not reveal whether the username exists.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A user with a temporary password must be presented with the Change Password page before a dashboard.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login must lead to the dashboard corresponding to the user's role.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Each user has been pre-registered with credentials by a System Administrator.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Users know their own credentials.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UC-02: Login with Google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UC-02 Login with Google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Google Identity Provider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 user accesses the HRM system by choosing a registered Google account.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user selects Login with Google on the login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user has a Google account associated with an active HRM account.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Login with Google option is available on the login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user is granted access to the HRM system.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dashboard corresponding to the user's role is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User opens the login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Login with Google option.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User selects Login with Google.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Google displays an account selection or sign-in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User selects a Google account and follows the displayed consent prompts.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presents the dashboard corresponding to the user's role.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Choose Another Google Account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User selects Use another account on the Google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Google displays the sign-in form.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User signs in and continues from Step 5.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Google Account Is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user that access is denied.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to return to the login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Step 2.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 Google account associated with an active HRM account may access the system.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A denied sign-in must not reveal whether another HRM account exists.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A successful sign-in must lead to the dashboard corresponding to the user's role.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user can access the selected Google account and the Google sign-in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UC-03: Forgot 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UC-03 Forgot Password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Email Service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 user requests account recovery instructions from the login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user selects Forgot Password.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user can access the login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user knows the email address used for the HRM account.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system displays a generic request confirmation.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An eligible user can continue account recovery using the received email.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User selects Forgot Password on the login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recovery form requesting an email address.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User enters an email address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generic confirmation that recovery instructions will be sent when the account is eligible.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User follows the instructions received by email.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to Login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User selects Back to Login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login page and ends the use case.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Email Address Is Missing or Has an Invalid Format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email field and displays a corrective message.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recovery form open.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Step 3.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An email address must be provided.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confirmation message must not reveal whether the email address belongs to an HRM account.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Recovery instructions must direct the user back to an HRM password-change or login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user can receive email sent to the registered address.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UC-04: Logout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UC-04 Logout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An authenticated user ends the current HRM session.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user selects Logout.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user is currently authenticated.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current session is ended.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login page is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User opens the account menu.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Logout option.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User selects Logout.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login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Session Has Already Ended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login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ends.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Protected HRM screens must not remain accessible through the ended session.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Logout must return the user to the login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user can access the account menu from authenticated screens.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UC-05: Change 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UC-05 Change Password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 user replaces the current or temporary password with a new password.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user opens Change Password or is directed there after using a temporary password.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user has an active account.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user can provide the current or temporary password.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password becomes the user's login password.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login page is displayed after a successful password change.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User opens the Change Password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fields for current password, new password, and password confirmation. (See E1,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User completes the fields and selects Change Password.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successful password-change message.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presents the login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User may log in using the new password.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Password Change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User selects Cancel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available page without changing the password.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Password Confirmation Does Not Match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beside the confirmation field.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and the use case returns to Step 3.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Password Requirements Are Not Met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password requirements and prompts the user to enter another password.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returns to Step 3.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All displayed required fields must be completed.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new password and confirmation must match.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new password must meet the password rules displayed on the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temporary password must be replaced before dashboard access.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user understands the password rules shown on the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UC-06: View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UC-06 View Dashboard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 views a role-based summary and opens available HRM functions.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 selects View Dashboard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All Users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All Users is allowed to use View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dashboard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All Users selects Dashboard.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dashboard for the actor's role with summary cards, recent items, role-based shortcuts, and available filters.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All Users reviews the displayed summary.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All Users selects a card, shortcut, or available filter.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information or destination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All Users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All Users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All Users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All Users may use View Dashboard.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session, dashboard, and profile.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All Users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session, dashboard, and profile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UC-07: View My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UC-07 View My Profile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 views the information and available actions for my Profile within their own session, dashboard, and profile.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 selects View My Profile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All Users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All Users is allowed to use View My Profile.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my Profile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All Users opens the account menu and selects My Profile.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profile page with full name, contact information, address, avatar, and role.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All Users reviews the displayed profile.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All Users may select Edit Profile to continue in the related edit use case.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All Users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All Users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All Users may use View My Profile.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session, dashboard, and profile.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All Users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session, dashboard, and profile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UC-08: Edit My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UC-08 Edit My Profile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 changes my Profile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Users selects Edit My Profile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All Users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All Users is allowed to use Edit My Profile.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my Profile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All Users opens My Profile and selects Edit Profile.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editable profile fields for full name, contact information, address, avatar, and role.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All Users changes the available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All Users selects Save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profile.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All Users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All Users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All Users may use Edit My Profile.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session, dashboard, and profile.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All Users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session, dashboard, and profile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HR-Exclusive Use Cases</w:t>
      </w:r>
    </w:p>
    <w:p>
      <w:pPr>
        <w:jc w:val="center"/>
      </w:pPr>
      <w:r>
        <w:rPr>
          <w:i/>
        </w:rPr>
        <w:t>24 use case specifications in this section.</w:t>
      </w:r>
    </w:p>
    <w:p>
      <w:r>
        <w:br w:type="page"/>
      </w:r>
    </w:p>
    <w:p>
      <w:pPr>
        <w:pStyle w:val="Heading1"/>
        <w:jc w:val="left"/>
        <w:keepNext/>
      </w:pPr>
      <w:r>
        <w:t>UC-09: View Employee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UC-09 View Employee List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views employee List within company HR records allowed by their assigned permissions.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View Employee List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View Employee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employee List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View Employee List.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employee code, personal information, position, department, and employment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HR Employee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View Employee List.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UC-10: View Employee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UC-10 View Employee Detail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views the information and available actions for employee Detail within company HR records allowed by their assigned permissions.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View Employee Detail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View Employee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employee Detail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the relevant item or chooses View Employee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employee code, personal information, position, department, and employment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Employee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View Employee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UC-11: Edit Employee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UC-11 Edit Employee Record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changes employee Record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Edit Employee Record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Edit Employee Record.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employee Record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opens the related list, detail, or settings page and selects Edit Employee Record.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employee code, personal information, position, department, and employment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Employee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Edit Employee Record.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UC-12: Add Employment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UC-12 Add Employment Contract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completes and submits the information required to add employment contract.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Add Employment Contract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Add Employment Contract.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employment Contract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opens the related list or dashboard and selects Add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employee, contract type, effective dates, salary, status, and available document actions.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Employee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HR Employee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Add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UC-13: View All Contract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UC-13 View All Contract History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views all Contract History within company HR records allowed by their assigned permissions.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View All Contract History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View All Contract History.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all Contract History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View All Contract History.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employee, contract type, effective dates, salary, status, and available document actions,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HR Employee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View All Contract History.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UC-14: Import Attendance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UC-14 Import Attendance Data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uploads an attendance file and reviews the import result shown by the system.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Import Attendance Data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Import Attendance Data.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actor has an attendance file that follows the displayed import instructions.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system displays an import summary.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Accepted attendance rows are visible in the selected attendance period.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opens Attendance Management and selects Import Attendance.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import page with the expected period, file format, and template instructions.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selects the attendance period and chooses a file.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Employee selects Upload.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an import summary with accepted rows, rejected rows, and row-level messages.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HR Employee selects View Attendance.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the attendance list for the selected period.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Choose Another File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removes the selected file before upload.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HR Employee chooses another file and continues from Step 4.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Review Rejected Rows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the rejected-row details in the import summary.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row messages and keeps the summary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File Is Missing or Uses an Unsupported Format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accepted file requirements beside the upload field.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import page open for another selection.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Rows Are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import summary showing zero accepted rows and the visible row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offers the option to choose another file.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Import Attendance Data.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import page must display the accepted file format and template instructions.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The import summary must show accepted and rejected row counts and row-level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BR-05. The actor must be able to return from the summary to the selected attendance period.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UC-15: Edit Attendance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UC-15 Edit Attendance Record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changes attendance Record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Edit Attendance Record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Edit Attendance Record.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attendance Record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opens the related list, detail, or settings page and selects Edit Attendance Record.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period, department, employee, work date, time-in, time-out, attendance status, and notes.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Employee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Edit Attendance Record.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UC-16: View Company Attendance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UC-16 View Company Attendance Overview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views company Attendance Overview within company HR records allowed by their assigned permissions.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View Company Attendance Overview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View Company Attendance Overview.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company Attendance Overview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View Company Attendance Overview.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period, department, employee, work date, time-in, time-out, attendance status, and notes,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HR Employee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View Company Attendance Overview.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UC-17: Assign Employee to Department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UC-17 Assign Employee to Department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changes employee to Department through the displayed assignment controls.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Assign Employee to Department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Assign Employee to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employee to Department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opens the related department or employee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assignment and the available people or departments.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selects the person, department, role, or effective information shown for assign employee to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Employee selects Continue.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dialog with the selected assignment.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HR Employee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a confirmation and the revised assignment.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Assign Employee to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confirmation dialog must identify the selected person and department before the assignment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UC-18: View All Request Forms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UC-18 View All Request Forms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views all Request Forms within company HR records allowed by their assigned permissions.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View All Request Forms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View All Request Forms.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all Request Forms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View All Request Forms.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request type, requester, dates, reason, attachment, approver comments, and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HR Employee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View All Request Forms.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UC-19: Review Request Form (HR)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UC-19 Review Request Form (HR)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reviews request Form (HR) and the actions available for the current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Review Request Form (HR)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Review Request Form (HR).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request Form (HR)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opens the related request list and selects an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request type, requester, dates, reason, attachment, approver comments, and status and the actions available for the current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reviews the request and any displayed attachment.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Employee selects Back, Approve, Reject, or another action shown on the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destination or confirmation dialog.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Review Request Form (HR).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UC-20: Approve Request Form (HR)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UC-20 Approve Request Form (HR)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performs the approve request form (hr)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Approve Request Form (HR)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Approve Request Form (HR).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request Form (HR)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request type, requester, dates, reason, attachment, approver comments, and status and the Approve Request Form (HR)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selects Approve Request Form (HR).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HR Employee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Approve Request Form (HR).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UC-21: Reject Request Form (HR)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UC-21 Reject Request Form (HR)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performs the reject request form (hr)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Reject Request Form (HR)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Reject Request Form (HR).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request Form (HR)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request type, requester, dates, reason, attachment, approver comments, and status and the Reject Request Form (HR)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selects Reject Request Form (HR).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Employee enters a reason or comment when the page requests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HR Employee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Reject Request Form (HR).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reason must be provided when the form marks it as required.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UC-22: Configure Payroll Settings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UC-22 Configure Payroll Settings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changes payroll Settings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Configure Payroll Settings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Configure Payroll Settings.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payroll Settings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opens the related list, detail, or settings page and selects Configure Payroll Settings.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pay period, employee, earnings, allowances, deductions, tax, net salary,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Employee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or as required by the payroll and attendance cycle.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Configure Payroll Settings.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UC-23: View Payroll Config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UC-23 View Payroll Config History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views payroll Config History within company HR records allowed by their assigned permissions.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Employee selects View Payroll Config History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Employee is allowed to use View Payroll Config History.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payroll Config History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View Payroll Config History.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pay period, employee, earnings, allowances, deductions, tax, net salary, and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Employee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HR Employee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Employee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or as required by the payroll and attendance cycle.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Employee may use View Payroll Config History.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records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records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UC-24: View Pending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UC-24 View Pending Contracts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views pending Contracts within company HR management and approval tasks allowed by their assigned permissions.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selects View Pending Contracts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Manager is allowed to use View Pending Contracts.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pending Contracts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Manager selects View Pending Contracts.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employee, contract type, effective dates, salary, status, and available document actions,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Manager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HR Manager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Manager may use View Pending Contracts.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management and approval tasks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management and approval tasks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UC-25: Approve Employment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UC-25 Approve Employment Contract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performs the approve employment contract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selects Approve Employment Contract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Manager is allowed to use Approve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employment Contract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Manager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employee, contract type, effective dates, salary, status, and available document actions and the Approve Employment Contract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Manager selects Approve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HR Manager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Manager may use Approve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management and approval tasks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management and approval tasks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UC-26: Reject Employment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UC-26 Reject Employment Contract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performs the reject employment contract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selects Reject Employment Contract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Manager is allowed to use Reject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employment Contract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Manager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employee, contract type, effective dates, salary, status, and available document actions and the Reject Employment Contract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Manager selects Reject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Manager enters a reason or comment when the page requests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HR Manager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Manager may use Reject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management and approval tasks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reason must be provided when the form marks it as required.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management and approval tasks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UC-27: Terminate Employment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UC-27 Terminate Employment Contract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performs the terminate employment contract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selects Terminate Employment Contract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Manager is allowed to use Terminate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employment Contract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Manager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employee, contract type, effective dates, salary, status, and available document actions and the Terminate Employment Contract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Manager selects Terminate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Manager enters a reason or comment when the page requests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HR Manager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Manager may use Terminate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management and approval tasks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reason must be provided when the form marks it as required.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management and approval tasks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UC-28: Generate Payroll Run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UC-28 Generate Payroll Run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starts payroll Run for a selected pay period and reviews the displayed result.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selects Generate Payroll Run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Manager is allowed to use Generate Payroll Run.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A report or work period can be selected on the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payroll Run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Manager opens Payroll and selects Generate Payroll Run.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period and scope controls together with the information required before generation.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Manager selects the pay period and employee scope.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Manager selects Generate Payroll.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payroll run summary, employee results, and current status.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HR Manager opens an employee result to review the displayed salary detail.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or as required by the payroll and attendance cycle.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Manager may use Generate Payroll Run.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management and approval tasks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displayed payroll result must identify the selected pay period and current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management and approval tasks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UC-29: Approve Payroll (Bulk)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UC-29 Approve Payroll (Bulk)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performs the approve payroll (bulk)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selects Approve Payroll (Bulk)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Manager is allowed to use Approve Payroll (Bulk).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payroll (Bulk)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Manager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pay period, employee, earnings, allowances, deductions, tax, net salary, and status and the Approve Payroll (Bulk)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Manager selects Approve Payroll (Bulk).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HR Manager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HR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or as required by the payroll and attendance cycle.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Manager may use Approve Payroll (Bulk).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management and approval tasks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management and approval tasks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UC-30: Manage Departments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UC-30 Manage Departments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changes departments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selects Manage Departments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Manager is allowed to use Manage Departments.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departments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Manager opens the related list, detail, or settings page and selects Manage Departments.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department name, manager, employee count, description,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Manager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Manager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Manager may use Manage Departments.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management and approval tasks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management and approval tasks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UC-31: Add Department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UC-31 Add Department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completes and submits the information required to add department.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selects Add Department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Manager is allowed to use Add Department.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department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Manager opens the related list or dashboard and selects Add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department name, manager, employee count, description,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Manager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Manager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HR Manager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Manager may use Add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management and approval tasks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management and approval tasks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UC-32: Update Department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UC-32 Update Department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changes department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HR Manager selects Update Department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HR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HR Manager is allowed to use Update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department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HR Manager opens the related list, detail, or settings page and selects Update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department name, manager, employee count, description,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HR Manager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HR Manager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HR Manager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HR Manager may use Update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 HR management and approval tasks allowed by their assigned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HR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 HR management and approval tasks allowed by their assigned permissions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Employee Use Cases</w:t>
      </w:r>
    </w:p>
    <w:p>
      <w:pPr>
        <w:jc w:val="center"/>
      </w:pPr>
      <w:r>
        <w:rPr>
          <w:i/>
        </w:rPr>
        <w:t>14 use case specifications in this section.</w:t>
      </w:r>
    </w:p>
    <w:p>
      <w:r>
        <w:br w:type="page"/>
      </w:r>
    </w:p>
    <w:p>
      <w:pPr>
        <w:pStyle w:val="Heading1"/>
        <w:jc w:val="left"/>
        <w:keepNext/>
      </w:pPr>
      <w:r>
        <w:t>UC-33: View Own Attendance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UC-33 View Own Attendance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views the information and available actions for own Attendance within their own employment information and requests.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View Own Attendance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View Own Attendance.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own Attendance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the relevant item or chooses View Own Attendance.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period, department, employee, work date, time-in, time-out, attendance status, and notes.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Employee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View Own Attendance.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UC-34: View Own Employment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UC-34 View Own Employment Contract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views the information and available actions for own Employment Contract within their own employment information and requests.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View Own Employment Contract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View Own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own Employment Contract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the relevant item or chooses View Own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employee, contract type, effective dates, salary, status, and available document actions.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Employee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View Own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UC-35: View Contract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UC-35 View Contract History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views contract History within their own employment information and requests.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View Contract History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View Contract History.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contract History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View Contract History.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employee, contract type, effective dates, salary, status, and available document actions,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Employee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View Contract History.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UC-36: Download Contract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UC-36 Download Contract Template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downloads contract Template from an available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Download Contract Template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Download Contract Template.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file is made available to the actor.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currently selected report scope remains visible in HRM.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opens the screen that offers contract Template.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document information and a Download option.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selects Download.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starts the file download and keeps the current HRM page available.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Change the Selected Scope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changes the displayed period, filters, or report scope before downloading.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revised report context.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continues at the download or export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File Is Not 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download failure message.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current report or detail page available for another attempt.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Download Contract Template.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downloaded file must correspond to the scope and filters displayed before download.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UC-37: Download Signed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UC-37 Download Signed Contract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downloads signed Contract from an available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Download Signed Contract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Download Signed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file is made available to the actor.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currently selected report scope remains visible in HRM.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opens the screen that offers signed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document information and a Download option.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selects Download.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starts the file download and keeps the current HRM page available.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Change the Selected Scope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changes the displayed period, filters, or report scope before downloading.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revised report context.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continues at the download or export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File Is Not 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download failure message.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current report or detail page available for another attempt.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Download Signed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downloaded file must correspond to the scope and filters displayed before download.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UC-38: View Own Salary / Payslip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UC-38 View Own Salary / Payslip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views the information and available actions for own Salary / Payslip within their own employment information and requests.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View Own Salary / Payslip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View Own Salary / Payslip.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own Salary / Payslip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the relevant item or chooses View Own Salary / Payslip.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pay period, employee, earnings, allowances, deductions, tax, net salary,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Employee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View Own Salary / Payslip.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UC-39: Submit Leave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UC-39 Submit Leave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completes and submits the information required to submit leave request.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Submit Leave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Submit Leave Request.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leave Request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opens the related list or dashboard and selects Submit Leave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start date, end date, reason, attachment, and request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Employee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Employee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Submit Leave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UC-40: Submit Complaint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UC-40 Submit Complaint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completes and submits the information required to submit complaint.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Submit Complaint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Submit Complaint.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complaint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opens the related list or dashboard and selects Submit Complaint.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subject, description, attachment, and request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Employee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Employee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Submit Complaint.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UC-41: Register Dependent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UC-41 Register Dependent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completes and submits the information required to register dependent.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Register Dependent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Register Dependent.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dependent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opens the related list or dashboard and selects Register Dependent.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dependent name, relationship, date of birth, supporting information,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Employee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Employee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Register Dependent.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UC-42: Check Dependent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UC-42 Check Dependent Status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views the information and available actions for dependent Status within their own employment information and requests.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Check Dependent Status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Check Dependent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dependent Status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the relevant item or chooses Check Dependent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dependent name, relationship, date of birth, supporting information,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Employee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Check Dependent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UC-43: Request Department Transfer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UC-43 Request Department Transfer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completes and submits the information required to request department transfer.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Request Department Transfer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Request Department Transfer.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department Transfer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opens the related list or dashboard and selects Request Department Transfer.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employee, current department, target department, target role, reason,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Employee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Employee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Request Department Transfer.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UC-44: View My Submitted Forms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UC-44 View My Submitted Forms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views my Submitted Forms within their own employment information and requests.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View My Submitted Forms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View My Submitted Forms.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my Submitted Forms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View My Submitted Forms.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request type, requester, dates, reason, attachment, approver comments, and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Employee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View My Submitted Forms.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UC-45: View Form Request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UC-45 View Form Request Detail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views the information and available actions for form Request Detail within their own employment information and requests.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View Form Request Detail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View Form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form Request Detail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the relevant item or chooses View Form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request type, requester, dates, reason, attachment, approver comments,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Employee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View Form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UC-46: View Form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UC-46 View Form Dashboard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views a role-based summary and opens available HRM functions.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Employee selects View Form Dashboard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Employee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Employee is allowed to use View Form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form Dashboard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View Form Dashboard.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request type, requester, dates, reason, attachment, approver comments,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Employee reviews the information and selects an available card or filter.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selected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Employee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Employee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Employee may use View Form Dashboard.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employment information and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Employee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employment information and requests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Manager Use Cases</w:t>
      </w:r>
    </w:p>
    <w:p>
      <w:pPr>
        <w:jc w:val="center"/>
      </w:pPr>
      <w:r>
        <w:rPr>
          <w:i/>
        </w:rPr>
        <w:t>20 use case specifications in this section.</w:t>
      </w:r>
    </w:p>
    <w:p>
      <w:r>
        <w:br w:type="page"/>
      </w:r>
    </w:p>
    <w:p>
      <w:pPr>
        <w:pStyle w:val="Heading1"/>
        <w:jc w:val="left"/>
        <w:keepNext/>
      </w:pPr>
      <w:r>
        <w:t>UC-47: View Own Attendance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UC-47 View Own Attendance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views the information and available actions for own Attendance within their own information and the department they manage.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View Own Attendance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View Own Attendance.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own Attendance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the relevant item or chooses View Own Attendance.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period, department, employee, work date, time-in, time-out, attendance status, and notes.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View Own Attendance.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UC-48: View Own Employment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UC-48 View Own Employment Contract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views the information and available actions for own Employment Contract within their own information and the department they manage.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View Own Employment Contract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View Own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own Employment Contract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the relevant item or chooses View Own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employee, contract type, effective dates, salary, status, and available document actions.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View Own Employment Contract.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UC-49: View Own Salary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UC-49 View Own Salary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views the information and available actions for own Salary within their own information and the department they manage.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View Own Salary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View Own Salary.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own Salary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the relevant item or chooses View Own Salary.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pay period, employee, earnings, allowances, deductions, tax, net salary,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View Own Salary.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UC-50: Submit Leave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UC-50 Submit Leave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completes and submits the information required to submit leave request.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Submit Leave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Submit Leave Request.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leave Request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opens the related list or dashboard and selects Submit Leave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start date, end date, reason, attachment, and request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Manager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Submit Leave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UC-51: Submit Complaint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UC-51 Submit Complaint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completes and submits the information required to submit complaint.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Submit Complaint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Submit Complaint.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complaint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opens the related list or dashboard and selects Submit Complaint.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subject, description, attachment, and request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Manager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Submit Complaint.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UC-52: Register Dependent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UC-52 Register Dependent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completes and submits the information required to register dependent.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Register Dependent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Register Dependent.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dependent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opens the related list or dashboard and selects Register Dependent.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dependent name, relationship, date of birth, supporting information,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Manager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Register Dependent.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UC-53: Request Department Transfer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UC-53 Request Department Transfer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completes and submits the information required to request department transfer.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Request Department Transfer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Request Department Transfer.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department Transfer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opens the related list or dashboard and selects Request Department Transfer.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employee, current department, target department, target role, reason,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Manager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Request Department Transfer.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UC-54: View My Submitted Forms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UC-54 View My Submitted Forms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views my Submitted Forms within their own information and the department they manage.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View My Submitted Forms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View My Submitted Forms.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my Submitted Forms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View My Submitted Forms.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request type, requester, dates, reason, attachment, approver comments, and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Manager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View My Submitted Forms.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UC-55: View Form Request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UC-55 View Form Request Detail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views the information and available actions for form Request Detail within their own information and the department they manage.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View Form Request Detail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View Form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form Request Detail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the relevant item or chooses View Form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request type, requester, dates, reason, attachment, approver comments,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View Form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UC-56: View Department Employee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UC-56 View Department Employee List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views department Employee List within their own information and the department they manage.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View Department Employee List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View Department Employee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department Employee List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View Department Employee List.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department name, manager, employee count, description, and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Manager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View Department Employee List.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UC-57: View Department Attendance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UC-57 View Department Attendance Dashboard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views a role-based summary and opens available HRM functions.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View Department Attendance Dashboard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View Department Attendance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department Attendance Dashboard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View Department Attendance Dashboard.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period, department, employee, work date, time-in, time-out, attendance status, and notes.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reviews the information and selects an available card or filter.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selected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View Department Attendance Dashboard.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UC-58: Confirm Department Attendance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UC-58 Confirm Department Attendance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performs the confirm department attendance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Confirm Department Attendance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Confirm Department Attendance.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department Attendance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period, department, employee, work date, time-in, time-out, attendance status, and notes and the Confirm Department Attendance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selects Confirm Department Attendance.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Manager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Confirm Department Attendance.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UC-59: View Department Request Forms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UC-59 View Department Request Forms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views department Request Forms within their own information and the department they manage.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View Department Request Forms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View Department Request Forms.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department Request Forms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View Department Request Forms.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request type, requester, dates, reason, attachment, approver comments, and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Manager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View Department Request Forms.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UC-60: Approve Department Form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UC-60 Approve Department Form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performs the approve department form request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Approve Department Form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Approve Department Form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department Form Request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request type, requester, dates, reason, attachment, approver comments, and status and the Approve Department Form Request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selects Approve Department Form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Manager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Approve Department Form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UC-61: Reject Department Form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UC-61 Reject Department Form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performs the reject department form request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Reject Department Form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Reject Department Form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department Form Request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request type, requester, dates, reason, attachment, approver comments, and status and the Reject Department Form Request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selects Reject Department Form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enters a reason or comment when the page requests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Manager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Reject Department Form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reason must be provided when the form marks it as required.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UC-62: Create Overtime Assignment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UC-62 Create Overtime Assignment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completes and submits the information required to create overtime assignment.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Create Overtime Assignment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Create Overtime Assignment.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overtime Assignment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opens the related list or dashboard and selects Create Overtime Assignment.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date, time range, assigned employees, reason, and request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Manager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Create Overtime Assignment.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UC-63: View Overtime Requests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UC-63 View Overtime Requests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views overtime Requests within their own information and the department they manage.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View Overtime Requests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View Overtime Requests.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overtime Requests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View Overtime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date, time range, assigned employees, reason, and request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Manager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View Overtime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UC-64: View Overtime Request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UC-64 View Overtime Request Detail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views the information and available actions for overtime Request Detail within their own information and the department they manage.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View Overtime Request Detail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View Overtime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overtime Request Detail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the relevant item or chooses View Overtime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date, time range, assigned employees, reason, and request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View Overtime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UC-65: Cancel Own Overtime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UC-65 Cancel Own Overtime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performs the cancel own overtime request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Cancel Own Overtime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Cancel Own Overtime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own Overtime Request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date, time range, assigned employees, reason, and request status and the Cancel Own Overtime Request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selects Cancel Own Overtime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enters a reason or comment when the page requests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Manager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Manager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Cancel Own Overtime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reason must be provided when the form marks it as required.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UC-66: Submit Promotion/Demotion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UC-66 Submit Promotion/Demotion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completes and submits the information required to submit promotion/demotion request.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selects Submit Promotion/Demotion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Manager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Manager is allowed to use Submit Promotion/Demotion Request.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promotion/Demotion Request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Manager opens the related list or dashboard and selects Submit Promotion/Demotion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employee, proposed position, effective date, reason, and request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Manager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Manager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Manager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Manager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Manager may use Submit Promotion/Demotion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their own information and the department they manage.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Manager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their own information and the department they manage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Business Admin Use Cases</w:t>
      </w:r>
    </w:p>
    <w:p>
      <w:pPr>
        <w:jc w:val="center"/>
      </w:pPr>
      <w:r>
        <w:rPr>
          <w:i/>
        </w:rPr>
        <w:t>33 use case specifications in this section.</w:t>
      </w:r>
    </w:p>
    <w:p>
      <w:r>
        <w:br w:type="page"/>
      </w:r>
    </w:p>
    <w:p>
      <w:pPr>
        <w:pStyle w:val="Heading1"/>
        <w:jc w:val="left"/>
        <w:keepNext/>
      </w:pPr>
      <w:r>
        <w:t>UC-67: View Company Employee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UC-67 View Company Employee List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views company Employee List within company-wide business administration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View Company Employee List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View Company Employee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company Employee List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View Company Employee List.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employee code, personal information, position, department, and employment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Business Admin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View Company Employee List.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UC-68: View Employee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UC-68 View Employee Detail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views the information and available actions for employee Detail within company-wide business administration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View Employee Detail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View Employee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employee Detail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the relevant item or chooses View Employee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employee code, personal information, position, department, and employment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View Employee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UC-69: Assign Manager to Department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UC-69 Assign Manager to Department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changes manager to Department through the displayed assignment controls.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Assign Manager to Department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Assign Manager to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manager to Department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department or employee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assignment and the available people or departments.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the person, department, role, or effective information shown for assign manager to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Continue.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dialog with the selected assignment.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Business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a confirmation and the revised assignment.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Assign Manager to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confirmation dialog must identify the selected person and department before the assignment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UC-70: Unassign Manager from Department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UC-70 Unassign Manager from Department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changes manager from Department through the displayed assignment controls.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Unassign Manager from Department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Unassign Manager from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manager from Department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department or employee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assignment and the available people or departments.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the person, department, role, or effective information shown for unassign manager from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Continue.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dialog with the selected assignment.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Business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a confirmation and the revised assignment.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Unassign Manager from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confirmation dialog must identify the selected person and department before the assignment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UC-71: Assign Employee to Department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UC-71 Assign Employee to Department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changes employee to Department through the displayed assignment controls.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Assign Employee to Department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Assign Employee to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employee to Department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department or employee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assignment and the available people or departments.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the person, department, role, or effective information shown for assign employee to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Continue.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dialog with the selected assignment.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Business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a confirmation and the revised assignment.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Assign Employee to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confirmation dialog must identify the selected person and department before the assignment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UC-72: View Department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UC-72 View Department List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views department List within company-wide business administration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View Department List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View Department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department List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View Department List.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department name, manager, employee count, description, and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Business Admin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View Department List.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UC-73: Add Department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UC-73 Add Department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completes and submits the information required to add department.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Add Department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Add Department.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department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 or dashboard and selects Add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department name, manager, employee count, description,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Business Admin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Add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UC-74: Update Department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UC-74 Update Department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changes department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Update Department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Update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department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list, detail, or settings page and selects Update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department name, manager, employee count, description,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Update Department.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UC-75: View Company Salary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UC-75 View Company Salary Overview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views the information and available actions for company Salary Overview within company-wide business administration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View Company Salary Overview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View Company Salary Overview.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company Salary Overview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the relevant item or chooses View Company Salary Overview.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pay period, employee, earnings, allowances, deductions, tax, net salary,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View Company Salary Overview.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UC-76: View Salary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UC-76 View Salary Detail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views the information and available actions for salary Detail within company-wide business administration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View Salary Detail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View Salary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salary Detail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the relevant item or chooses View Salary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pay period, employee, earnings, allowances, deductions, tax, net salary,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View Salary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UC-77: Export Salary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UC-77 Export Salary Report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exports salary Report using the period and filters shown on the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Export Salary Report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Export Salary Report.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A report or work period can be selected on the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file is made available to the actor.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currently selected report scope remains visible in HRM.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report or overview.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report filters and Export option.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the period, scope, and visible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Export.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starts the report download for the selected scope.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Change the Selected Scope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changes the displayed period, filters, or report scope before downloading.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revised report context.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continues at the download or export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File Is Not 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download failure message.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current report or detail page available for another attempt.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or as required by the payroll and attendance cycle.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Export Salary Report.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downloaded file must correspond to the scope and filters displayed before download.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UC-78: Configure Payroll 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UC-78 Configure Payroll Policy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changes payroll Policy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Configure Payroll Policy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Configure Payroll Policy.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payroll Policy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list, detail, or settings page and selects Configure Payroll Policy.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pay period, employee, earnings, allowances, deductions, tax, net salary,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or as required by the payroll and attendance cycle.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Configure Payroll Policy.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UC-79: Manage Deduction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UC-79 Manage Deduction Rules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changes deduction Rules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Manage Deduction Rules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Manage Deduction Rules.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deduction Rules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list, detail, or settings page and selects Manage Deduction Rules.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deduction name, type, amount or rate, effective period,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Manage Deduction Rules.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UC-80: Manage Tax Brackets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UC-80 Manage Tax Brackets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changes tax Brackets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Manage Tax Brackets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Manage Tax Brackets.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tax Brackets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list, detail, or settings page and selects Manage Tax Brackets.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income range, tax rate, effective period,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Manage Tax Brackets.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UC-81: Manage Allowances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UC-81 Manage Allowances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changes allowances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Manage Allowances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Manage Allowances.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allowances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list, detail, or settings page and selects Manage Allowances.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allowance name, amount or rate, eligibility, effective period,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Manage Allowances.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UC-82: View Payroll Config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UC-82 View Payroll Config History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views payroll Config History within company-wide business administration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View Payroll Config History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View Payroll Config History.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payroll Config History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View Payroll Config History.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pay period, employee, earnings, allowances, deductions, tax, net salary, and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Business Admin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or as required by the payroll and attendance cycle.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View Payroll Config History.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UC-83: Review Payroll Config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UC-83 Review Payroll Config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reviews payroll Config Request and the actions available for the current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Review Payroll Config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Review Payroll Config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payroll Config Request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request list and selects an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request type, requester, dates, reason, attachment, approver comments, and status and the actions available for the current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reviews the request and any displayed attachment.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Back, Approve, Reject, or another action shown on the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destination or confirmation dialog.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or as required by the payroll and attendance cycle.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Review Payroll Config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UC-84: Approve Payroll Config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UC-84 Approve Payroll Config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performs the approve payroll config request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Approve Payroll Config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Approve Payroll Config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payroll Config Request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request type, requester, dates, reason, attachment, approver comments, and status and the Approve Payroll Config Request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Approve Payroll Config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Business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or as required by the payroll and attendance cycle.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Approve Payroll Config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UC-85: Reject Payroll Config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UC-85 Reject Payroll Config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performs the reject payroll config request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Reject Payroll Config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Reject Payroll Config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payroll Config Request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request type, requester, dates, reason, attachment, approver comments, and status and the Reject Payroll Config Request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Reject Payroll Config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enters a reason or comment when the page requests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Business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or as required by the payroll and attendance cycle.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Reject Payroll Config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reason must be provided when the form marks it as required.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UC-86: View Company Attendance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UC-86 View Company Attendance Overview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views company Attendance Overview within company-wide business administration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View Company Attendance Overview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View Company Attendance Overview.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company Attendance Overview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View Company Attendance Overview.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period, department, employee, work date, time-in, time-out, attendance status, and notes,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Business Admin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View Company Attendance Overview.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UC-87: View Attendance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UC-87 View Attendance Detail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views the information and available actions for attendance Detail within company-wide business administration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View Attendance Detail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View Attendance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attendance Detail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the relevant item or chooses View Attendance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period, department, employee, work date, time-in, time-out, attendance status, and notes.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View Attendance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UC-88: Export Attendance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UC-88 Export Attendance Report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exports attendance Report using the period and filters shown on the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Export Attendance Report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Export Attendance Report.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A report or work period can be selected on the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file is made available to the actor.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currently selected report scope remains visible in HRM.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report or overview.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report filters and Export option.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the period, scope, and visible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Export.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starts the report download for the selected scope.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Change the Selected Scope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changes the displayed period, filters, or report scope before downloading.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revised report context.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continues at the download or export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File Is Not 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download failure message.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current report or detail page available for another attempt.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Export Attendance Report.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downloaded file must correspond to the scope and filters displayed before download.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UC-89: Close Attendance Period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UC-89 Close Attendance Period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performs the close attendance period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Close Attendance Period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Close Attendance Period.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attendance Period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period, department, employee, work date, time-in, time-out, attendance status, and notes and the Close Attendance Period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Close Attendance Period.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Business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or as required by the payroll and attendance cycle.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Close Attendance Period.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UC-90: View All Company Form Requests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UC-90 View All Company Form Requests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views all Company Form Requests within company-wide business administration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View All Company Form Requests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View All Company Form Requests.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all Company Form Requests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View All Company Form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request type, requester, dates, reason, attachment, approver comments, and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Business Admin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View All Company Form Requests.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UC-91: View Overtime Request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UC-91 View Overtime Request Detail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views the information and available actions for overtime Request Detail within company-wide business administration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View Overtime Request Detail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View Overtime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overtime Request Detail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the relevant item or chooses View Overtime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date, time range, assigned employees, reason, and request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View Overtime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UC-92: View Transfer Request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UC-92 View Transfer Request Detail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views the information and available actions for transfer Request Detail within company-wide business administration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View Transfer Request Detail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View Transfer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transfer Request Detail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the relevant item or chooses View Transfer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employee, current department, target department, target role, reason, and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View Transfer Request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UC-93: Review Transfer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UC-93 Review Transfer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reviews transfer Request and the actions available for the current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Review Transfer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Review Transfer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transfer Request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request list and selects an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employee, current department, target department, target role, reason, and status and the actions available for the current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reviews the request and any displayed attachment.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Back, Approve, Reject, or another action shown on the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destination or confirmation dialog.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Review Transfer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UC-94: Approve Transfer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UC-94 Approve Transfer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performs the approve transfer request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Approve Transfer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Approve Transfer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transfer Request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employee, current department, target department, target role, reason, and status and the Approve Transfer Request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Approve Transfer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Business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Approve Transfer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UC-95: Reject Transfer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UC-95 Reject Transfer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performs the reject transfer request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Reject Transfer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Reject Transfer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transfer Request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employee, current department, target department, target role, reason, and status and the Reject Transfer Request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Reject Transfer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enters a reason or comment when the page requests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Business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Reject Transfer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reason must be provided when the form marks it as required.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UC-96: Review Promotion/Demotion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UC-96 Review Promotion/Demotion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reviews promotion/Demotion Request and the actions available for the current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Review Promotion/Demotion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Review Promotion/Demotion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promotion/Demotion Request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request list and selects an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employee, proposed position, effective date, reason, and request status and the actions available for the current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reviews the request and any displayed attachment.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selects Back, Approve, Reject, or another action shown on the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destination or confirmation dialog.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Review Promotion/Demotion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UC-97: Approve Promotion/Demotion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UC-97 Approve Promotion/Demotion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performs the approve promotion/demotion request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Approve Promotion/Demotion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Approve Promotion/Demotion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promotion/Demotion Request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employee, proposed position, effective date, reason, and request status and the Approve Promotion/Demotion Request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Approve Promotion/Demotion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Business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Approve Promotion/Demotion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UC-98: Reject Promotion/Demotion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UC-98 Reject Promotion/Demotion Request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performs the reject promotion/demotion request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Reject Promotion/Demotion Request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Reject Promotion/Demotion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promotion/Demotion Request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employee, proposed position, effective date, reason, and request status and the Reject Promotion/Demotion Request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Reject Promotion/Demotion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Business Admin enters a reason or comment when the page requests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Business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Reject Promotion/Demotion Request.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reason must be provided when the form marks it as required.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UC-99: Finalize Company Payroll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UC-99 Finalize Company Payroll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performs the finalize company payroll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Admin selects Finalize Company Payroll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Business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Business Admin is allowed to use Finalize Company Payroll.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company Payroll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Business Admin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pay period, employee, earnings, allowances, deductions, tax, net salary, and status and the Finalize Company Payroll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Business Admin selects Finalize Company Payroll.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Business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Business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Business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or as required by the payroll and attendance cycle.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Business Admin may use Finalize Company Payroll.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company-wide business administration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Business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company-wide business administration information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System Admin Use Cases</w:t>
      </w:r>
    </w:p>
    <w:p>
      <w:pPr>
        <w:jc w:val="center"/>
      </w:pPr>
      <w:r>
        <w:rPr>
          <w:i/>
        </w:rPr>
        <w:t>13 use case specifications in this section.</w:t>
      </w:r>
    </w:p>
    <w:p>
      <w:r>
        <w:br w:type="page"/>
      </w:r>
    </w:p>
    <w:p>
      <w:pPr>
        <w:pStyle w:val="Heading1"/>
        <w:jc w:val="left"/>
        <w:keepNext/>
      </w:pPr>
      <w:r>
        <w:t>UC-100: View User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UC-100 View User List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views user List within system accounts, roles, permissions, and activity logs.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View User List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View User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user List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View User List.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username, full name, email, role, and account status,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Admin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System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View User List.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UC-101: View User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UC-101 View User Detail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views the information and available actions for user Detail within system accounts, roles, permissions, and activity logs.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View User Detail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View User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user Detail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the relevant item or chooses View User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username, full name, email, role, and account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Admin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System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View User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UC-102: Add User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UC-102 Add User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completes and submits the information required to add user.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Add User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Add User.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user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opens the related list or dashboard and selects Add User.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username, full name, email, role, and account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Admin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Admin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Add User.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UC-103: Update User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UC-103 Update User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changes user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Update User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Update User.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user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opens the related list, detail, or settings page and selects Update User.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username, full name, email, role, and account status.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Admin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Update User.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UC-104: Activate/Deactivate User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UC-104 Activate/Deactivate User Account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performs the activate/deactivate user account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Activate/Deactivate User Account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Activate/Deactivate User Account.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user Account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username, full name, email, role, and account status and the Activate/Deactivate User Account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selects Activate/Deactivate User Account.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System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Activate/Deactivate User Account.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UC-105: View Role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UC-105 View Role List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views role List within system accounts, roles, permissions, and activity logs.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View Role List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View Role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role List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View Role List.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role name, description, status, and permission options,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Admin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System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View Role List.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UC-106: View Role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UC-106 View Role Detail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views the information and available actions for role Detail within system accounts, roles, permissions, and activity logs.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View Role Detail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View Role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role Detail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the relevant item or chooses View Role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detail screen with role name, description, status, and permission options.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reviews the displayed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Admin selects an available tab, related link, or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the selected content or returns to the previous list.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Return Without Further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Back.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list without changing business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System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High. Used whenever the actor reviews day-to-day HRM information.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View Role Detail.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detail screen must show the current visible status and only the actions available for that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UC-107: Add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UC-107 Add Role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completes and submits the information required to add role.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Add Role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Add Role.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new role appears on the appropriate list or detail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and the resulting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opens the related list or dashboard and selects Add Role.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form requesting role name, description, status, and permission options.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enters or selects the requested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Admin optionally chooses an attachment when the form offers one.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Admin reviews the entered information and selects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and the new item with its current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Add Role.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UC-108: Update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UC-108 Update Role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changes role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Update Role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Update Role.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role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opens the related list, detail, or settings page and selects Update Role.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role name, description, status, and permission options.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Admin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Update Role.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UC-109: Delete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UC-109 Delete Role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performs the delete role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Delete Role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Delete Role.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role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role name, description, status, and permission options and the Delete Role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selects Delete Role.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System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Delete Role.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UC-110: Activate/Deactivate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UC-110 Activate/Deactivate Role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performs the activate/deactivate role action and reviews the resulting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Activate/Deactivate Role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Activate/Deactivate Role.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role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opens the related list or detail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role name, description, status, and permission options and the Activate/Deactivate Role action when it is available.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selects Activate/Deactivate Role.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a confirmation dialog describing the selected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Admin confirms the action.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a confirmation message and the resulting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at Confirmation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Cancel in the confirmation dialog.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closes the dialog and keeps the previous information and status on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System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Current Status Does Not Allow the Action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the current status and informs the actor that the selected action is no longer 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related detail or list page.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Activate/Deactivate Role.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The actor must see and confirm the selected action before the status shown on screen changes.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UC-111: Edit Role Permissions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UC-111 Edit Role Permissions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changes role Permissions through the related HRM screen.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Edit Role Permissions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Edit Role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PRE-3. The related record or item is available to the actor.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related role Permissions screen shows the resulting information or status.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The system displays a confirmation of the completed action.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opens the related list, detail, or settings page and selects Edit Role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current information and editable controls for role name, description, status, and permission options.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changes the available values.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Admin selects Save Changes or Submit.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displays a confirmation and the revised information or request status. (See E2)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Cancel Before Submission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Cancel or Back before submitting.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returns to the previous page without applying the entered changes.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No Attachment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leaves an optional attachment field empty.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The use case continues at the next displayed step.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Required Information Is Missing or Not Accepted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highlights the affected fields and displays corrective messages.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form open with the actor's entered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The use case returns to the data-entry step.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Submission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 message that the action cannot be completed at this time.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a safe return or retry option visible.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demand, whenever the related business event occurs.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Edit Role Permissions.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Fields marked as required on the form must be completed before a successful confirmation is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BR-04. A successful submission must display the resulting item or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p>
      <w:r>
        <w:br w:type="page"/>
      </w:r>
    </w:p>
    <w:p>
      <w:pPr>
        <w:pStyle w:val="Heading1"/>
        <w:jc w:val="left"/>
        <w:keepNext/>
      </w:pPr>
      <w:r>
        <w:t>UC-112: View Audit Logs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84"/>
            <w:vAlign w:val="top"/>
            <w:shd w:fill="1F4E78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 and Name:</w:t>
            </w:r>
          </w:p>
        </w:tc>
        <w:tc>
          <w:tcPr>
            <w:tcW w:type="dxa" w:w="2834"/>
            <w:gridSpan w:val="3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UC-112 View Audit Logs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2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29/5/2026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Actors:</w:t>
            </w:r>
          </w:p>
        </w:tc>
        <w:tc>
          <w:tcPr>
            <w:tcW w:type="dxa" w:w="2834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views audit Logs within system accounts, roles, permissions, and activity logs.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Trigger: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Admin selects View Audit Logs from an available menu, list, detail page, or dashboard.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PRE-1. The System Admin has logged in successfully.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PRE-2. The System Admin is allowed to use View Audit Logs.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POST-1. The requested audit Logs information is displayed.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POST-2. No business information is changed by viewing it.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View Audit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a list or overview with time, user, action, target, status, and available filters, search or filter controls, and paging when needed. (See E1)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 System Admin enters or selects search and filter criteria.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 System displays the matching information. (See E2)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 System Admin moves between pages or selects an available item.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 System displays the selected page or item.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A1. Clear or Change Filters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clears or changes the visible search and filter controls.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the corresponding unfiltered or revised information.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A2. Use Paging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Admin selects another page when paging controls are shown.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displays that page of results.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E1. Screen or Action Is Unavailable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informs the System Admin that the requested screen or action is unavailable.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presents a link back to an available page.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E2. No Matching Information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an empty-state message for the selected scope or filters.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 System keeps the search, filter, or Back controls available.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 needed.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BR-01. Only an authorized System Admin may use View Audit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BR-02. The screen must limit information and actions to system accounts, roles, permissions, and activity logs.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BR-03. Search, filter, and paging selections must be reflected in the information displayed.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System Admin understands the labels and instructions displayed on the screen.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Information within system accounts, roles, permissions, and activity logs is available when the use case is started.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Related NFRs:</w:t>
            </w:r>
          </w:p>
        </w:tc>
        <w:tc>
          <w:tcPr>
            <w:tcW w:type="dxa" w:w="2834"/>
            <w:gridSpan w:val="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specified. An NFR catalog is required to assign NFR references.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66666"/>
        <w:sz w:val="18"/>
      </w:rPr>
      <w:t>HRM System — Use Case Specifications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 System - Use Case Specifications</dc:title>
  <dc:subject>Requirements-stage use case specifications</dc:subject>
  <dc:creator>Group 2</dc:creator>
  <cp:keywords>HRM, Use Case, Requirements, Specification</cp:keywords>
  <dc:description>Flows intentionally contain only visible UI and user-system interactions.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
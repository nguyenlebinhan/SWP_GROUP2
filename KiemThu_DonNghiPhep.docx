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6EFD"/>
          <w:sz w:val="40"/>
        </w:rPr>
        <w:t>TÀI LIỆU KIỂM THỬ CHỨC NĂNG</w:t>
      </w:r>
    </w:p>
    <w:p>
      <w:pPr>
        <w:jc w:val="center"/>
      </w:pPr>
      <w:r>
        <w:rPr>
          <w:b/>
          <w:color w:val="0F172A"/>
          <w:sz w:val="32"/>
        </w:rPr>
        <w:t>LUỒNG ĐƠN NGHỈ PHÉP</w:t>
        <w:br/>
        <w:t>(Từ lúc Nhân viên gửi đơn đến khi Quản lý duyệt đơn)</w:t>
      </w:r>
    </w:p>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D9E2F3"/>
          </w:tcPr>
          <w:p>
            <w:pPr>
              <w:jc w:val="left"/>
            </w:pPr>
            <w:r/>
            <w:r>
              <w:rPr>
                <w:rFonts w:ascii="Times New Roman" w:hAnsi="Times New Roman"/>
                <w:b/>
                <w:sz w:val="22"/>
              </w:rPr>
              <w:t>Dự án</w:t>
            </w:r>
          </w:p>
        </w:tc>
        <w:tc>
          <w:tcPr>
            <w:tcW w:type="dxa" w:w="6480"/>
          </w:tcPr>
          <w:p>
            <w:pPr>
              <w:jc w:val="left"/>
            </w:pPr>
            <w:r/>
            <w:r>
              <w:rPr>
                <w:rFonts w:ascii="Times New Roman" w:hAnsi="Times New Roman"/>
                <w:b w:val="0"/>
                <w:sz w:val="22"/>
              </w:rPr>
              <w:t>HRM - Human Resource Management (SWP_GROUP2)</w:t>
            </w:r>
          </w:p>
        </w:tc>
      </w:tr>
      <w:tr>
        <w:tc>
          <w:tcPr>
            <w:tcW w:type="dxa" w:w="4320"/>
            <w:shd w:val="clear" w:color="auto" w:fill="D9E2F3"/>
          </w:tcPr>
          <w:p>
            <w:pPr>
              <w:jc w:val="left"/>
            </w:pPr>
            <w:r/>
            <w:r>
              <w:rPr>
                <w:rFonts w:ascii="Times New Roman" w:hAnsi="Times New Roman"/>
                <w:b/>
                <w:sz w:val="22"/>
              </w:rPr>
              <w:t>Module</w:t>
            </w:r>
          </w:p>
        </w:tc>
        <w:tc>
          <w:tcPr>
            <w:tcW w:type="dxa" w:w="4320"/>
          </w:tcPr>
          <w:p>
            <w:pPr>
              <w:jc w:val="left"/>
            </w:pPr>
            <w:r/>
            <w:r>
              <w:rPr>
                <w:rFonts w:ascii="Times New Roman" w:hAnsi="Times New Roman"/>
                <w:b w:val="0"/>
                <w:sz w:val="22"/>
              </w:rPr>
              <w:t>Quản lý đơn từ - Đơn Nghỉ Phép (Leave Request)</w:t>
            </w:r>
          </w:p>
        </w:tc>
      </w:tr>
      <w:tr>
        <w:tc>
          <w:tcPr>
            <w:tcW w:type="dxa" w:w="4320"/>
            <w:shd w:val="clear" w:color="auto" w:fill="D9E2F3"/>
          </w:tcPr>
          <w:p>
            <w:pPr>
              <w:jc w:val="left"/>
            </w:pPr>
            <w:r/>
            <w:r>
              <w:rPr>
                <w:rFonts w:ascii="Times New Roman" w:hAnsi="Times New Roman"/>
                <w:b/>
                <w:sz w:val="22"/>
              </w:rPr>
              <w:t>Loại kiểm thử</w:t>
            </w:r>
          </w:p>
        </w:tc>
        <w:tc>
          <w:tcPr>
            <w:tcW w:type="dxa" w:w="4320"/>
          </w:tcPr>
          <w:p>
            <w:pPr>
              <w:jc w:val="left"/>
            </w:pPr>
            <w:r/>
            <w:r>
              <w:rPr>
                <w:rFonts w:ascii="Times New Roman" w:hAnsi="Times New Roman"/>
                <w:b w:val="0"/>
                <w:sz w:val="22"/>
              </w:rPr>
              <w:t>Kiểm thử chức năng (Functional Testing) - Black-box</w:t>
            </w:r>
          </w:p>
        </w:tc>
      </w:tr>
      <w:tr>
        <w:tc>
          <w:tcPr>
            <w:tcW w:type="dxa" w:w="4320"/>
            <w:shd w:val="clear" w:color="auto" w:fill="D9E2F3"/>
          </w:tcPr>
          <w:p>
            <w:pPr>
              <w:jc w:val="left"/>
            </w:pPr>
            <w:r/>
            <w:r>
              <w:rPr>
                <w:rFonts w:ascii="Times New Roman" w:hAnsi="Times New Roman"/>
                <w:b/>
                <w:sz w:val="22"/>
              </w:rPr>
              <w:t>Người thực hiện</w:t>
            </w:r>
          </w:p>
        </w:tc>
        <w:tc>
          <w:tcPr>
            <w:tcW w:type="dxa" w:w="4320"/>
          </w:tcPr>
          <w:p>
            <w:pPr>
              <w:jc w:val="left"/>
            </w:pPr>
            <w:r/>
            <w:r>
              <w:rPr>
                <w:rFonts w:ascii="Times New Roman" w:hAnsi="Times New Roman"/>
                <w:b w:val="0"/>
                <w:sz w:val="22"/>
              </w:rPr>
              <w:t>Nhóm 2 (Group 2)</w:t>
            </w:r>
          </w:p>
        </w:tc>
      </w:tr>
      <w:tr>
        <w:tc>
          <w:tcPr>
            <w:tcW w:type="dxa" w:w="4320"/>
            <w:shd w:val="clear" w:color="auto" w:fill="D9E2F3"/>
          </w:tcPr>
          <w:p>
            <w:pPr>
              <w:jc w:val="left"/>
            </w:pPr>
            <w:r/>
            <w:r>
              <w:rPr>
                <w:rFonts w:ascii="Times New Roman" w:hAnsi="Times New Roman"/>
                <w:b/>
                <w:sz w:val="22"/>
              </w:rPr>
              <w:t>Ngày lập</w:t>
            </w:r>
          </w:p>
        </w:tc>
        <w:tc>
          <w:tcPr>
            <w:tcW w:type="dxa" w:w="4320"/>
          </w:tcPr>
          <w:p>
            <w:pPr>
              <w:jc w:val="left"/>
            </w:pPr>
            <w:r/>
            <w:r>
              <w:rPr>
                <w:rFonts w:ascii="Times New Roman" w:hAnsi="Times New Roman"/>
                <w:b w:val="0"/>
                <w:sz w:val="22"/>
              </w:rPr>
              <w:t>02/07/2026</w:t>
            </w:r>
          </w:p>
        </w:tc>
      </w:tr>
    </w:tbl>
    <w:p>
      <w:r>
        <w:br w:type="page"/>
      </w:r>
    </w:p>
    <w:p>
      <w:r>
        <w:rPr>
          <w:b/>
          <w:color w:val="0D6EFD"/>
          <w:sz w:val="30"/>
        </w:rPr>
        <w:t>1. WORK-FLOW (PROCESS FLOW) LUỒNG ĐƠN NGHỈ PHÉP</w:t>
      </w:r>
    </w:p>
    <w:p>
      <w:r>
        <w:rPr>
          <w:b w:val="0"/>
          <w:i w:val="0"/>
          <w:sz w:val="24"/>
        </w:rPr>
        <w:t>Chức năng Đơn Nghỉ Phép cho phép nhân viên (Employee) gửi đơn xin nghỉ, hệ thống kiểm tra ràng buộc nghiệp vụ, sau đó Quản lý phòng ban (Manager) duyệt hoặc từ chối đơn. Đây là quy trình duyệt 1 cấp.</w:t>
      </w:r>
    </w:p>
    <w:p>
      <w:r>
        <w:rPr>
          <w:b/>
          <w:color w:val="0F172A"/>
          <w:sz w:val="26"/>
        </w:rPr>
        <w:t>1.1. Các tác nhân (Actors)</w:t>
      </w:r>
    </w:p>
    <w:p>
      <w:pPr>
        <w:pStyle w:val="ListBullet"/>
      </w:pPr>
      <w:r>
        <w:rPr>
          <w:sz w:val="24"/>
        </w:rPr>
        <w:t>Nhân viên (Employee): người tạo và gửi đơn nghỉ phép.</w:t>
      </w:r>
    </w:p>
    <w:p>
      <w:pPr>
        <w:pStyle w:val="ListBullet"/>
      </w:pPr>
      <w:r>
        <w:rPr>
          <w:sz w:val="24"/>
        </w:rPr>
        <w:t>Quản lý phòng ban (Manager): người duyệt / từ chối đơn của nhân viên trong phòng mình quản lý.</w:t>
      </w:r>
    </w:p>
    <w:p>
      <w:pPr>
        <w:pStyle w:val="ListBullet"/>
      </w:pPr>
      <w:r>
        <w:rPr>
          <w:sz w:val="24"/>
        </w:rPr>
        <w:t>Hệ thống (System/HRM): kiểm tra ràng buộc, lưu đơn, cập nhật quỹ ngày phép.</w:t>
      </w:r>
    </w:p>
    <w:p>
      <w:r>
        <w:rPr>
          <w:b/>
          <w:color w:val="0F172A"/>
          <w:sz w:val="26"/>
        </w:rPr>
        <w:t>1.2. Các trạng thái của đơn (Status)</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0D6EFD"/>
          </w:tcPr>
          <w:p>
            <w:pPr>
              <w:jc w:val="center"/>
            </w:pPr>
            <w:r/>
            <w:r>
              <w:rPr>
                <w:rFonts w:ascii="Times New Roman" w:hAnsi="Times New Roman"/>
                <w:b/>
                <w:color w:val="FFFFFF"/>
                <w:sz w:val="22"/>
              </w:rPr>
              <w:t>Mã status</w:t>
            </w:r>
          </w:p>
        </w:tc>
        <w:tc>
          <w:tcPr>
            <w:tcW w:type="dxa" w:w="3312"/>
            <w:shd w:val="clear" w:color="auto" w:fill="0D6EFD"/>
          </w:tcPr>
          <w:p>
            <w:pPr>
              <w:jc w:val="center"/>
            </w:pPr>
            <w:r/>
            <w:r>
              <w:rPr>
                <w:rFonts w:ascii="Times New Roman" w:hAnsi="Times New Roman"/>
                <w:b/>
                <w:color w:val="FFFFFF"/>
                <w:sz w:val="22"/>
              </w:rPr>
              <w:t>Ý nghĩa</w:t>
            </w:r>
          </w:p>
        </w:tc>
        <w:tc>
          <w:tcPr>
            <w:tcW w:type="dxa" w:w="4608"/>
            <w:shd w:val="clear" w:color="auto" w:fill="0D6EFD"/>
          </w:tcPr>
          <w:p>
            <w:pPr>
              <w:jc w:val="center"/>
            </w:pPr>
            <w:r/>
            <w:r>
              <w:rPr>
                <w:rFonts w:ascii="Times New Roman" w:hAnsi="Times New Roman"/>
                <w:b/>
                <w:color w:val="FFFFFF"/>
                <w:sz w:val="22"/>
              </w:rPr>
              <w:t>Ghi chú</w:t>
            </w:r>
          </w:p>
        </w:tc>
      </w:tr>
      <w:tr>
        <w:tc>
          <w:tcPr>
            <w:tcW w:type="dxa" w:w="1728"/>
          </w:tcPr>
          <w:p>
            <w:pPr>
              <w:jc w:val="left"/>
            </w:pPr>
            <w:r/>
            <w:r>
              <w:rPr>
                <w:rFonts w:ascii="Times New Roman" w:hAnsi="Times New Roman"/>
                <w:b w:val="0"/>
                <w:sz w:val="22"/>
              </w:rPr>
              <w:t>0</w:t>
            </w:r>
          </w:p>
        </w:tc>
        <w:tc>
          <w:tcPr>
            <w:tcW w:type="dxa" w:w="3312"/>
          </w:tcPr>
          <w:p>
            <w:pPr>
              <w:jc w:val="left"/>
            </w:pPr>
            <w:r/>
            <w:r>
              <w:rPr>
                <w:rFonts w:ascii="Times New Roman" w:hAnsi="Times New Roman"/>
                <w:b w:val="0"/>
                <w:sz w:val="22"/>
              </w:rPr>
              <w:t>Chờ duyệt (Pending)</w:t>
            </w:r>
          </w:p>
        </w:tc>
        <w:tc>
          <w:tcPr>
            <w:tcW w:type="dxa" w:w="4608"/>
          </w:tcPr>
          <w:p>
            <w:pPr>
              <w:jc w:val="left"/>
            </w:pPr>
            <w:r/>
            <w:r>
              <w:rPr>
                <w:rFonts w:ascii="Times New Roman" w:hAnsi="Times New Roman"/>
                <w:b w:val="0"/>
                <w:sz w:val="22"/>
              </w:rPr>
              <w:t>Đơn vừa được gửi, chờ Manager xử lý</w:t>
            </w:r>
          </w:p>
        </w:tc>
      </w:tr>
      <w:tr>
        <w:tc>
          <w:tcPr>
            <w:tcW w:type="dxa" w:w="1728"/>
          </w:tcPr>
          <w:p>
            <w:pPr>
              <w:jc w:val="left"/>
            </w:pPr>
            <w:r/>
            <w:r>
              <w:rPr>
                <w:rFonts w:ascii="Times New Roman" w:hAnsi="Times New Roman"/>
                <w:b w:val="0"/>
                <w:sz w:val="22"/>
              </w:rPr>
              <w:t>1</w:t>
            </w:r>
          </w:p>
        </w:tc>
        <w:tc>
          <w:tcPr>
            <w:tcW w:type="dxa" w:w="3312"/>
          </w:tcPr>
          <w:p>
            <w:pPr>
              <w:jc w:val="left"/>
            </w:pPr>
            <w:r/>
            <w:r>
              <w:rPr>
                <w:rFonts w:ascii="Times New Roman" w:hAnsi="Times New Roman"/>
                <w:b w:val="0"/>
                <w:color w:val="1B7A34"/>
                <w:sz w:val="22"/>
              </w:rPr>
              <w:t>Đã duyệt (Approved)</w:t>
            </w:r>
          </w:p>
        </w:tc>
        <w:tc>
          <w:tcPr>
            <w:tcW w:type="dxa" w:w="4608"/>
          </w:tcPr>
          <w:p>
            <w:pPr>
              <w:jc w:val="left"/>
            </w:pPr>
            <w:r/>
            <w:r>
              <w:rPr>
                <w:rFonts w:ascii="Times New Roman" w:hAnsi="Times New Roman"/>
                <w:b w:val="0"/>
                <w:sz w:val="22"/>
              </w:rPr>
              <w:t>Manager duyệt → trừ quỹ ngày phép</w:t>
            </w:r>
          </w:p>
        </w:tc>
      </w:tr>
      <w:tr>
        <w:tc>
          <w:tcPr>
            <w:tcW w:type="dxa" w:w="1728"/>
          </w:tcPr>
          <w:p>
            <w:pPr>
              <w:jc w:val="left"/>
            </w:pPr>
            <w:r/>
            <w:r>
              <w:rPr>
                <w:rFonts w:ascii="Times New Roman" w:hAnsi="Times New Roman"/>
                <w:b w:val="0"/>
                <w:sz w:val="22"/>
              </w:rPr>
              <w:t>2</w:t>
            </w:r>
          </w:p>
        </w:tc>
        <w:tc>
          <w:tcPr>
            <w:tcW w:type="dxa" w:w="3312"/>
          </w:tcPr>
          <w:p>
            <w:pPr>
              <w:jc w:val="left"/>
            </w:pPr>
            <w:r/>
            <w:r>
              <w:rPr>
                <w:rFonts w:ascii="Times New Roman" w:hAnsi="Times New Roman"/>
                <w:b w:val="0"/>
                <w:color w:val="C02828"/>
                <w:sz w:val="22"/>
              </w:rPr>
              <w:t>Từ chối (Rejected)</w:t>
            </w:r>
          </w:p>
        </w:tc>
        <w:tc>
          <w:tcPr>
            <w:tcW w:type="dxa" w:w="4608"/>
          </w:tcPr>
          <w:p>
            <w:pPr>
              <w:jc w:val="left"/>
            </w:pPr>
            <w:r/>
            <w:r>
              <w:rPr>
                <w:rFonts w:ascii="Times New Roman" w:hAnsi="Times New Roman"/>
                <w:b w:val="0"/>
                <w:sz w:val="22"/>
              </w:rPr>
              <w:t>Manager từ chối đơn</w:t>
            </w:r>
          </w:p>
        </w:tc>
      </w:tr>
    </w:tbl>
    <w:p>
      <w:r>
        <w:rPr>
          <w:b/>
          <w:color w:val="0F172A"/>
          <w:sz w:val="26"/>
        </w:rPr>
        <w:t>1.3. Sơ đồ luồng xử lý (Process Flow)</w:t>
      </w:r>
    </w:p>
    <w:p>
      <w:r>
        <w:rPr>
          <w:rFonts w:ascii="Consolas" w:hAnsi="Consolas"/>
          <w:sz w:val="19"/>
        </w:rPr>
        <w:t>[BAT DAU]</w:t>
        <w:br/>
        <w:t xml:space="preserve">   |</w:t>
        <w:br/>
        <w:t xml:space="preserve">   v</w:t>
        <w:br/>
        <w:t>(1) Nhan vien dang nhap -&gt; menu 'Tao don yeu cau' -&gt; chon tab 'Nghi phep'</w:t>
        <w:br/>
        <w:t xml:space="preserve">   |</w:t>
        <w:br/>
        <w:t xml:space="preserve">   v</w:t>
        <w:br/>
        <w:t>(2) He thong hien thi form + So ngay phep con lai (remainingDays)</w:t>
        <w:br/>
        <w:t xml:space="preserve">   |</w:t>
        <w:br/>
        <w:t xml:space="preserve">   v</w:t>
        <w:br/>
        <w:t>(3) Nhan vien nhap: Ngay bat dau, Ngay ket thuc, Ly do, (File dinh kem - tuy chon)</w:t>
        <w:br/>
        <w:t xml:space="preserve">    -&gt; JS tu tinh 'So ngay nghi' hien thi</w:t>
        <w:br/>
        <w:t xml:space="preserve">   |</w:t>
        <w:br/>
        <w:t xml:space="preserve">   v</w:t>
        <w:br/>
        <w:t>(4) Nhan [Gui don]  (POST /v1/employee/forms/leave/submit)</w:t>
        <w:br/>
        <w:t xml:space="preserve">   |</w:t>
        <w:br/>
        <w:t xml:space="preserve">   v</w:t>
        <w:br/>
        <w:t>(5) HE THONG KIEM TRA RANG BUOC (server-side):</w:t>
        <w:br/>
        <w:t xml:space="preserve">     - Bat buoc nhap ngay bat dau &amp; ket thuc</w:t>
        <w:br/>
        <w:t xml:space="preserve">     - Dinh dang ngay hop le</w:t>
        <w:br/>
        <w:t xml:space="preserve">     - Ngay bat dau KHONG o qua khu</w:t>
        <w:br/>
        <w:t xml:space="preserve">     - Ngay ket thuc &gt;= Ngay bat dau</w:t>
        <w:br/>
        <w:t xml:space="preserve">     - Tinh totalDays (loai tru T7, CN, ngay Le) &gt; 0</w:t>
        <w:br/>
        <w:t xml:space="preserve">     - totalDays &lt;= so ngay phep con lai</w:t>
        <w:br/>
        <w:t xml:space="preserve">     - Khong trung don nghi da ton tai (status 0 hoac 1)</w:t>
        <w:br/>
        <w:t xml:space="preserve">     - File dinh kem dung dinh dang cho phep (neu co)</w:t>
        <w:br/>
        <w:t xml:space="preserve">   |</w:t>
        <w:br/>
        <w:t xml:space="preserve">   |-- Neu SAI --&gt; Hien thi thong bao loi (do), giu lai form --&gt; quay lai (3)</w:t>
        <w:br/>
        <w:t xml:space="preserve">   |</w:t>
        <w:br/>
        <w:t xml:space="preserve">   |-- Neu DUNG --&gt; Luu don (status = 0) -&gt; Thong bao 'Da gui don thanh cong'</w:t>
        <w:br/>
        <w:t xml:space="preserve">                    -&gt; chuyen toi 'Don cua toi' (my-forms)</w:t>
        <w:br/>
        <w:t xml:space="preserve">   |</w:t>
        <w:br/>
        <w:t xml:space="preserve">   v</w:t>
        <w:br/>
        <w:t>(6) Manager dang nhap -&gt; 'Don cua phong ban' (dept-forms) -&gt; mo chi tiet don</w:t>
        <w:br/>
        <w:t xml:space="preserve">   |</w:t>
        <w:br/>
        <w:t xml:space="preserve">   v</w:t>
        <w:br/>
        <w:t>(7) Manager chon hanh dong:</w:t>
        <w:br/>
        <w:t xml:space="preserve">     +-- [Duyet]  -&gt; status 0 -&gt; 1, ghi approver/note/approvedAt,</w:t>
        <w:br/>
        <w:t xml:space="preserve">     |             cap nhat usedDays (tru quy phep cua nhan vien)</w:t>
        <w:br/>
        <w:t xml:space="preserve">     |             -&gt; Thong bao 'Duyet don thanh cong'</w:t>
        <w:br/>
        <w:t xml:space="preserve">     |</w:t>
        <w:br/>
        <w:t xml:space="preserve">     +-- [Tu choi] -&gt; status 0 -&gt; 2, ghi approver/note</w:t>
        <w:br/>
        <w:t xml:space="preserve">                    -&gt; Thong bao 'Tu choi don thanh cong'</w:t>
        <w:br/>
        <w:t xml:space="preserve">   |</w:t>
        <w:br/>
        <w:t xml:space="preserve">   v</w:t>
        <w:br/>
        <w:t>[KET THUC]  (Nhan vien xem lai trang thai don trong 'Don cua toi')</w:t>
        <w:br/>
      </w:r>
    </w:p>
    <w:p>
      <w:r>
        <w:br w:type="page"/>
      </w:r>
    </w:p>
    <w:p>
      <w:r>
        <w:rPr>
          <w:b/>
          <w:color w:val="0D6EFD"/>
          <w:sz w:val="30"/>
        </w:rPr>
        <w:t>2. PHÂN TÍCH FLOW ĐỂ THIẾT KẾ TESTCASE</w:t>
      </w:r>
    </w:p>
    <w:p>
      <w:r>
        <w:rPr>
          <w:b w:val="0"/>
          <w:i w:val="0"/>
          <w:sz w:val="24"/>
        </w:rPr>
        <w:t>Dựa trên các điểm ra quyết định (decision points) trong luồng, áp dụng kỹ thuật phân vùng tương đương (Equivalence Partitioning), phân tích giá trị biên (Boundary Value Analysis) và bảng điều kiện để xác định các điều kiện cần kiểm thử.</w:t>
      </w:r>
    </w:p>
    <w:p>
      <w:r>
        <w:rPr>
          <w:b/>
          <w:color w:val="0F172A"/>
          <w:sz w:val="26"/>
        </w:rPr>
        <w:t>2.1. Bảng điều kiện cần kiểm thử (từ bước validate)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color="auto" w:fill="0D6EFD"/>
          </w:tcPr>
          <w:p>
            <w:pPr>
              <w:jc w:val="center"/>
            </w:pPr>
            <w:r/>
            <w:r>
              <w:rPr>
                <w:rFonts w:ascii="Times New Roman" w:hAnsi="Times New Roman"/>
                <w:b/>
                <w:color w:val="FFFFFF"/>
                <w:sz w:val="22"/>
              </w:rPr>
              <w:t>#</w:t>
            </w:r>
          </w:p>
        </w:tc>
        <w:tc>
          <w:tcPr>
            <w:tcW w:type="dxa" w:w="3744"/>
            <w:shd w:val="clear" w:color="auto" w:fill="0D6EFD"/>
          </w:tcPr>
          <w:p>
            <w:pPr>
              <w:jc w:val="center"/>
            </w:pPr>
            <w:r/>
            <w:r>
              <w:rPr>
                <w:rFonts w:ascii="Times New Roman" w:hAnsi="Times New Roman"/>
                <w:b/>
                <w:color w:val="FFFFFF"/>
                <w:sz w:val="22"/>
              </w:rPr>
              <w:t>Điều kiện / Ràng buộc</w:t>
            </w:r>
          </w:p>
        </w:tc>
        <w:tc>
          <w:tcPr>
            <w:tcW w:type="dxa" w:w="2736"/>
            <w:shd w:val="clear" w:color="auto" w:fill="0D6EFD"/>
          </w:tcPr>
          <w:p>
            <w:pPr>
              <w:jc w:val="center"/>
            </w:pPr>
            <w:r/>
            <w:r>
              <w:rPr>
                <w:rFonts w:ascii="Times New Roman" w:hAnsi="Times New Roman"/>
                <w:b/>
                <w:color w:val="FFFFFF"/>
                <w:sz w:val="22"/>
              </w:rPr>
              <w:t>Hợp lệ (Valid)</w:t>
            </w:r>
          </w:p>
        </w:tc>
        <w:tc>
          <w:tcPr>
            <w:tcW w:type="dxa" w:w="2736"/>
            <w:shd w:val="clear" w:color="auto" w:fill="0D6EFD"/>
          </w:tcPr>
          <w:p>
            <w:pPr>
              <w:jc w:val="center"/>
            </w:pPr>
            <w:r/>
            <w:r>
              <w:rPr>
                <w:rFonts w:ascii="Times New Roman" w:hAnsi="Times New Roman"/>
                <w:b/>
                <w:color w:val="FFFFFF"/>
                <w:sz w:val="22"/>
              </w:rPr>
              <w:t>Không hợp lệ (Invalid)</w:t>
            </w:r>
          </w:p>
        </w:tc>
      </w:tr>
      <w:tr>
        <w:tc>
          <w:tcPr>
            <w:tcW w:type="dxa" w:w="720"/>
          </w:tcPr>
          <w:p>
            <w:pPr>
              <w:jc w:val="left"/>
            </w:pPr>
            <w:r/>
            <w:r>
              <w:rPr>
                <w:rFonts w:ascii="Times New Roman" w:hAnsi="Times New Roman"/>
                <w:b w:val="0"/>
                <w:sz w:val="22"/>
              </w:rPr>
              <w:t>C1</w:t>
            </w:r>
          </w:p>
        </w:tc>
        <w:tc>
          <w:tcPr>
            <w:tcW w:type="dxa" w:w="3744"/>
          </w:tcPr>
          <w:p>
            <w:pPr>
              <w:jc w:val="left"/>
            </w:pPr>
            <w:r/>
            <w:r>
              <w:rPr>
                <w:rFonts w:ascii="Times New Roman" w:hAnsi="Times New Roman"/>
                <w:b w:val="0"/>
                <w:sz w:val="22"/>
              </w:rPr>
              <w:t>Nhập ngày bắt đầu &amp; kết thúc</w:t>
            </w:r>
          </w:p>
        </w:tc>
        <w:tc>
          <w:tcPr>
            <w:tcW w:type="dxa" w:w="2736"/>
          </w:tcPr>
          <w:p>
            <w:pPr>
              <w:jc w:val="left"/>
            </w:pPr>
            <w:r/>
            <w:r>
              <w:rPr>
                <w:rFonts w:ascii="Times New Roman" w:hAnsi="Times New Roman"/>
                <w:b w:val="0"/>
                <w:sz w:val="22"/>
              </w:rPr>
              <w:t>Có nhập đủ 2 ngày</w:t>
            </w:r>
          </w:p>
        </w:tc>
        <w:tc>
          <w:tcPr>
            <w:tcW w:type="dxa" w:w="2736"/>
          </w:tcPr>
          <w:p>
            <w:pPr>
              <w:jc w:val="left"/>
            </w:pPr>
            <w:r/>
            <w:r>
              <w:rPr>
                <w:rFonts w:ascii="Times New Roman" w:hAnsi="Times New Roman"/>
                <w:b w:val="0"/>
                <w:sz w:val="22"/>
              </w:rPr>
              <w:t>Bỏ trống 1 hoặc cả 2</w:t>
            </w:r>
          </w:p>
        </w:tc>
      </w:tr>
      <w:tr>
        <w:tc>
          <w:tcPr>
            <w:tcW w:type="dxa" w:w="720"/>
          </w:tcPr>
          <w:p>
            <w:pPr>
              <w:jc w:val="left"/>
            </w:pPr>
            <w:r/>
            <w:r>
              <w:rPr>
                <w:rFonts w:ascii="Times New Roman" w:hAnsi="Times New Roman"/>
                <w:b w:val="0"/>
                <w:sz w:val="22"/>
              </w:rPr>
              <w:t>C2</w:t>
            </w:r>
          </w:p>
        </w:tc>
        <w:tc>
          <w:tcPr>
            <w:tcW w:type="dxa" w:w="3744"/>
          </w:tcPr>
          <w:p>
            <w:pPr>
              <w:jc w:val="left"/>
            </w:pPr>
            <w:r/>
            <w:r>
              <w:rPr>
                <w:rFonts w:ascii="Times New Roman" w:hAnsi="Times New Roman"/>
                <w:b w:val="0"/>
                <w:sz w:val="22"/>
              </w:rPr>
              <w:t>Định dạng ngày</w:t>
            </w:r>
          </w:p>
        </w:tc>
        <w:tc>
          <w:tcPr>
            <w:tcW w:type="dxa" w:w="2736"/>
          </w:tcPr>
          <w:p>
            <w:pPr>
              <w:jc w:val="left"/>
            </w:pPr>
            <w:r/>
            <w:r>
              <w:rPr>
                <w:rFonts w:ascii="Times New Roman" w:hAnsi="Times New Roman"/>
                <w:b w:val="0"/>
                <w:sz w:val="22"/>
              </w:rPr>
              <w:t>yyyy-mm-dd hợp lệ</w:t>
            </w:r>
          </w:p>
        </w:tc>
        <w:tc>
          <w:tcPr>
            <w:tcW w:type="dxa" w:w="2736"/>
          </w:tcPr>
          <w:p>
            <w:pPr>
              <w:jc w:val="left"/>
            </w:pPr>
            <w:r/>
            <w:r>
              <w:rPr>
                <w:rFonts w:ascii="Times New Roman" w:hAnsi="Times New Roman"/>
                <w:b w:val="0"/>
                <w:sz w:val="22"/>
              </w:rPr>
              <w:t>Ngày không tồn tại / sai định dạng</w:t>
            </w:r>
          </w:p>
        </w:tc>
      </w:tr>
      <w:tr>
        <w:tc>
          <w:tcPr>
            <w:tcW w:type="dxa" w:w="720"/>
          </w:tcPr>
          <w:p>
            <w:pPr>
              <w:jc w:val="left"/>
            </w:pPr>
            <w:r/>
            <w:r>
              <w:rPr>
                <w:rFonts w:ascii="Times New Roman" w:hAnsi="Times New Roman"/>
                <w:b w:val="0"/>
                <w:sz w:val="22"/>
              </w:rPr>
              <w:t>C3</w:t>
            </w:r>
          </w:p>
        </w:tc>
        <w:tc>
          <w:tcPr>
            <w:tcW w:type="dxa" w:w="3744"/>
          </w:tcPr>
          <w:p>
            <w:pPr>
              <w:jc w:val="left"/>
            </w:pPr>
            <w:r/>
            <w:r>
              <w:rPr>
                <w:rFonts w:ascii="Times New Roman" w:hAnsi="Times New Roman"/>
                <w:b w:val="0"/>
                <w:sz w:val="22"/>
              </w:rPr>
              <w:t>Ngày bắt đầu so với hôm nay</w:t>
            </w:r>
          </w:p>
        </w:tc>
        <w:tc>
          <w:tcPr>
            <w:tcW w:type="dxa" w:w="2736"/>
          </w:tcPr>
          <w:p>
            <w:pPr>
              <w:jc w:val="left"/>
            </w:pPr>
            <w:r/>
            <w:r>
              <w:rPr>
                <w:rFonts w:ascii="Times New Roman" w:hAnsi="Times New Roman"/>
                <w:b w:val="0"/>
                <w:sz w:val="22"/>
              </w:rPr>
              <w:t>Hôm nay hoặc tương lai</w:t>
            </w:r>
          </w:p>
        </w:tc>
        <w:tc>
          <w:tcPr>
            <w:tcW w:type="dxa" w:w="2736"/>
          </w:tcPr>
          <w:p>
            <w:pPr>
              <w:jc w:val="left"/>
            </w:pPr>
            <w:r/>
            <w:r>
              <w:rPr>
                <w:rFonts w:ascii="Times New Roman" w:hAnsi="Times New Roman"/>
                <w:b w:val="0"/>
                <w:sz w:val="22"/>
              </w:rPr>
              <w:t>Ngày trong quá khứ</w:t>
            </w:r>
          </w:p>
        </w:tc>
      </w:tr>
      <w:tr>
        <w:tc>
          <w:tcPr>
            <w:tcW w:type="dxa" w:w="720"/>
          </w:tcPr>
          <w:p>
            <w:pPr>
              <w:jc w:val="left"/>
            </w:pPr>
            <w:r/>
            <w:r>
              <w:rPr>
                <w:rFonts w:ascii="Times New Roman" w:hAnsi="Times New Roman"/>
                <w:b w:val="0"/>
                <w:sz w:val="22"/>
              </w:rPr>
              <w:t>C4</w:t>
            </w:r>
          </w:p>
        </w:tc>
        <w:tc>
          <w:tcPr>
            <w:tcW w:type="dxa" w:w="3744"/>
          </w:tcPr>
          <w:p>
            <w:pPr>
              <w:jc w:val="left"/>
            </w:pPr>
            <w:r/>
            <w:r>
              <w:rPr>
                <w:rFonts w:ascii="Times New Roman" w:hAnsi="Times New Roman"/>
                <w:b w:val="0"/>
                <w:sz w:val="22"/>
              </w:rPr>
              <w:t>Ngày kết thúc so với bắt đầu</w:t>
            </w:r>
          </w:p>
        </w:tc>
        <w:tc>
          <w:tcPr>
            <w:tcW w:type="dxa" w:w="2736"/>
          </w:tcPr>
          <w:p>
            <w:pPr>
              <w:jc w:val="left"/>
            </w:pPr>
            <w:r/>
            <w:r>
              <w:rPr>
                <w:rFonts w:ascii="Times New Roman" w:hAnsi="Times New Roman"/>
                <w:b w:val="0"/>
                <w:sz w:val="22"/>
              </w:rPr>
              <w:t>End &gt;= Start</w:t>
            </w:r>
          </w:p>
        </w:tc>
        <w:tc>
          <w:tcPr>
            <w:tcW w:type="dxa" w:w="2736"/>
          </w:tcPr>
          <w:p>
            <w:pPr>
              <w:jc w:val="left"/>
            </w:pPr>
            <w:r/>
            <w:r>
              <w:rPr>
                <w:rFonts w:ascii="Times New Roman" w:hAnsi="Times New Roman"/>
                <w:b w:val="0"/>
                <w:sz w:val="22"/>
              </w:rPr>
              <w:t>End &lt; Start</w:t>
            </w:r>
          </w:p>
        </w:tc>
      </w:tr>
      <w:tr>
        <w:tc>
          <w:tcPr>
            <w:tcW w:type="dxa" w:w="720"/>
          </w:tcPr>
          <w:p>
            <w:pPr>
              <w:jc w:val="left"/>
            </w:pPr>
            <w:r/>
            <w:r>
              <w:rPr>
                <w:rFonts w:ascii="Times New Roman" w:hAnsi="Times New Roman"/>
                <w:b w:val="0"/>
                <w:sz w:val="22"/>
              </w:rPr>
              <w:t>C5</w:t>
            </w:r>
          </w:p>
        </w:tc>
        <w:tc>
          <w:tcPr>
            <w:tcW w:type="dxa" w:w="3744"/>
          </w:tcPr>
          <w:p>
            <w:pPr>
              <w:jc w:val="left"/>
            </w:pPr>
            <w:r/>
            <w:r>
              <w:rPr>
                <w:rFonts w:ascii="Times New Roman" w:hAnsi="Times New Roman"/>
                <w:b w:val="0"/>
                <w:sz w:val="22"/>
              </w:rPr>
              <w:t>Tổng ngày nghỉ thực tế</w:t>
            </w:r>
          </w:p>
        </w:tc>
        <w:tc>
          <w:tcPr>
            <w:tcW w:type="dxa" w:w="2736"/>
          </w:tcPr>
          <w:p>
            <w:pPr>
              <w:jc w:val="left"/>
            </w:pPr>
            <w:r/>
            <w:r>
              <w:rPr>
                <w:rFonts w:ascii="Times New Roman" w:hAnsi="Times New Roman"/>
                <w:b w:val="0"/>
                <w:sz w:val="22"/>
              </w:rPr>
              <w:t>totalDays &gt; 0</w:t>
            </w:r>
          </w:p>
        </w:tc>
        <w:tc>
          <w:tcPr>
            <w:tcW w:type="dxa" w:w="2736"/>
          </w:tcPr>
          <w:p>
            <w:pPr>
              <w:jc w:val="left"/>
            </w:pPr>
            <w:r/>
            <w:r>
              <w:rPr>
                <w:rFonts w:ascii="Times New Roman" w:hAnsi="Times New Roman"/>
                <w:b w:val="0"/>
                <w:sz w:val="22"/>
              </w:rPr>
              <w:t>Toàn bộ là T7/CN/Lễ (=0)</w:t>
            </w:r>
          </w:p>
        </w:tc>
      </w:tr>
      <w:tr>
        <w:tc>
          <w:tcPr>
            <w:tcW w:type="dxa" w:w="720"/>
          </w:tcPr>
          <w:p>
            <w:pPr>
              <w:jc w:val="left"/>
            </w:pPr>
            <w:r/>
            <w:r>
              <w:rPr>
                <w:rFonts w:ascii="Times New Roman" w:hAnsi="Times New Roman"/>
                <w:b w:val="0"/>
                <w:sz w:val="22"/>
              </w:rPr>
              <w:t>C6</w:t>
            </w:r>
          </w:p>
        </w:tc>
        <w:tc>
          <w:tcPr>
            <w:tcW w:type="dxa" w:w="3744"/>
          </w:tcPr>
          <w:p>
            <w:pPr>
              <w:jc w:val="left"/>
            </w:pPr>
            <w:r/>
            <w:r>
              <w:rPr>
                <w:rFonts w:ascii="Times New Roman" w:hAnsi="Times New Roman"/>
                <w:b w:val="0"/>
                <w:sz w:val="22"/>
              </w:rPr>
              <w:t>Quỹ ngày phép còn lại</w:t>
            </w:r>
          </w:p>
        </w:tc>
        <w:tc>
          <w:tcPr>
            <w:tcW w:type="dxa" w:w="2736"/>
          </w:tcPr>
          <w:p>
            <w:pPr>
              <w:jc w:val="left"/>
            </w:pPr>
            <w:r/>
            <w:r>
              <w:rPr>
                <w:rFonts w:ascii="Times New Roman" w:hAnsi="Times New Roman"/>
                <w:b w:val="0"/>
                <w:sz w:val="22"/>
              </w:rPr>
              <w:t>totalDays &lt;= remaining</w:t>
            </w:r>
          </w:p>
        </w:tc>
        <w:tc>
          <w:tcPr>
            <w:tcW w:type="dxa" w:w="2736"/>
          </w:tcPr>
          <w:p>
            <w:pPr>
              <w:jc w:val="left"/>
            </w:pPr>
            <w:r/>
            <w:r>
              <w:rPr>
                <w:rFonts w:ascii="Times New Roman" w:hAnsi="Times New Roman"/>
                <w:b w:val="0"/>
                <w:sz w:val="22"/>
              </w:rPr>
              <w:t>totalDays &gt; remaining</w:t>
            </w:r>
          </w:p>
        </w:tc>
      </w:tr>
      <w:tr>
        <w:tc>
          <w:tcPr>
            <w:tcW w:type="dxa" w:w="720"/>
          </w:tcPr>
          <w:p>
            <w:pPr>
              <w:jc w:val="left"/>
            </w:pPr>
            <w:r/>
            <w:r>
              <w:rPr>
                <w:rFonts w:ascii="Times New Roman" w:hAnsi="Times New Roman"/>
                <w:b w:val="0"/>
                <w:sz w:val="22"/>
              </w:rPr>
              <w:t>C7</w:t>
            </w:r>
          </w:p>
        </w:tc>
        <w:tc>
          <w:tcPr>
            <w:tcW w:type="dxa" w:w="3744"/>
          </w:tcPr>
          <w:p>
            <w:pPr>
              <w:jc w:val="left"/>
            </w:pPr>
            <w:r/>
            <w:r>
              <w:rPr>
                <w:rFonts w:ascii="Times New Roman" w:hAnsi="Times New Roman"/>
                <w:b w:val="0"/>
                <w:sz w:val="22"/>
              </w:rPr>
              <w:t>Trùng đơn nghỉ</w:t>
            </w:r>
          </w:p>
        </w:tc>
        <w:tc>
          <w:tcPr>
            <w:tcW w:type="dxa" w:w="2736"/>
          </w:tcPr>
          <w:p>
            <w:pPr>
              <w:jc w:val="left"/>
            </w:pPr>
            <w:r/>
            <w:r>
              <w:rPr>
                <w:rFonts w:ascii="Times New Roman" w:hAnsi="Times New Roman"/>
                <w:b w:val="0"/>
                <w:sz w:val="22"/>
              </w:rPr>
              <w:t>Không trùng khoảng đã có đơn</w:t>
            </w:r>
          </w:p>
        </w:tc>
        <w:tc>
          <w:tcPr>
            <w:tcW w:type="dxa" w:w="2736"/>
          </w:tcPr>
          <w:p>
            <w:pPr>
              <w:jc w:val="left"/>
            </w:pPr>
            <w:r/>
            <w:r>
              <w:rPr>
                <w:rFonts w:ascii="Times New Roman" w:hAnsi="Times New Roman"/>
                <w:b w:val="0"/>
                <w:sz w:val="22"/>
              </w:rPr>
              <w:t>Trùng đơn status 0/1</w:t>
            </w:r>
          </w:p>
        </w:tc>
      </w:tr>
      <w:tr>
        <w:tc>
          <w:tcPr>
            <w:tcW w:type="dxa" w:w="720"/>
          </w:tcPr>
          <w:p>
            <w:pPr>
              <w:jc w:val="left"/>
            </w:pPr>
            <w:r/>
            <w:r>
              <w:rPr>
                <w:rFonts w:ascii="Times New Roman" w:hAnsi="Times New Roman"/>
                <w:b w:val="0"/>
                <w:sz w:val="22"/>
              </w:rPr>
              <w:t>C8</w:t>
            </w:r>
          </w:p>
        </w:tc>
        <w:tc>
          <w:tcPr>
            <w:tcW w:type="dxa" w:w="3744"/>
          </w:tcPr>
          <w:p>
            <w:pPr>
              <w:jc w:val="left"/>
            </w:pPr>
            <w:r/>
            <w:r>
              <w:rPr>
                <w:rFonts w:ascii="Times New Roman" w:hAnsi="Times New Roman"/>
                <w:b w:val="0"/>
                <w:sz w:val="22"/>
              </w:rPr>
              <w:t>File đính kèm</w:t>
            </w:r>
          </w:p>
        </w:tc>
        <w:tc>
          <w:tcPr>
            <w:tcW w:type="dxa" w:w="2736"/>
          </w:tcPr>
          <w:p>
            <w:pPr>
              <w:jc w:val="left"/>
            </w:pPr>
            <w:r/>
            <w:r>
              <w:rPr>
                <w:rFonts w:ascii="Times New Roman" w:hAnsi="Times New Roman"/>
                <w:b w:val="0"/>
                <w:sz w:val="22"/>
              </w:rPr>
              <w:t>Đúng định dạng hoặc bỏ trống</w:t>
            </w:r>
          </w:p>
        </w:tc>
        <w:tc>
          <w:tcPr>
            <w:tcW w:type="dxa" w:w="2736"/>
          </w:tcPr>
          <w:p>
            <w:pPr>
              <w:jc w:val="left"/>
            </w:pPr>
            <w:r/>
            <w:r>
              <w:rPr>
                <w:rFonts w:ascii="Times New Roman" w:hAnsi="Times New Roman"/>
                <w:b w:val="0"/>
                <w:sz w:val="22"/>
              </w:rPr>
              <w:t>Định dạng không cho phép</w:t>
            </w:r>
          </w:p>
        </w:tc>
      </w:tr>
      <w:tr>
        <w:tc>
          <w:tcPr>
            <w:tcW w:type="dxa" w:w="720"/>
          </w:tcPr>
          <w:p>
            <w:pPr>
              <w:jc w:val="left"/>
            </w:pPr>
            <w:r/>
            <w:r>
              <w:rPr>
                <w:rFonts w:ascii="Times New Roman" w:hAnsi="Times New Roman"/>
                <w:b w:val="0"/>
                <w:sz w:val="22"/>
              </w:rPr>
              <w:t>C9</w:t>
            </w:r>
          </w:p>
        </w:tc>
        <w:tc>
          <w:tcPr>
            <w:tcW w:type="dxa" w:w="3744"/>
          </w:tcPr>
          <w:p>
            <w:pPr>
              <w:jc w:val="left"/>
            </w:pPr>
            <w:r/>
            <w:r>
              <w:rPr>
                <w:rFonts w:ascii="Times New Roman" w:hAnsi="Times New Roman"/>
                <w:b w:val="0"/>
                <w:sz w:val="22"/>
              </w:rPr>
              <w:t>Lý do nghỉ</w:t>
            </w:r>
          </w:p>
        </w:tc>
        <w:tc>
          <w:tcPr>
            <w:tcW w:type="dxa" w:w="2736"/>
          </w:tcPr>
          <w:p>
            <w:pPr>
              <w:jc w:val="left"/>
            </w:pPr>
            <w:r/>
            <w:r>
              <w:rPr>
                <w:rFonts w:ascii="Times New Roman" w:hAnsi="Times New Roman"/>
                <w:b w:val="0"/>
                <w:sz w:val="22"/>
              </w:rPr>
              <w:t>Có nhập lý do</w:t>
            </w:r>
          </w:p>
        </w:tc>
        <w:tc>
          <w:tcPr>
            <w:tcW w:type="dxa" w:w="2736"/>
          </w:tcPr>
          <w:p>
            <w:pPr>
              <w:jc w:val="left"/>
            </w:pPr>
            <w:r/>
            <w:r>
              <w:rPr>
                <w:rFonts w:ascii="Times New Roman" w:hAnsi="Times New Roman"/>
                <w:b w:val="0"/>
                <w:sz w:val="22"/>
              </w:rPr>
              <w:t>(Bắt buộc phía client)</w:t>
            </w:r>
          </w:p>
        </w:tc>
      </w:tr>
      <w:tr>
        <w:tc>
          <w:tcPr>
            <w:tcW w:type="dxa" w:w="720"/>
          </w:tcPr>
          <w:p>
            <w:pPr>
              <w:jc w:val="left"/>
            </w:pPr>
            <w:r/>
            <w:r>
              <w:rPr>
                <w:rFonts w:ascii="Times New Roman" w:hAnsi="Times New Roman"/>
                <w:b w:val="0"/>
                <w:sz w:val="22"/>
              </w:rPr>
              <w:t>C10</w:t>
            </w:r>
          </w:p>
        </w:tc>
        <w:tc>
          <w:tcPr>
            <w:tcW w:type="dxa" w:w="3744"/>
          </w:tcPr>
          <w:p>
            <w:pPr>
              <w:jc w:val="left"/>
            </w:pPr>
            <w:r/>
            <w:r>
              <w:rPr>
                <w:rFonts w:ascii="Times New Roman" w:hAnsi="Times New Roman"/>
                <w:b w:val="0"/>
                <w:sz w:val="22"/>
              </w:rPr>
              <w:t>Quyền duyệt của Manager</w:t>
            </w:r>
          </w:p>
        </w:tc>
        <w:tc>
          <w:tcPr>
            <w:tcW w:type="dxa" w:w="2736"/>
          </w:tcPr>
          <w:p>
            <w:pPr>
              <w:jc w:val="left"/>
            </w:pPr>
            <w:r/>
            <w:r>
              <w:rPr>
                <w:rFonts w:ascii="Times New Roman" w:hAnsi="Times New Roman"/>
                <w:b w:val="0"/>
                <w:sz w:val="22"/>
              </w:rPr>
              <w:t>Là quản lý đúng phòng ban</w:t>
            </w:r>
          </w:p>
        </w:tc>
        <w:tc>
          <w:tcPr>
            <w:tcW w:type="dxa" w:w="2736"/>
          </w:tcPr>
          <w:p>
            <w:pPr>
              <w:jc w:val="left"/>
            </w:pPr>
            <w:r/>
            <w:r>
              <w:rPr>
                <w:rFonts w:ascii="Times New Roman" w:hAnsi="Times New Roman"/>
                <w:b w:val="0"/>
                <w:sz w:val="22"/>
              </w:rPr>
              <w:t>Không phải quản lý phòng ban</w:t>
            </w:r>
          </w:p>
        </w:tc>
      </w:tr>
    </w:tbl>
    <w:p>
      <w:r>
        <w:rPr>
          <w:b/>
          <w:color w:val="0F172A"/>
          <w:sz w:val="26"/>
        </w:rPr>
        <w:t>2.2. Danh sách Test Case thiết kế</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64"/>
            <w:shd w:val="clear" w:color="auto" w:fill="0D6EFD"/>
          </w:tcPr>
          <w:p>
            <w:pPr>
              <w:jc w:val="center"/>
            </w:pPr>
            <w:r/>
            <w:r>
              <w:rPr>
                <w:rFonts w:ascii="Times New Roman" w:hAnsi="Times New Roman"/>
                <w:b/>
                <w:color w:val="FFFFFF"/>
                <w:sz w:val="22"/>
              </w:rPr>
              <w:t>TC ID</w:t>
            </w:r>
          </w:p>
        </w:tc>
        <w:tc>
          <w:tcPr>
            <w:tcW w:type="dxa" w:w="2448"/>
            <w:shd w:val="clear" w:color="auto" w:fill="0D6EFD"/>
          </w:tcPr>
          <w:p>
            <w:pPr>
              <w:jc w:val="center"/>
            </w:pPr>
            <w:r/>
            <w:r>
              <w:rPr>
                <w:rFonts w:ascii="Times New Roman" w:hAnsi="Times New Roman"/>
                <w:b/>
                <w:color w:val="FFFFFF"/>
                <w:sz w:val="22"/>
              </w:rPr>
              <w:t>Mục tiêu kiểm thử</w:t>
            </w:r>
          </w:p>
        </w:tc>
        <w:tc>
          <w:tcPr>
            <w:tcW w:type="dxa" w:w="2736"/>
            <w:shd w:val="clear" w:color="auto" w:fill="0D6EFD"/>
          </w:tcPr>
          <w:p>
            <w:pPr>
              <w:jc w:val="center"/>
            </w:pPr>
            <w:r/>
            <w:r>
              <w:rPr>
                <w:rFonts w:ascii="Times New Roman" w:hAnsi="Times New Roman"/>
                <w:b/>
                <w:color w:val="FFFFFF"/>
                <w:sz w:val="22"/>
              </w:rPr>
              <w:t>Dữ liệu đầu vào</w:t>
            </w:r>
          </w:p>
        </w:tc>
        <w:tc>
          <w:tcPr>
            <w:tcW w:type="dxa" w:w="3312"/>
            <w:shd w:val="clear" w:color="auto" w:fill="0D6EFD"/>
          </w:tcPr>
          <w:p>
            <w:pPr>
              <w:jc w:val="center"/>
            </w:pPr>
            <w:r/>
            <w:r>
              <w:rPr>
                <w:rFonts w:ascii="Times New Roman" w:hAnsi="Times New Roman"/>
                <w:b/>
                <w:color w:val="FFFFFF"/>
                <w:sz w:val="22"/>
              </w:rPr>
              <w:t>Kết quả mong đợi</w:t>
            </w:r>
          </w:p>
        </w:tc>
        <w:tc>
          <w:tcPr>
            <w:tcW w:type="dxa" w:w="1296"/>
            <w:shd w:val="clear" w:color="auto" w:fill="0D6EFD"/>
          </w:tcPr>
          <w:p>
            <w:pPr>
              <w:jc w:val="center"/>
            </w:pPr>
            <w:r/>
            <w:r>
              <w:rPr>
                <w:rFonts w:ascii="Times New Roman" w:hAnsi="Times New Roman"/>
                <w:b/>
                <w:color w:val="FFFFFF"/>
                <w:sz w:val="22"/>
              </w:rPr>
              <w:t>Loại</w:t>
            </w:r>
          </w:p>
        </w:tc>
      </w:tr>
      <w:tr>
        <w:tc>
          <w:tcPr>
            <w:tcW w:type="dxa" w:w="864"/>
          </w:tcPr>
          <w:p>
            <w:pPr>
              <w:jc w:val="left"/>
            </w:pPr>
            <w:r/>
            <w:r>
              <w:rPr>
                <w:rFonts w:ascii="Times New Roman" w:hAnsi="Times New Roman"/>
                <w:b w:val="0"/>
                <w:sz w:val="22"/>
              </w:rPr>
              <w:t>TC01</w:t>
            </w:r>
          </w:p>
        </w:tc>
        <w:tc>
          <w:tcPr>
            <w:tcW w:type="dxa" w:w="2448"/>
          </w:tcPr>
          <w:p>
            <w:pPr>
              <w:jc w:val="left"/>
            </w:pPr>
            <w:r/>
            <w:r>
              <w:rPr>
                <w:rFonts w:ascii="Times New Roman" w:hAnsi="Times New Roman"/>
                <w:b w:val="0"/>
                <w:sz w:val="22"/>
              </w:rPr>
              <w:t>Gửi đơn hợp lệ (happy path)</w:t>
            </w:r>
          </w:p>
        </w:tc>
        <w:tc>
          <w:tcPr>
            <w:tcW w:type="dxa" w:w="2736"/>
          </w:tcPr>
          <w:p>
            <w:pPr>
              <w:jc w:val="left"/>
            </w:pPr>
            <w:r/>
            <w:r>
              <w:rPr>
                <w:rFonts w:ascii="Times New Roman" w:hAnsi="Times New Roman"/>
                <w:b w:val="0"/>
                <w:sz w:val="22"/>
              </w:rPr>
              <w:t>Start=tương lai, End&gt;=Start, lý do hợp lệ, đủ quỹ phép</w:t>
            </w:r>
          </w:p>
        </w:tc>
        <w:tc>
          <w:tcPr>
            <w:tcW w:type="dxa" w:w="3312"/>
          </w:tcPr>
          <w:p>
            <w:pPr>
              <w:jc w:val="left"/>
            </w:pPr>
            <w:r/>
            <w:r>
              <w:rPr>
                <w:rFonts w:ascii="Times New Roman" w:hAnsi="Times New Roman"/>
                <w:b w:val="0"/>
                <w:sz w:val="22"/>
              </w:rPr>
              <w:t>Lưu đơn status=0, báo 'Đã gửi đơn thành công', chuyển my-forms</w:t>
            </w:r>
          </w:p>
        </w:tc>
        <w:tc>
          <w:tcPr>
            <w:tcW w:type="dxa" w:w="1296"/>
          </w:tcPr>
          <w:p>
            <w:pPr>
              <w:jc w:val="left"/>
            </w:pPr>
            <w:r/>
            <w:r>
              <w:rPr>
                <w:rFonts w:ascii="Times New Roman" w:hAnsi="Times New Roman"/>
                <w:b w:val="0"/>
                <w:sz w:val="22"/>
              </w:rPr>
              <w:t>Positive</w:t>
            </w:r>
          </w:p>
        </w:tc>
      </w:tr>
      <w:tr>
        <w:tc>
          <w:tcPr>
            <w:tcW w:type="dxa" w:w="864"/>
          </w:tcPr>
          <w:p>
            <w:pPr>
              <w:jc w:val="left"/>
            </w:pPr>
            <w:r/>
            <w:r>
              <w:rPr>
                <w:rFonts w:ascii="Times New Roman" w:hAnsi="Times New Roman"/>
                <w:b w:val="0"/>
                <w:sz w:val="22"/>
              </w:rPr>
              <w:t>TC02</w:t>
            </w:r>
          </w:p>
        </w:tc>
        <w:tc>
          <w:tcPr>
            <w:tcW w:type="dxa" w:w="2448"/>
          </w:tcPr>
          <w:p>
            <w:pPr>
              <w:jc w:val="left"/>
            </w:pPr>
            <w:r/>
            <w:r>
              <w:rPr>
                <w:rFonts w:ascii="Times New Roman" w:hAnsi="Times New Roman"/>
                <w:b w:val="0"/>
                <w:sz w:val="22"/>
              </w:rPr>
              <w:t>Bỏ trống ngày bắt đầu/kết thúc</w:t>
            </w:r>
          </w:p>
        </w:tc>
        <w:tc>
          <w:tcPr>
            <w:tcW w:type="dxa" w:w="2736"/>
          </w:tcPr>
          <w:p>
            <w:pPr>
              <w:jc w:val="left"/>
            </w:pPr>
            <w:r/>
            <w:r>
              <w:rPr>
                <w:rFonts w:ascii="Times New Roman" w:hAnsi="Times New Roman"/>
                <w:b w:val="0"/>
                <w:sz w:val="22"/>
              </w:rPr>
              <w:t>Để trống 1 trong 2 ngày</w:t>
            </w:r>
          </w:p>
        </w:tc>
        <w:tc>
          <w:tcPr>
            <w:tcW w:type="dxa" w:w="3312"/>
          </w:tcPr>
          <w:p>
            <w:pPr>
              <w:jc w:val="left"/>
            </w:pPr>
            <w:r/>
            <w:r>
              <w:rPr>
                <w:rFonts w:ascii="Times New Roman" w:hAnsi="Times New Roman"/>
                <w:b w:val="0"/>
                <w:sz w:val="22"/>
              </w:rPr>
              <w:t>Báo lỗi 'yêu cầu nhập ngày bắt đầu và ngày kết thúc'</w:t>
            </w:r>
          </w:p>
        </w:tc>
        <w:tc>
          <w:tcPr>
            <w:tcW w:type="dxa" w:w="1296"/>
          </w:tcPr>
          <w:p>
            <w:pPr>
              <w:jc w:val="left"/>
            </w:pPr>
            <w:r/>
            <w:r>
              <w:rPr>
                <w:rFonts w:ascii="Times New Roman" w:hAnsi="Times New Roman"/>
                <w:b w:val="0"/>
                <w:sz w:val="22"/>
              </w:rPr>
              <w:t>Negative</w:t>
            </w:r>
          </w:p>
        </w:tc>
      </w:tr>
      <w:tr>
        <w:tc>
          <w:tcPr>
            <w:tcW w:type="dxa" w:w="864"/>
          </w:tcPr>
          <w:p>
            <w:pPr>
              <w:jc w:val="left"/>
            </w:pPr>
            <w:r/>
            <w:r>
              <w:rPr>
                <w:rFonts w:ascii="Times New Roman" w:hAnsi="Times New Roman"/>
                <w:b w:val="0"/>
                <w:sz w:val="22"/>
              </w:rPr>
              <w:t>TC03</w:t>
            </w:r>
          </w:p>
        </w:tc>
        <w:tc>
          <w:tcPr>
            <w:tcW w:type="dxa" w:w="2448"/>
          </w:tcPr>
          <w:p>
            <w:pPr>
              <w:jc w:val="left"/>
            </w:pPr>
            <w:r/>
            <w:r>
              <w:rPr>
                <w:rFonts w:ascii="Times New Roman" w:hAnsi="Times New Roman"/>
                <w:b w:val="0"/>
                <w:sz w:val="22"/>
              </w:rPr>
              <w:t>Ngày bắt đầu ở quá khứ</w:t>
            </w:r>
          </w:p>
        </w:tc>
        <w:tc>
          <w:tcPr>
            <w:tcW w:type="dxa" w:w="2736"/>
          </w:tcPr>
          <w:p>
            <w:pPr>
              <w:jc w:val="left"/>
            </w:pPr>
            <w:r/>
            <w:r>
              <w:rPr>
                <w:rFonts w:ascii="Times New Roman" w:hAnsi="Times New Roman"/>
                <w:b w:val="0"/>
                <w:sz w:val="22"/>
              </w:rPr>
              <w:t>Start = hôm qua</w:t>
            </w:r>
          </w:p>
        </w:tc>
        <w:tc>
          <w:tcPr>
            <w:tcW w:type="dxa" w:w="3312"/>
          </w:tcPr>
          <w:p>
            <w:pPr>
              <w:jc w:val="left"/>
            </w:pPr>
            <w:r/>
            <w:r>
              <w:rPr>
                <w:rFonts w:ascii="Times New Roman" w:hAnsi="Times New Roman"/>
                <w:b w:val="0"/>
                <w:sz w:val="22"/>
              </w:rPr>
              <w:t>Báo lỗi 'Ngày bắt đầu không được là ngày trong quá khứ'</w:t>
            </w:r>
          </w:p>
        </w:tc>
        <w:tc>
          <w:tcPr>
            <w:tcW w:type="dxa" w:w="1296"/>
          </w:tcPr>
          <w:p>
            <w:pPr>
              <w:jc w:val="left"/>
            </w:pPr>
            <w:r/>
            <w:r>
              <w:rPr>
                <w:rFonts w:ascii="Times New Roman" w:hAnsi="Times New Roman"/>
                <w:b w:val="0"/>
                <w:sz w:val="22"/>
              </w:rPr>
              <w:t>Negative</w:t>
            </w:r>
          </w:p>
        </w:tc>
      </w:tr>
      <w:tr>
        <w:tc>
          <w:tcPr>
            <w:tcW w:type="dxa" w:w="864"/>
          </w:tcPr>
          <w:p>
            <w:pPr>
              <w:jc w:val="left"/>
            </w:pPr>
            <w:r/>
            <w:r>
              <w:rPr>
                <w:rFonts w:ascii="Times New Roman" w:hAnsi="Times New Roman"/>
                <w:b w:val="0"/>
                <w:sz w:val="22"/>
              </w:rPr>
              <w:t>TC04</w:t>
            </w:r>
          </w:p>
        </w:tc>
        <w:tc>
          <w:tcPr>
            <w:tcW w:type="dxa" w:w="2448"/>
          </w:tcPr>
          <w:p>
            <w:pPr>
              <w:jc w:val="left"/>
            </w:pPr>
            <w:r/>
            <w:r>
              <w:rPr>
                <w:rFonts w:ascii="Times New Roman" w:hAnsi="Times New Roman"/>
                <w:b w:val="0"/>
                <w:sz w:val="22"/>
              </w:rPr>
              <w:t>Ngày kết thúc trước ngày bắt đầu</w:t>
            </w:r>
          </w:p>
        </w:tc>
        <w:tc>
          <w:tcPr>
            <w:tcW w:type="dxa" w:w="2736"/>
          </w:tcPr>
          <w:p>
            <w:pPr>
              <w:jc w:val="left"/>
            </w:pPr>
            <w:r/>
            <w:r>
              <w:rPr>
                <w:rFonts w:ascii="Times New Roman" w:hAnsi="Times New Roman"/>
                <w:b w:val="0"/>
                <w:sz w:val="22"/>
              </w:rPr>
              <w:t>End &lt; Start</w:t>
            </w:r>
          </w:p>
        </w:tc>
        <w:tc>
          <w:tcPr>
            <w:tcW w:type="dxa" w:w="3312"/>
          </w:tcPr>
          <w:p>
            <w:pPr>
              <w:jc w:val="left"/>
            </w:pPr>
            <w:r/>
            <w:r>
              <w:rPr>
                <w:rFonts w:ascii="Times New Roman" w:hAnsi="Times New Roman"/>
                <w:b w:val="0"/>
                <w:sz w:val="22"/>
              </w:rPr>
              <w:t>Báo lỗi 'Ngày kết thúc không được trước ngày bắt đầu'</w:t>
            </w:r>
          </w:p>
        </w:tc>
        <w:tc>
          <w:tcPr>
            <w:tcW w:type="dxa" w:w="1296"/>
          </w:tcPr>
          <w:p>
            <w:pPr>
              <w:jc w:val="left"/>
            </w:pPr>
            <w:r/>
            <w:r>
              <w:rPr>
                <w:rFonts w:ascii="Times New Roman" w:hAnsi="Times New Roman"/>
                <w:b w:val="0"/>
                <w:sz w:val="22"/>
              </w:rPr>
              <w:t>Negative</w:t>
            </w:r>
          </w:p>
        </w:tc>
      </w:tr>
      <w:tr>
        <w:tc>
          <w:tcPr>
            <w:tcW w:type="dxa" w:w="864"/>
          </w:tcPr>
          <w:p>
            <w:pPr>
              <w:jc w:val="left"/>
            </w:pPr>
            <w:r/>
            <w:r>
              <w:rPr>
                <w:rFonts w:ascii="Times New Roman" w:hAnsi="Times New Roman"/>
                <w:b w:val="0"/>
                <w:sz w:val="22"/>
              </w:rPr>
              <w:t>TC05</w:t>
            </w:r>
          </w:p>
        </w:tc>
        <w:tc>
          <w:tcPr>
            <w:tcW w:type="dxa" w:w="2448"/>
          </w:tcPr>
          <w:p>
            <w:pPr>
              <w:jc w:val="left"/>
            </w:pPr>
            <w:r/>
            <w:r>
              <w:rPr>
                <w:rFonts w:ascii="Times New Roman" w:hAnsi="Times New Roman"/>
                <w:b w:val="0"/>
                <w:sz w:val="22"/>
              </w:rPr>
              <w:t>Khoảng nghỉ toàn T7/CN/Lễ</w:t>
            </w:r>
          </w:p>
        </w:tc>
        <w:tc>
          <w:tcPr>
            <w:tcW w:type="dxa" w:w="2736"/>
          </w:tcPr>
          <w:p>
            <w:pPr>
              <w:jc w:val="left"/>
            </w:pPr>
            <w:r/>
            <w:r>
              <w:rPr>
                <w:rFonts w:ascii="Times New Roman" w:hAnsi="Times New Roman"/>
                <w:b w:val="0"/>
                <w:sz w:val="22"/>
              </w:rPr>
              <w:t>Start=T7, End=CN</w:t>
            </w:r>
          </w:p>
        </w:tc>
        <w:tc>
          <w:tcPr>
            <w:tcW w:type="dxa" w:w="3312"/>
          </w:tcPr>
          <w:p>
            <w:pPr>
              <w:jc w:val="left"/>
            </w:pPr>
            <w:r/>
            <w:r>
              <w:rPr>
                <w:rFonts w:ascii="Times New Roman" w:hAnsi="Times New Roman"/>
                <w:b w:val="0"/>
                <w:sz w:val="22"/>
              </w:rPr>
              <w:t>Báo lỗi 'toàn bộ là ngày nghỉ Lễ/Cuối tuần'</w:t>
            </w:r>
          </w:p>
        </w:tc>
        <w:tc>
          <w:tcPr>
            <w:tcW w:type="dxa" w:w="1296"/>
          </w:tcPr>
          <w:p>
            <w:pPr>
              <w:jc w:val="left"/>
            </w:pPr>
            <w:r/>
            <w:r>
              <w:rPr>
                <w:rFonts w:ascii="Times New Roman" w:hAnsi="Times New Roman"/>
                <w:b w:val="0"/>
                <w:sz w:val="22"/>
              </w:rPr>
              <w:t>Negative/Biên</w:t>
            </w:r>
          </w:p>
        </w:tc>
      </w:tr>
      <w:tr>
        <w:tc>
          <w:tcPr>
            <w:tcW w:type="dxa" w:w="864"/>
          </w:tcPr>
          <w:p>
            <w:pPr>
              <w:jc w:val="left"/>
            </w:pPr>
            <w:r/>
            <w:r>
              <w:rPr>
                <w:rFonts w:ascii="Times New Roman" w:hAnsi="Times New Roman"/>
                <w:b w:val="0"/>
                <w:sz w:val="22"/>
              </w:rPr>
              <w:t>TC06</w:t>
            </w:r>
          </w:p>
        </w:tc>
        <w:tc>
          <w:tcPr>
            <w:tcW w:type="dxa" w:w="2448"/>
          </w:tcPr>
          <w:p>
            <w:pPr>
              <w:jc w:val="left"/>
            </w:pPr>
            <w:r/>
            <w:r>
              <w:rPr>
                <w:rFonts w:ascii="Times New Roman" w:hAnsi="Times New Roman"/>
                <w:b w:val="0"/>
                <w:sz w:val="22"/>
              </w:rPr>
              <w:t>Số ngày nghỉ vượt quỹ phép</w:t>
            </w:r>
          </w:p>
        </w:tc>
        <w:tc>
          <w:tcPr>
            <w:tcW w:type="dxa" w:w="2736"/>
          </w:tcPr>
          <w:p>
            <w:pPr>
              <w:jc w:val="left"/>
            </w:pPr>
            <w:r/>
            <w:r>
              <w:rPr>
                <w:rFonts w:ascii="Times New Roman" w:hAnsi="Times New Roman"/>
                <w:b w:val="0"/>
                <w:sz w:val="22"/>
              </w:rPr>
              <w:t>totalDays &gt; remainingDays</w:t>
            </w:r>
          </w:p>
        </w:tc>
        <w:tc>
          <w:tcPr>
            <w:tcW w:type="dxa" w:w="3312"/>
          </w:tcPr>
          <w:p>
            <w:pPr>
              <w:jc w:val="left"/>
            </w:pPr>
            <w:r/>
            <w:r>
              <w:rPr>
                <w:rFonts w:ascii="Times New Roman" w:hAnsi="Times New Roman"/>
                <w:b w:val="0"/>
                <w:sz w:val="22"/>
              </w:rPr>
              <w:t>Báo lỗi 'vượt quá số ngày phép còn lại (X ngày)'</w:t>
            </w:r>
          </w:p>
        </w:tc>
        <w:tc>
          <w:tcPr>
            <w:tcW w:type="dxa" w:w="1296"/>
          </w:tcPr>
          <w:p>
            <w:pPr>
              <w:jc w:val="left"/>
            </w:pPr>
            <w:r/>
            <w:r>
              <w:rPr>
                <w:rFonts w:ascii="Times New Roman" w:hAnsi="Times New Roman"/>
                <w:b w:val="0"/>
                <w:sz w:val="22"/>
              </w:rPr>
              <w:t>Negative/Biên</w:t>
            </w:r>
          </w:p>
        </w:tc>
      </w:tr>
      <w:tr>
        <w:tc>
          <w:tcPr>
            <w:tcW w:type="dxa" w:w="864"/>
          </w:tcPr>
          <w:p>
            <w:pPr>
              <w:jc w:val="left"/>
            </w:pPr>
            <w:r/>
            <w:r>
              <w:rPr>
                <w:rFonts w:ascii="Times New Roman" w:hAnsi="Times New Roman"/>
                <w:b w:val="0"/>
                <w:sz w:val="22"/>
              </w:rPr>
              <w:t>TC07</w:t>
            </w:r>
          </w:p>
        </w:tc>
        <w:tc>
          <w:tcPr>
            <w:tcW w:type="dxa" w:w="2448"/>
          </w:tcPr>
          <w:p>
            <w:pPr>
              <w:jc w:val="left"/>
            </w:pPr>
            <w:r/>
            <w:r>
              <w:rPr>
                <w:rFonts w:ascii="Times New Roman" w:hAnsi="Times New Roman"/>
                <w:b w:val="0"/>
                <w:sz w:val="22"/>
              </w:rPr>
              <w:t>Nghỉ đúng bằng số phép còn lại</w:t>
            </w:r>
          </w:p>
        </w:tc>
        <w:tc>
          <w:tcPr>
            <w:tcW w:type="dxa" w:w="2736"/>
          </w:tcPr>
          <w:p>
            <w:pPr>
              <w:jc w:val="left"/>
            </w:pPr>
            <w:r/>
            <w:r>
              <w:rPr>
                <w:rFonts w:ascii="Times New Roman" w:hAnsi="Times New Roman"/>
                <w:b w:val="0"/>
                <w:sz w:val="22"/>
              </w:rPr>
              <w:t>totalDays = remainingDays</w:t>
            </w:r>
          </w:p>
        </w:tc>
        <w:tc>
          <w:tcPr>
            <w:tcW w:type="dxa" w:w="3312"/>
          </w:tcPr>
          <w:p>
            <w:pPr>
              <w:jc w:val="left"/>
            </w:pPr>
            <w:r/>
            <w:r>
              <w:rPr>
                <w:rFonts w:ascii="Times New Roman" w:hAnsi="Times New Roman"/>
                <w:b w:val="0"/>
                <w:sz w:val="22"/>
              </w:rPr>
              <w:t>Gửi đơn thành công (biên hợp lệ)</w:t>
            </w:r>
          </w:p>
        </w:tc>
        <w:tc>
          <w:tcPr>
            <w:tcW w:type="dxa" w:w="1296"/>
          </w:tcPr>
          <w:p>
            <w:pPr>
              <w:jc w:val="left"/>
            </w:pPr>
            <w:r/>
            <w:r>
              <w:rPr>
                <w:rFonts w:ascii="Times New Roman" w:hAnsi="Times New Roman"/>
                <w:b w:val="0"/>
                <w:sz w:val="22"/>
              </w:rPr>
              <w:t>Positive/Biên</w:t>
            </w:r>
          </w:p>
        </w:tc>
      </w:tr>
      <w:tr>
        <w:tc>
          <w:tcPr>
            <w:tcW w:type="dxa" w:w="864"/>
          </w:tcPr>
          <w:p>
            <w:pPr>
              <w:jc w:val="left"/>
            </w:pPr>
            <w:r/>
            <w:r>
              <w:rPr>
                <w:rFonts w:ascii="Times New Roman" w:hAnsi="Times New Roman"/>
                <w:b w:val="0"/>
                <w:sz w:val="22"/>
              </w:rPr>
              <w:t>TC08</w:t>
            </w:r>
          </w:p>
        </w:tc>
        <w:tc>
          <w:tcPr>
            <w:tcW w:type="dxa" w:w="2448"/>
          </w:tcPr>
          <w:p>
            <w:pPr>
              <w:jc w:val="left"/>
            </w:pPr>
            <w:r/>
            <w:r>
              <w:rPr>
                <w:rFonts w:ascii="Times New Roman" w:hAnsi="Times New Roman"/>
                <w:b w:val="0"/>
                <w:sz w:val="22"/>
              </w:rPr>
              <w:t>Trùng đơn nghỉ đã tồn tại</w:t>
            </w:r>
          </w:p>
        </w:tc>
        <w:tc>
          <w:tcPr>
            <w:tcW w:type="dxa" w:w="2736"/>
          </w:tcPr>
          <w:p>
            <w:pPr>
              <w:jc w:val="left"/>
            </w:pPr>
            <w:r/>
            <w:r>
              <w:rPr>
                <w:rFonts w:ascii="Times New Roman" w:hAnsi="Times New Roman"/>
                <w:b w:val="0"/>
                <w:sz w:val="22"/>
              </w:rPr>
              <w:t>Khoảng ngày trùng đơn status 0/1</w:t>
            </w:r>
          </w:p>
        </w:tc>
        <w:tc>
          <w:tcPr>
            <w:tcW w:type="dxa" w:w="3312"/>
          </w:tcPr>
          <w:p>
            <w:pPr>
              <w:jc w:val="left"/>
            </w:pPr>
            <w:r/>
            <w:r>
              <w:rPr>
                <w:rFonts w:ascii="Times New Roman" w:hAnsi="Times New Roman"/>
                <w:b w:val="0"/>
                <w:sz w:val="22"/>
              </w:rPr>
              <w:t>Báo lỗi 'đã có đơn xin nghỉ phép trong khoảng thời gian này'</w:t>
            </w:r>
          </w:p>
        </w:tc>
        <w:tc>
          <w:tcPr>
            <w:tcW w:type="dxa" w:w="1296"/>
          </w:tcPr>
          <w:p>
            <w:pPr>
              <w:jc w:val="left"/>
            </w:pPr>
            <w:r/>
            <w:r>
              <w:rPr>
                <w:rFonts w:ascii="Times New Roman" w:hAnsi="Times New Roman"/>
                <w:b w:val="0"/>
                <w:sz w:val="22"/>
              </w:rPr>
              <w:t>Negative</w:t>
            </w:r>
          </w:p>
        </w:tc>
      </w:tr>
      <w:tr>
        <w:tc>
          <w:tcPr>
            <w:tcW w:type="dxa" w:w="864"/>
          </w:tcPr>
          <w:p>
            <w:pPr>
              <w:jc w:val="left"/>
            </w:pPr>
            <w:r/>
            <w:r>
              <w:rPr>
                <w:rFonts w:ascii="Times New Roman" w:hAnsi="Times New Roman"/>
                <w:b w:val="0"/>
                <w:sz w:val="22"/>
              </w:rPr>
              <w:t>TC09</w:t>
            </w:r>
          </w:p>
        </w:tc>
        <w:tc>
          <w:tcPr>
            <w:tcW w:type="dxa" w:w="2448"/>
          </w:tcPr>
          <w:p>
            <w:pPr>
              <w:jc w:val="left"/>
            </w:pPr>
            <w:r/>
            <w:r>
              <w:rPr>
                <w:rFonts w:ascii="Times New Roman" w:hAnsi="Times New Roman"/>
                <w:b w:val="0"/>
                <w:sz w:val="22"/>
              </w:rPr>
              <w:t>File đính kèm sai định dạng</w:t>
            </w:r>
          </w:p>
        </w:tc>
        <w:tc>
          <w:tcPr>
            <w:tcW w:type="dxa" w:w="2736"/>
          </w:tcPr>
          <w:p>
            <w:pPr>
              <w:jc w:val="left"/>
            </w:pPr>
            <w:r/>
            <w:r>
              <w:rPr>
                <w:rFonts w:ascii="Times New Roman" w:hAnsi="Times New Roman"/>
                <w:b w:val="0"/>
                <w:sz w:val="22"/>
              </w:rPr>
              <w:t>Đính kèm file .exe</w:t>
            </w:r>
          </w:p>
        </w:tc>
        <w:tc>
          <w:tcPr>
            <w:tcW w:type="dxa" w:w="3312"/>
          </w:tcPr>
          <w:p>
            <w:pPr>
              <w:jc w:val="left"/>
            </w:pPr>
            <w:r/>
            <w:r>
              <w:rPr>
                <w:rFonts w:ascii="Times New Roman" w:hAnsi="Times New Roman"/>
                <w:b w:val="0"/>
                <w:sz w:val="22"/>
              </w:rPr>
              <w:t>Báo lỗi 'Định dạng file không hợp lệ'</w:t>
            </w:r>
          </w:p>
        </w:tc>
        <w:tc>
          <w:tcPr>
            <w:tcW w:type="dxa" w:w="1296"/>
          </w:tcPr>
          <w:p>
            <w:pPr>
              <w:jc w:val="left"/>
            </w:pPr>
            <w:r/>
            <w:r>
              <w:rPr>
                <w:rFonts w:ascii="Times New Roman" w:hAnsi="Times New Roman"/>
                <w:b w:val="0"/>
                <w:sz w:val="22"/>
              </w:rPr>
              <w:t>Negative</w:t>
            </w:r>
          </w:p>
        </w:tc>
      </w:tr>
      <w:tr>
        <w:tc>
          <w:tcPr>
            <w:tcW w:type="dxa" w:w="864"/>
          </w:tcPr>
          <w:p>
            <w:pPr>
              <w:jc w:val="left"/>
            </w:pPr>
            <w:r/>
            <w:r>
              <w:rPr>
                <w:rFonts w:ascii="Times New Roman" w:hAnsi="Times New Roman"/>
                <w:b w:val="0"/>
                <w:sz w:val="22"/>
              </w:rPr>
              <w:t>TC10</w:t>
            </w:r>
          </w:p>
        </w:tc>
        <w:tc>
          <w:tcPr>
            <w:tcW w:type="dxa" w:w="2448"/>
          </w:tcPr>
          <w:p>
            <w:pPr>
              <w:jc w:val="left"/>
            </w:pPr>
            <w:r/>
            <w:r>
              <w:rPr>
                <w:rFonts w:ascii="Times New Roman" w:hAnsi="Times New Roman"/>
                <w:b w:val="0"/>
                <w:sz w:val="22"/>
              </w:rPr>
              <w:t>File đính kèm hợp lệ</w:t>
            </w:r>
          </w:p>
        </w:tc>
        <w:tc>
          <w:tcPr>
            <w:tcW w:type="dxa" w:w="2736"/>
          </w:tcPr>
          <w:p>
            <w:pPr>
              <w:jc w:val="left"/>
            </w:pPr>
            <w:r/>
            <w:r>
              <w:rPr>
                <w:rFonts w:ascii="Times New Roman" w:hAnsi="Times New Roman"/>
                <w:b w:val="0"/>
                <w:sz w:val="22"/>
              </w:rPr>
              <w:t>Đính kèm .pdf</w:t>
            </w:r>
          </w:p>
        </w:tc>
        <w:tc>
          <w:tcPr>
            <w:tcW w:type="dxa" w:w="3312"/>
          </w:tcPr>
          <w:p>
            <w:pPr>
              <w:jc w:val="left"/>
            </w:pPr>
            <w:r/>
            <w:r>
              <w:rPr>
                <w:rFonts w:ascii="Times New Roman" w:hAnsi="Times New Roman"/>
                <w:b w:val="0"/>
                <w:sz w:val="22"/>
              </w:rPr>
              <w:t>Gửi đơn thành công, lưu file</w:t>
            </w:r>
          </w:p>
        </w:tc>
        <w:tc>
          <w:tcPr>
            <w:tcW w:type="dxa" w:w="1296"/>
          </w:tcPr>
          <w:p>
            <w:pPr>
              <w:jc w:val="left"/>
            </w:pPr>
            <w:r/>
            <w:r>
              <w:rPr>
                <w:rFonts w:ascii="Times New Roman" w:hAnsi="Times New Roman"/>
                <w:b w:val="0"/>
                <w:sz w:val="22"/>
              </w:rPr>
              <w:t>Positive</w:t>
            </w:r>
          </w:p>
        </w:tc>
      </w:tr>
      <w:tr>
        <w:tc>
          <w:tcPr>
            <w:tcW w:type="dxa" w:w="864"/>
          </w:tcPr>
          <w:p>
            <w:pPr>
              <w:jc w:val="left"/>
            </w:pPr>
            <w:r/>
            <w:r>
              <w:rPr>
                <w:rFonts w:ascii="Times New Roman" w:hAnsi="Times New Roman"/>
                <w:b w:val="0"/>
                <w:sz w:val="22"/>
              </w:rPr>
              <w:t>TC11</w:t>
            </w:r>
          </w:p>
        </w:tc>
        <w:tc>
          <w:tcPr>
            <w:tcW w:type="dxa" w:w="2448"/>
          </w:tcPr>
          <w:p>
            <w:pPr>
              <w:jc w:val="left"/>
            </w:pPr>
            <w:r/>
            <w:r>
              <w:rPr>
                <w:rFonts w:ascii="Times New Roman" w:hAnsi="Times New Roman"/>
                <w:b w:val="0"/>
                <w:sz w:val="22"/>
              </w:rPr>
              <w:t>Manager duyệt đơn hợp lệ</w:t>
            </w:r>
          </w:p>
        </w:tc>
        <w:tc>
          <w:tcPr>
            <w:tcW w:type="dxa" w:w="2736"/>
          </w:tcPr>
          <w:p>
            <w:pPr>
              <w:jc w:val="left"/>
            </w:pPr>
            <w:r/>
            <w:r>
              <w:rPr>
                <w:rFonts w:ascii="Times New Roman" w:hAnsi="Times New Roman"/>
                <w:b w:val="0"/>
                <w:sz w:val="22"/>
              </w:rPr>
              <w:t>Manager phòng ban chọn Duyệt</w:t>
            </w:r>
          </w:p>
        </w:tc>
        <w:tc>
          <w:tcPr>
            <w:tcW w:type="dxa" w:w="3312"/>
          </w:tcPr>
          <w:p>
            <w:pPr>
              <w:jc w:val="left"/>
            </w:pPr>
            <w:r/>
            <w:r>
              <w:rPr>
                <w:rFonts w:ascii="Times New Roman" w:hAnsi="Times New Roman"/>
                <w:b w:val="0"/>
                <w:sz w:val="22"/>
              </w:rPr>
              <w:t>status 0-&gt;1, trừ usedDays, báo 'Duyệt đơn thành công'</w:t>
            </w:r>
          </w:p>
        </w:tc>
        <w:tc>
          <w:tcPr>
            <w:tcW w:type="dxa" w:w="1296"/>
          </w:tcPr>
          <w:p>
            <w:pPr>
              <w:jc w:val="left"/>
            </w:pPr>
            <w:r/>
            <w:r>
              <w:rPr>
                <w:rFonts w:ascii="Times New Roman" w:hAnsi="Times New Roman"/>
                <w:b w:val="0"/>
                <w:sz w:val="22"/>
              </w:rPr>
              <w:t>Positive</w:t>
            </w:r>
          </w:p>
        </w:tc>
      </w:tr>
      <w:tr>
        <w:tc>
          <w:tcPr>
            <w:tcW w:type="dxa" w:w="864"/>
          </w:tcPr>
          <w:p>
            <w:pPr>
              <w:jc w:val="left"/>
            </w:pPr>
            <w:r/>
            <w:r>
              <w:rPr>
                <w:rFonts w:ascii="Times New Roman" w:hAnsi="Times New Roman"/>
                <w:b w:val="0"/>
                <w:sz w:val="22"/>
              </w:rPr>
              <w:t>TC12</w:t>
            </w:r>
          </w:p>
        </w:tc>
        <w:tc>
          <w:tcPr>
            <w:tcW w:type="dxa" w:w="2448"/>
          </w:tcPr>
          <w:p>
            <w:pPr>
              <w:jc w:val="left"/>
            </w:pPr>
            <w:r/>
            <w:r>
              <w:rPr>
                <w:rFonts w:ascii="Times New Roman" w:hAnsi="Times New Roman"/>
                <w:b w:val="0"/>
                <w:sz w:val="22"/>
              </w:rPr>
              <w:t>Manager từ chối đơn</w:t>
            </w:r>
          </w:p>
        </w:tc>
        <w:tc>
          <w:tcPr>
            <w:tcW w:type="dxa" w:w="2736"/>
          </w:tcPr>
          <w:p>
            <w:pPr>
              <w:jc w:val="left"/>
            </w:pPr>
            <w:r/>
            <w:r>
              <w:rPr>
                <w:rFonts w:ascii="Times New Roman" w:hAnsi="Times New Roman"/>
                <w:b w:val="0"/>
                <w:sz w:val="22"/>
              </w:rPr>
              <w:t>Manager chọn Từ chối + ghi note</w:t>
            </w:r>
          </w:p>
        </w:tc>
        <w:tc>
          <w:tcPr>
            <w:tcW w:type="dxa" w:w="3312"/>
          </w:tcPr>
          <w:p>
            <w:pPr>
              <w:jc w:val="left"/>
            </w:pPr>
            <w:r/>
            <w:r>
              <w:rPr>
                <w:rFonts w:ascii="Times New Roman" w:hAnsi="Times New Roman"/>
                <w:b w:val="0"/>
                <w:sz w:val="22"/>
              </w:rPr>
              <w:t>status 0-&gt;2, báo 'Từ chối đơn thành công'</w:t>
            </w:r>
          </w:p>
        </w:tc>
        <w:tc>
          <w:tcPr>
            <w:tcW w:type="dxa" w:w="1296"/>
          </w:tcPr>
          <w:p>
            <w:pPr>
              <w:jc w:val="left"/>
            </w:pPr>
            <w:r/>
            <w:r>
              <w:rPr>
                <w:rFonts w:ascii="Times New Roman" w:hAnsi="Times New Roman"/>
                <w:b w:val="0"/>
                <w:sz w:val="22"/>
              </w:rPr>
              <w:t>Positive</w:t>
            </w:r>
          </w:p>
        </w:tc>
      </w:tr>
      <w:tr>
        <w:tc>
          <w:tcPr>
            <w:tcW w:type="dxa" w:w="864"/>
          </w:tcPr>
          <w:p>
            <w:pPr>
              <w:jc w:val="left"/>
            </w:pPr>
            <w:r/>
            <w:r>
              <w:rPr>
                <w:rFonts w:ascii="Times New Roman" w:hAnsi="Times New Roman"/>
                <w:b w:val="0"/>
                <w:sz w:val="22"/>
              </w:rPr>
              <w:t>TC13</w:t>
            </w:r>
          </w:p>
        </w:tc>
        <w:tc>
          <w:tcPr>
            <w:tcW w:type="dxa" w:w="2448"/>
          </w:tcPr>
          <w:p>
            <w:pPr>
              <w:jc w:val="left"/>
            </w:pPr>
            <w:r/>
            <w:r>
              <w:rPr>
                <w:rFonts w:ascii="Times New Roman" w:hAnsi="Times New Roman"/>
                <w:b w:val="0"/>
                <w:sz w:val="22"/>
              </w:rPr>
              <w:t>Manager không đúng phòng ban duyệt</w:t>
            </w:r>
          </w:p>
        </w:tc>
        <w:tc>
          <w:tcPr>
            <w:tcW w:type="dxa" w:w="2736"/>
          </w:tcPr>
          <w:p>
            <w:pPr>
              <w:jc w:val="left"/>
            </w:pPr>
            <w:r/>
            <w:r>
              <w:rPr>
                <w:rFonts w:ascii="Times New Roman" w:hAnsi="Times New Roman"/>
                <w:b w:val="0"/>
                <w:sz w:val="22"/>
              </w:rPr>
              <w:t>Manager phòng khác</w:t>
            </w:r>
          </w:p>
        </w:tc>
        <w:tc>
          <w:tcPr>
            <w:tcW w:type="dxa" w:w="3312"/>
          </w:tcPr>
          <w:p>
            <w:pPr>
              <w:jc w:val="left"/>
            </w:pPr>
            <w:r/>
            <w:r>
              <w:rPr>
                <w:rFonts w:ascii="Times New Roman" w:hAnsi="Times New Roman"/>
                <w:b w:val="0"/>
                <w:sz w:val="22"/>
              </w:rPr>
              <w:t>Báo lỗi 'Bạn không có quyền xử lý đơn này'</w:t>
            </w:r>
          </w:p>
        </w:tc>
        <w:tc>
          <w:tcPr>
            <w:tcW w:type="dxa" w:w="1296"/>
          </w:tcPr>
          <w:p>
            <w:pPr>
              <w:jc w:val="left"/>
            </w:pPr>
            <w:r/>
            <w:r>
              <w:rPr>
                <w:rFonts w:ascii="Times New Roman" w:hAnsi="Times New Roman"/>
                <w:b w:val="0"/>
                <w:sz w:val="22"/>
              </w:rPr>
              <w:t>Negative/Security</w:t>
            </w:r>
          </w:p>
        </w:tc>
      </w:tr>
      <w:tr>
        <w:tc>
          <w:tcPr>
            <w:tcW w:type="dxa" w:w="864"/>
          </w:tcPr>
          <w:p>
            <w:pPr>
              <w:jc w:val="left"/>
            </w:pPr>
            <w:r/>
            <w:r>
              <w:rPr>
                <w:rFonts w:ascii="Times New Roman" w:hAnsi="Times New Roman"/>
                <w:b w:val="0"/>
                <w:sz w:val="22"/>
              </w:rPr>
              <w:t>TC14</w:t>
            </w:r>
          </w:p>
        </w:tc>
        <w:tc>
          <w:tcPr>
            <w:tcW w:type="dxa" w:w="2448"/>
          </w:tcPr>
          <w:p>
            <w:pPr>
              <w:jc w:val="left"/>
            </w:pPr>
            <w:r/>
            <w:r>
              <w:rPr>
                <w:rFonts w:ascii="Times New Roman" w:hAnsi="Times New Roman"/>
                <w:b w:val="0"/>
                <w:sz w:val="22"/>
              </w:rPr>
              <w:t>Duyệt lại đơn đã xử lý</w:t>
            </w:r>
          </w:p>
        </w:tc>
        <w:tc>
          <w:tcPr>
            <w:tcW w:type="dxa" w:w="2736"/>
          </w:tcPr>
          <w:p>
            <w:pPr>
              <w:jc w:val="left"/>
            </w:pPr>
            <w:r/>
            <w:r>
              <w:rPr>
                <w:rFonts w:ascii="Times New Roman" w:hAnsi="Times New Roman"/>
                <w:b w:val="0"/>
                <w:sz w:val="22"/>
              </w:rPr>
              <w:t>Duyệt đơn không còn status=0</w:t>
            </w:r>
          </w:p>
        </w:tc>
        <w:tc>
          <w:tcPr>
            <w:tcW w:type="dxa" w:w="3312"/>
          </w:tcPr>
          <w:p>
            <w:pPr>
              <w:jc w:val="left"/>
            </w:pPr>
            <w:r/>
            <w:r>
              <w:rPr>
                <w:rFonts w:ascii="Times New Roman" w:hAnsi="Times New Roman"/>
                <w:b w:val="0"/>
                <w:sz w:val="22"/>
              </w:rPr>
              <w:t>Cập nhật thất bại (WHERE status=0), báo 'Duyệt đơn thất bại'</w:t>
            </w:r>
          </w:p>
        </w:tc>
        <w:tc>
          <w:tcPr>
            <w:tcW w:type="dxa" w:w="1296"/>
          </w:tcPr>
          <w:p>
            <w:pPr>
              <w:jc w:val="left"/>
            </w:pPr>
            <w:r/>
            <w:r>
              <w:rPr>
                <w:rFonts w:ascii="Times New Roman" w:hAnsi="Times New Roman"/>
                <w:b w:val="0"/>
                <w:sz w:val="22"/>
              </w:rPr>
              <w:t>Negative</w:t>
            </w:r>
          </w:p>
        </w:tc>
      </w:tr>
      <w:tr>
        <w:tc>
          <w:tcPr>
            <w:tcW w:type="dxa" w:w="864"/>
          </w:tcPr>
          <w:p>
            <w:pPr>
              <w:jc w:val="left"/>
            </w:pPr>
            <w:r/>
            <w:r>
              <w:rPr>
                <w:rFonts w:ascii="Times New Roman" w:hAnsi="Times New Roman"/>
                <w:b w:val="0"/>
                <w:sz w:val="22"/>
              </w:rPr>
              <w:t>TC15</w:t>
            </w:r>
          </w:p>
        </w:tc>
        <w:tc>
          <w:tcPr>
            <w:tcW w:type="dxa" w:w="2448"/>
          </w:tcPr>
          <w:p>
            <w:pPr>
              <w:jc w:val="left"/>
            </w:pPr>
            <w:r/>
            <w:r>
              <w:rPr>
                <w:rFonts w:ascii="Times New Roman" w:hAnsi="Times New Roman"/>
                <w:b w:val="0"/>
                <w:sz w:val="22"/>
              </w:rPr>
              <w:t>Ngày sai định dạng</w:t>
            </w:r>
          </w:p>
        </w:tc>
        <w:tc>
          <w:tcPr>
            <w:tcW w:type="dxa" w:w="2736"/>
          </w:tcPr>
          <w:p>
            <w:pPr>
              <w:jc w:val="left"/>
            </w:pPr>
            <w:r/>
            <w:r>
              <w:rPr>
                <w:rFonts w:ascii="Times New Roman" w:hAnsi="Times New Roman"/>
                <w:b w:val="0"/>
                <w:sz w:val="22"/>
              </w:rPr>
              <w:t>Start='2026-13-40'</w:t>
            </w:r>
          </w:p>
        </w:tc>
        <w:tc>
          <w:tcPr>
            <w:tcW w:type="dxa" w:w="3312"/>
          </w:tcPr>
          <w:p>
            <w:pPr>
              <w:jc w:val="left"/>
            </w:pPr>
            <w:r/>
            <w:r>
              <w:rPr>
                <w:rFonts w:ascii="Times New Roman" w:hAnsi="Times New Roman"/>
                <w:b w:val="0"/>
                <w:sz w:val="22"/>
              </w:rPr>
              <w:t>Báo lỗi 'Ngày không hợp lệ'</w:t>
            </w:r>
          </w:p>
        </w:tc>
        <w:tc>
          <w:tcPr>
            <w:tcW w:type="dxa" w:w="1296"/>
          </w:tcPr>
          <w:p>
            <w:pPr>
              <w:jc w:val="left"/>
            </w:pPr>
            <w:r/>
            <w:r>
              <w:rPr>
                <w:rFonts w:ascii="Times New Roman" w:hAnsi="Times New Roman"/>
                <w:b w:val="0"/>
                <w:sz w:val="22"/>
              </w:rPr>
              <w:t>Negative</w:t>
            </w:r>
          </w:p>
        </w:tc>
      </w:tr>
    </w:tbl>
    <w:p>
      <w:r>
        <w:br w:type="page"/>
      </w:r>
    </w:p>
    <w:p>
      <w:r>
        <w:rPr>
          <w:b/>
          <w:color w:val="0D6EFD"/>
          <w:sz w:val="30"/>
        </w:rPr>
        <w:t>3. THỰC HIỆN KIỂM THỬ</w:t>
      </w:r>
    </w:p>
    <w:p>
      <w:r>
        <w:rPr>
          <w:b w:val="0"/>
          <w:i w:val="0"/>
          <w:sz w:val="24"/>
        </w:rPr>
        <w:t>Trong tài liệu này minh họa kiểm thử theo phương pháp THỦ CÔNG (Manual Testing) trực tiếp trên giao diện web của hệ thống HRM. Mỗi test case được thực hiện theo các bước và ghi nhận kết quả thực tế.</w:t>
      </w:r>
    </w:p>
    <w:p>
      <w:r>
        <w:rPr>
          <w:b/>
          <w:color w:val="0F172A"/>
          <w:sz w:val="26"/>
        </w:rPr>
        <w:t>3.1. Môi trường kiểm thử</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0D6EFD"/>
          </w:tcPr>
          <w:p>
            <w:pPr>
              <w:jc w:val="center"/>
            </w:pPr>
            <w:r/>
            <w:r>
              <w:rPr>
                <w:rFonts w:ascii="Times New Roman" w:hAnsi="Times New Roman"/>
                <w:b/>
                <w:color w:val="FFFFFF"/>
                <w:sz w:val="22"/>
              </w:rPr>
              <w:t>Thành phần</w:t>
            </w:r>
          </w:p>
        </w:tc>
        <w:tc>
          <w:tcPr>
            <w:tcW w:type="dxa" w:w="6480"/>
            <w:shd w:val="clear" w:color="auto" w:fill="0D6EFD"/>
          </w:tcPr>
          <w:p>
            <w:pPr>
              <w:jc w:val="center"/>
            </w:pPr>
            <w:r/>
            <w:r>
              <w:rPr>
                <w:rFonts w:ascii="Times New Roman" w:hAnsi="Times New Roman"/>
                <w:b/>
                <w:color w:val="FFFFFF"/>
                <w:sz w:val="22"/>
              </w:rPr>
              <w:t>Thông tin</w:t>
            </w:r>
          </w:p>
        </w:tc>
      </w:tr>
      <w:tr>
        <w:tc>
          <w:tcPr>
            <w:tcW w:type="dxa" w:w="2592"/>
          </w:tcPr>
          <w:p>
            <w:pPr>
              <w:jc w:val="left"/>
            </w:pPr>
            <w:r/>
            <w:r>
              <w:rPr>
                <w:rFonts w:ascii="Times New Roman" w:hAnsi="Times New Roman"/>
                <w:b w:val="0"/>
                <w:sz w:val="22"/>
              </w:rPr>
              <w:t>Ứng dụng</w:t>
            </w:r>
          </w:p>
        </w:tc>
        <w:tc>
          <w:tcPr>
            <w:tcW w:type="dxa" w:w="6480"/>
          </w:tcPr>
          <w:p>
            <w:pPr>
              <w:jc w:val="left"/>
            </w:pPr>
            <w:r/>
            <w:r>
              <w:rPr>
                <w:rFonts w:ascii="Times New Roman" w:hAnsi="Times New Roman"/>
                <w:b w:val="0"/>
                <w:sz w:val="22"/>
              </w:rPr>
              <w:t>HRM - Java Servlet/JSP (NetBeans, Apache Tomcat)</w:t>
            </w:r>
          </w:p>
        </w:tc>
      </w:tr>
      <w:tr>
        <w:tc>
          <w:tcPr>
            <w:tcW w:type="dxa" w:w="2592"/>
          </w:tcPr>
          <w:p>
            <w:pPr>
              <w:jc w:val="left"/>
            </w:pPr>
            <w:r/>
            <w:r>
              <w:rPr>
                <w:rFonts w:ascii="Times New Roman" w:hAnsi="Times New Roman"/>
                <w:b w:val="0"/>
                <w:sz w:val="22"/>
              </w:rPr>
              <w:t>CSDL</w:t>
            </w:r>
          </w:p>
        </w:tc>
        <w:tc>
          <w:tcPr>
            <w:tcW w:type="dxa" w:w="6480"/>
          </w:tcPr>
          <w:p>
            <w:pPr>
              <w:jc w:val="left"/>
            </w:pPr>
            <w:r/>
            <w:r>
              <w:rPr>
                <w:rFonts w:ascii="Times New Roman" w:hAnsi="Times New Roman"/>
                <w:b w:val="0"/>
                <w:sz w:val="22"/>
              </w:rPr>
              <w:t>SQL Server</w:t>
            </w:r>
          </w:p>
        </w:tc>
      </w:tr>
      <w:tr>
        <w:tc>
          <w:tcPr>
            <w:tcW w:type="dxa" w:w="2592"/>
          </w:tcPr>
          <w:p>
            <w:pPr>
              <w:jc w:val="left"/>
            </w:pPr>
            <w:r/>
            <w:r>
              <w:rPr>
                <w:rFonts w:ascii="Times New Roman" w:hAnsi="Times New Roman"/>
                <w:b w:val="0"/>
                <w:sz w:val="22"/>
              </w:rPr>
              <w:t>Trình duyệt</w:t>
            </w:r>
          </w:p>
        </w:tc>
        <w:tc>
          <w:tcPr>
            <w:tcW w:type="dxa" w:w="6480"/>
          </w:tcPr>
          <w:p>
            <w:pPr>
              <w:jc w:val="left"/>
            </w:pPr>
            <w:r/>
            <w:r>
              <w:rPr>
                <w:rFonts w:ascii="Times New Roman" w:hAnsi="Times New Roman"/>
                <w:b w:val="0"/>
                <w:sz w:val="22"/>
              </w:rPr>
              <w:t>Google Chrome / Microsoft Edge</w:t>
            </w:r>
          </w:p>
        </w:tc>
      </w:tr>
      <w:tr>
        <w:tc>
          <w:tcPr>
            <w:tcW w:type="dxa" w:w="2592"/>
          </w:tcPr>
          <w:p>
            <w:pPr>
              <w:jc w:val="left"/>
            </w:pPr>
            <w:r/>
            <w:r>
              <w:rPr>
                <w:rFonts w:ascii="Times New Roman" w:hAnsi="Times New Roman"/>
                <w:b w:val="0"/>
                <w:sz w:val="22"/>
              </w:rPr>
              <w:t>URL gửi đơn</w:t>
            </w:r>
          </w:p>
        </w:tc>
        <w:tc>
          <w:tcPr>
            <w:tcW w:type="dxa" w:w="6480"/>
          </w:tcPr>
          <w:p>
            <w:pPr>
              <w:jc w:val="left"/>
            </w:pPr>
            <w:r/>
            <w:r>
              <w:rPr>
                <w:rFonts w:ascii="Times New Roman" w:hAnsi="Times New Roman"/>
                <w:b w:val="0"/>
                <w:sz w:val="22"/>
              </w:rPr>
              <w:t>/v1/employee/forms/leave/new</w:t>
            </w:r>
          </w:p>
        </w:tc>
      </w:tr>
      <w:tr>
        <w:tc>
          <w:tcPr>
            <w:tcW w:type="dxa" w:w="2592"/>
          </w:tcPr>
          <w:p>
            <w:pPr>
              <w:jc w:val="left"/>
            </w:pPr>
            <w:r/>
            <w:r>
              <w:rPr>
                <w:rFonts w:ascii="Times New Roman" w:hAnsi="Times New Roman"/>
                <w:b w:val="0"/>
                <w:sz w:val="22"/>
              </w:rPr>
              <w:t>URL duyệt đơn</w:t>
            </w:r>
          </w:p>
        </w:tc>
        <w:tc>
          <w:tcPr>
            <w:tcW w:type="dxa" w:w="6480"/>
          </w:tcPr>
          <w:p>
            <w:pPr>
              <w:jc w:val="left"/>
            </w:pPr>
            <w:r/>
            <w:r>
              <w:rPr>
                <w:rFonts w:ascii="Times New Roman" w:hAnsi="Times New Roman"/>
                <w:b w:val="0"/>
                <w:sz w:val="22"/>
              </w:rPr>
              <w:t>/v1/manager/forms/dept-forms</w:t>
            </w:r>
          </w:p>
        </w:tc>
      </w:tr>
      <w:tr>
        <w:tc>
          <w:tcPr>
            <w:tcW w:type="dxa" w:w="2592"/>
          </w:tcPr>
          <w:p>
            <w:pPr>
              <w:jc w:val="left"/>
            </w:pPr>
            <w:r/>
            <w:r>
              <w:rPr>
                <w:rFonts w:ascii="Times New Roman" w:hAnsi="Times New Roman"/>
                <w:b w:val="0"/>
                <w:sz w:val="22"/>
              </w:rPr>
              <w:t>Tài khoản</w:t>
            </w:r>
          </w:p>
        </w:tc>
        <w:tc>
          <w:tcPr>
            <w:tcW w:type="dxa" w:w="6480"/>
          </w:tcPr>
          <w:p>
            <w:pPr>
              <w:jc w:val="left"/>
            </w:pPr>
            <w:r/>
            <w:r>
              <w:rPr>
                <w:rFonts w:ascii="Times New Roman" w:hAnsi="Times New Roman"/>
                <w:b w:val="0"/>
                <w:sz w:val="22"/>
              </w:rPr>
              <w:t>1 Employee (có quỹ phép), 1 Manager phòng ban</w:t>
            </w:r>
          </w:p>
        </w:tc>
      </w:tr>
    </w:tbl>
    <w:p>
      <w:r>
        <w:rPr>
          <w:b/>
          <w:color w:val="0F172A"/>
          <w:sz w:val="26"/>
        </w:rPr>
        <w:t>3.2. Minh họa cách thực hiện (TC01 - Gửi đơn hợp lệ)</w:t>
      </w:r>
    </w:p>
    <w:tbl>
      <w:tblPr>
        <w:tblStyle w:val="TableGrid"/>
        <w:tblW w:type="auto" w:w="0"/>
        <w:jc w:val="center"/>
        <w:tblLook w:firstColumn="1" w:firstRow="1" w:lastColumn="0" w:lastRow="0" w:noHBand="0" w:noVBand="1" w:val="04A0"/>
      </w:tblPr>
      <w:tblGrid>
        <w:gridCol w:w="2880"/>
        <w:gridCol w:w="2880"/>
        <w:gridCol w:w="2880"/>
      </w:tblGrid>
      <w:tr>
        <w:tc>
          <w:tcPr>
            <w:tcW w:type="dxa" w:w="864"/>
            <w:shd w:val="clear" w:color="auto" w:fill="0D6EFD"/>
          </w:tcPr>
          <w:p>
            <w:pPr>
              <w:jc w:val="center"/>
            </w:pPr>
            <w:r/>
            <w:r>
              <w:rPr>
                <w:rFonts w:ascii="Times New Roman" w:hAnsi="Times New Roman"/>
                <w:b/>
                <w:color w:val="FFFFFF"/>
                <w:sz w:val="22"/>
              </w:rPr>
              <w:t>Bước</w:t>
            </w:r>
          </w:p>
        </w:tc>
        <w:tc>
          <w:tcPr>
            <w:tcW w:type="dxa" w:w="3888"/>
            <w:shd w:val="clear" w:color="auto" w:fill="0D6EFD"/>
          </w:tcPr>
          <w:p>
            <w:pPr>
              <w:jc w:val="center"/>
            </w:pPr>
            <w:r/>
            <w:r>
              <w:rPr>
                <w:rFonts w:ascii="Times New Roman" w:hAnsi="Times New Roman"/>
                <w:b/>
                <w:color w:val="FFFFFF"/>
                <w:sz w:val="22"/>
              </w:rPr>
              <w:t>Thao tác</w:t>
            </w:r>
          </w:p>
        </w:tc>
        <w:tc>
          <w:tcPr>
            <w:tcW w:type="dxa" w:w="4320"/>
            <w:shd w:val="clear" w:color="auto" w:fill="0D6EFD"/>
          </w:tcPr>
          <w:p>
            <w:pPr>
              <w:jc w:val="center"/>
            </w:pPr>
            <w:r/>
            <w:r>
              <w:rPr>
                <w:rFonts w:ascii="Times New Roman" w:hAnsi="Times New Roman"/>
                <w:b/>
                <w:color w:val="FFFFFF"/>
                <w:sz w:val="22"/>
              </w:rPr>
              <w:t>Kết quả quan sát</w:t>
            </w:r>
          </w:p>
        </w:tc>
      </w:tr>
      <w:tr>
        <w:tc>
          <w:tcPr>
            <w:tcW w:type="dxa" w:w="864"/>
          </w:tcPr>
          <w:p>
            <w:pPr>
              <w:jc w:val="left"/>
            </w:pPr>
            <w:r/>
            <w:r>
              <w:rPr>
                <w:rFonts w:ascii="Times New Roman" w:hAnsi="Times New Roman"/>
                <w:b w:val="0"/>
                <w:sz w:val="22"/>
              </w:rPr>
              <w:t>1</w:t>
            </w:r>
          </w:p>
        </w:tc>
        <w:tc>
          <w:tcPr>
            <w:tcW w:type="dxa" w:w="3888"/>
          </w:tcPr>
          <w:p>
            <w:pPr>
              <w:jc w:val="left"/>
            </w:pPr>
            <w:r/>
            <w:r>
              <w:rPr>
                <w:rFonts w:ascii="Times New Roman" w:hAnsi="Times New Roman"/>
                <w:b w:val="0"/>
                <w:sz w:val="22"/>
              </w:rPr>
              <w:t>Đăng nhập tài khoản Employee</w:t>
            </w:r>
          </w:p>
        </w:tc>
        <w:tc>
          <w:tcPr>
            <w:tcW w:type="dxa" w:w="4320"/>
          </w:tcPr>
          <w:p>
            <w:pPr>
              <w:jc w:val="left"/>
            </w:pPr>
            <w:r/>
            <w:r>
              <w:rPr>
                <w:rFonts w:ascii="Times New Roman" w:hAnsi="Times New Roman"/>
                <w:b w:val="0"/>
                <w:sz w:val="22"/>
              </w:rPr>
              <w:t>Vào được Dashboard nhân viên</w:t>
            </w:r>
          </w:p>
        </w:tc>
      </w:tr>
      <w:tr>
        <w:tc>
          <w:tcPr>
            <w:tcW w:type="dxa" w:w="864"/>
          </w:tcPr>
          <w:p>
            <w:pPr>
              <w:jc w:val="left"/>
            </w:pPr>
            <w:r/>
            <w:r>
              <w:rPr>
                <w:rFonts w:ascii="Times New Roman" w:hAnsi="Times New Roman"/>
                <w:b w:val="0"/>
                <w:sz w:val="22"/>
              </w:rPr>
              <w:t>2</w:t>
            </w:r>
          </w:p>
        </w:tc>
        <w:tc>
          <w:tcPr>
            <w:tcW w:type="dxa" w:w="3888"/>
          </w:tcPr>
          <w:p>
            <w:pPr>
              <w:jc w:val="left"/>
            </w:pPr>
            <w:r/>
            <w:r>
              <w:rPr>
                <w:rFonts w:ascii="Times New Roman" w:hAnsi="Times New Roman"/>
                <w:b w:val="0"/>
                <w:sz w:val="22"/>
              </w:rPr>
              <w:t>Menu Đơn từ -&gt; tab Nghỉ phép</w:t>
            </w:r>
          </w:p>
        </w:tc>
        <w:tc>
          <w:tcPr>
            <w:tcW w:type="dxa" w:w="4320"/>
          </w:tcPr>
          <w:p>
            <w:pPr>
              <w:jc w:val="left"/>
            </w:pPr>
            <w:r/>
            <w:r>
              <w:rPr>
                <w:rFonts w:ascii="Times New Roman" w:hAnsi="Times New Roman"/>
                <w:b w:val="0"/>
                <w:sz w:val="22"/>
              </w:rPr>
              <w:t>Hiển thị form, badge 'Số ngày phép còn lại: 12 ngày'</w:t>
            </w:r>
          </w:p>
        </w:tc>
      </w:tr>
      <w:tr>
        <w:tc>
          <w:tcPr>
            <w:tcW w:type="dxa" w:w="864"/>
          </w:tcPr>
          <w:p>
            <w:pPr>
              <w:jc w:val="left"/>
            </w:pPr>
            <w:r/>
            <w:r>
              <w:rPr>
                <w:rFonts w:ascii="Times New Roman" w:hAnsi="Times New Roman"/>
                <w:b w:val="0"/>
                <w:sz w:val="22"/>
              </w:rPr>
              <w:t>3</w:t>
            </w:r>
          </w:p>
        </w:tc>
        <w:tc>
          <w:tcPr>
            <w:tcW w:type="dxa" w:w="3888"/>
          </w:tcPr>
          <w:p>
            <w:pPr>
              <w:jc w:val="left"/>
            </w:pPr>
            <w:r/>
            <w:r>
              <w:rPr>
                <w:rFonts w:ascii="Times New Roman" w:hAnsi="Times New Roman"/>
                <w:b w:val="0"/>
                <w:sz w:val="22"/>
              </w:rPr>
              <w:t>Nhập Start=05/07/2026, End=07/07/2026</w:t>
            </w:r>
          </w:p>
        </w:tc>
        <w:tc>
          <w:tcPr>
            <w:tcW w:type="dxa" w:w="4320"/>
          </w:tcPr>
          <w:p>
            <w:pPr>
              <w:jc w:val="left"/>
            </w:pPr>
            <w:r/>
            <w:r>
              <w:rPr>
                <w:rFonts w:ascii="Times New Roman" w:hAnsi="Times New Roman"/>
                <w:b w:val="0"/>
                <w:sz w:val="22"/>
              </w:rPr>
              <w:t>JS hiển thị 'Số ngày nghỉ: 3 ngày'</w:t>
            </w:r>
          </w:p>
        </w:tc>
      </w:tr>
      <w:tr>
        <w:tc>
          <w:tcPr>
            <w:tcW w:type="dxa" w:w="864"/>
          </w:tcPr>
          <w:p>
            <w:pPr>
              <w:jc w:val="left"/>
            </w:pPr>
            <w:r/>
            <w:r>
              <w:rPr>
                <w:rFonts w:ascii="Times New Roman" w:hAnsi="Times New Roman"/>
                <w:b w:val="0"/>
                <w:sz w:val="22"/>
              </w:rPr>
              <w:t>4</w:t>
            </w:r>
          </w:p>
        </w:tc>
        <w:tc>
          <w:tcPr>
            <w:tcW w:type="dxa" w:w="3888"/>
          </w:tcPr>
          <w:p>
            <w:pPr>
              <w:jc w:val="left"/>
            </w:pPr>
            <w:r/>
            <w:r>
              <w:rPr>
                <w:rFonts w:ascii="Times New Roman" w:hAnsi="Times New Roman"/>
                <w:b w:val="0"/>
                <w:sz w:val="22"/>
              </w:rPr>
              <w:t>Nhập lý do 'Về quê có việc gia đình'</w:t>
            </w:r>
          </w:p>
        </w:tc>
        <w:tc>
          <w:tcPr>
            <w:tcW w:type="dxa" w:w="4320"/>
          </w:tcPr>
          <w:p>
            <w:pPr>
              <w:jc w:val="left"/>
            </w:pPr>
            <w:r/>
            <w:r>
              <w:rPr>
                <w:rFonts w:ascii="Times New Roman" w:hAnsi="Times New Roman"/>
                <w:b w:val="0"/>
                <w:sz w:val="22"/>
              </w:rPr>
              <w:t>Ô lý do nhận nội dung</w:t>
            </w:r>
          </w:p>
        </w:tc>
      </w:tr>
      <w:tr>
        <w:tc>
          <w:tcPr>
            <w:tcW w:type="dxa" w:w="864"/>
          </w:tcPr>
          <w:p>
            <w:pPr>
              <w:jc w:val="left"/>
            </w:pPr>
            <w:r/>
            <w:r>
              <w:rPr>
                <w:rFonts w:ascii="Times New Roman" w:hAnsi="Times New Roman"/>
                <w:b w:val="0"/>
                <w:sz w:val="22"/>
              </w:rPr>
              <w:t>5</w:t>
            </w:r>
          </w:p>
        </w:tc>
        <w:tc>
          <w:tcPr>
            <w:tcW w:type="dxa" w:w="3888"/>
          </w:tcPr>
          <w:p>
            <w:pPr>
              <w:jc w:val="left"/>
            </w:pPr>
            <w:r/>
            <w:r>
              <w:rPr>
                <w:rFonts w:ascii="Times New Roman" w:hAnsi="Times New Roman"/>
                <w:b w:val="0"/>
                <w:sz w:val="22"/>
              </w:rPr>
              <w:t>Nhấn [Gửi đơn]</w:t>
            </w:r>
          </w:p>
        </w:tc>
        <w:tc>
          <w:tcPr>
            <w:tcW w:type="dxa" w:w="4320"/>
          </w:tcPr>
          <w:p>
            <w:pPr>
              <w:jc w:val="left"/>
            </w:pPr>
            <w:r/>
            <w:r>
              <w:rPr>
                <w:rFonts w:ascii="Times New Roman" w:hAnsi="Times New Roman"/>
                <w:b w:val="0"/>
                <w:sz w:val="22"/>
              </w:rPr>
              <w:t>Chuyển sang 'Đơn của tôi', hiện thông báo xanh 'Đã gửi đơn thành công'</w:t>
            </w:r>
          </w:p>
        </w:tc>
      </w:tr>
      <w:tr>
        <w:tc>
          <w:tcPr>
            <w:tcW w:type="dxa" w:w="864"/>
          </w:tcPr>
          <w:p>
            <w:pPr>
              <w:jc w:val="left"/>
            </w:pPr>
            <w:r/>
            <w:r>
              <w:rPr>
                <w:rFonts w:ascii="Times New Roman" w:hAnsi="Times New Roman"/>
                <w:b w:val="0"/>
                <w:sz w:val="22"/>
              </w:rPr>
              <w:t>6</w:t>
            </w:r>
          </w:p>
        </w:tc>
        <w:tc>
          <w:tcPr>
            <w:tcW w:type="dxa" w:w="3888"/>
          </w:tcPr>
          <w:p>
            <w:pPr>
              <w:jc w:val="left"/>
            </w:pPr>
            <w:r/>
            <w:r>
              <w:rPr>
                <w:rFonts w:ascii="Times New Roman" w:hAnsi="Times New Roman"/>
                <w:b w:val="0"/>
                <w:sz w:val="22"/>
              </w:rPr>
              <w:t>Kiểm tra danh sách đơn</w:t>
            </w:r>
          </w:p>
        </w:tc>
        <w:tc>
          <w:tcPr>
            <w:tcW w:type="dxa" w:w="4320"/>
          </w:tcPr>
          <w:p>
            <w:pPr>
              <w:jc w:val="left"/>
            </w:pPr>
            <w:r/>
            <w:r>
              <w:rPr>
                <w:rFonts w:ascii="Times New Roman" w:hAnsi="Times New Roman"/>
                <w:b w:val="0"/>
                <w:sz w:val="22"/>
              </w:rPr>
              <w:t>Đơn mới xuất hiện, trạng thái 'Chờ duyệt'</w:t>
            </w:r>
          </w:p>
        </w:tc>
      </w:tr>
    </w:tbl>
    <w:p>
      <w:r>
        <w:rPr>
          <w:b/>
          <w:color w:val="0F172A"/>
          <w:sz w:val="26"/>
        </w:rPr>
        <w:t>3.3. Minh họa cách thực hiện (TC11 - Manager duyệt đơn)</w:t>
      </w:r>
    </w:p>
    <w:tbl>
      <w:tblPr>
        <w:tblStyle w:val="TableGrid"/>
        <w:tblW w:type="auto" w:w="0"/>
        <w:jc w:val="center"/>
        <w:tblLook w:firstColumn="1" w:firstRow="1" w:lastColumn="0" w:lastRow="0" w:noHBand="0" w:noVBand="1" w:val="04A0"/>
      </w:tblPr>
      <w:tblGrid>
        <w:gridCol w:w="2880"/>
        <w:gridCol w:w="2880"/>
        <w:gridCol w:w="2880"/>
      </w:tblGrid>
      <w:tr>
        <w:tc>
          <w:tcPr>
            <w:tcW w:type="dxa" w:w="864"/>
            <w:shd w:val="clear" w:color="auto" w:fill="0D6EFD"/>
          </w:tcPr>
          <w:p>
            <w:pPr>
              <w:jc w:val="center"/>
            </w:pPr>
            <w:r/>
            <w:r>
              <w:rPr>
                <w:rFonts w:ascii="Times New Roman" w:hAnsi="Times New Roman"/>
                <w:b/>
                <w:color w:val="FFFFFF"/>
                <w:sz w:val="22"/>
              </w:rPr>
              <w:t>Bước</w:t>
            </w:r>
          </w:p>
        </w:tc>
        <w:tc>
          <w:tcPr>
            <w:tcW w:type="dxa" w:w="3888"/>
            <w:shd w:val="clear" w:color="auto" w:fill="0D6EFD"/>
          </w:tcPr>
          <w:p>
            <w:pPr>
              <w:jc w:val="center"/>
            </w:pPr>
            <w:r/>
            <w:r>
              <w:rPr>
                <w:rFonts w:ascii="Times New Roman" w:hAnsi="Times New Roman"/>
                <w:b/>
                <w:color w:val="FFFFFF"/>
                <w:sz w:val="22"/>
              </w:rPr>
              <w:t>Thao tác</w:t>
            </w:r>
          </w:p>
        </w:tc>
        <w:tc>
          <w:tcPr>
            <w:tcW w:type="dxa" w:w="4320"/>
            <w:shd w:val="clear" w:color="auto" w:fill="0D6EFD"/>
          </w:tcPr>
          <w:p>
            <w:pPr>
              <w:jc w:val="center"/>
            </w:pPr>
            <w:r/>
            <w:r>
              <w:rPr>
                <w:rFonts w:ascii="Times New Roman" w:hAnsi="Times New Roman"/>
                <w:b/>
                <w:color w:val="FFFFFF"/>
                <w:sz w:val="22"/>
              </w:rPr>
              <w:t>Kết quả quan sát</w:t>
            </w:r>
          </w:p>
        </w:tc>
      </w:tr>
      <w:tr>
        <w:tc>
          <w:tcPr>
            <w:tcW w:type="dxa" w:w="864"/>
          </w:tcPr>
          <w:p>
            <w:pPr>
              <w:jc w:val="left"/>
            </w:pPr>
            <w:r/>
            <w:r>
              <w:rPr>
                <w:rFonts w:ascii="Times New Roman" w:hAnsi="Times New Roman"/>
                <w:b w:val="0"/>
                <w:sz w:val="22"/>
              </w:rPr>
              <w:t>1</w:t>
            </w:r>
          </w:p>
        </w:tc>
        <w:tc>
          <w:tcPr>
            <w:tcW w:type="dxa" w:w="3888"/>
          </w:tcPr>
          <w:p>
            <w:pPr>
              <w:jc w:val="left"/>
            </w:pPr>
            <w:r/>
            <w:r>
              <w:rPr>
                <w:rFonts w:ascii="Times New Roman" w:hAnsi="Times New Roman"/>
                <w:b w:val="0"/>
                <w:sz w:val="22"/>
              </w:rPr>
              <w:t>Đăng nhập tài khoản Manager</w:t>
            </w:r>
          </w:p>
        </w:tc>
        <w:tc>
          <w:tcPr>
            <w:tcW w:type="dxa" w:w="4320"/>
          </w:tcPr>
          <w:p>
            <w:pPr>
              <w:jc w:val="left"/>
            </w:pPr>
            <w:r/>
            <w:r>
              <w:rPr>
                <w:rFonts w:ascii="Times New Roman" w:hAnsi="Times New Roman"/>
                <w:b w:val="0"/>
                <w:sz w:val="22"/>
              </w:rPr>
              <w:t>Vào Dashboard quản lý</w:t>
            </w:r>
          </w:p>
        </w:tc>
      </w:tr>
      <w:tr>
        <w:tc>
          <w:tcPr>
            <w:tcW w:type="dxa" w:w="864"/>
          </w:tcPr>
          <w:p>
            <w:pPr>
              <w:jc w:val="left"/>
            </w:pPr>
            <w:r/>
            <w:r>
              <w:rPr>
                <w:rFonts w:ascii="Times New Roman" w:hAnsi="Times New Roman"/>
                <w:b w:val="0"/>
                <w:sz w:val="22"/>
              </w:rPr>
              <w:t>2</w:t>
            </w:r>
          </w:p>
        </w:tc>
        <w:tc>
          <w:tcPr>
            <w:tcW w:type="dxa" w:w="3888"/>
          </w:tcPr>
          <w:p>
            <w:pPr>
              <w:jc w:val="left"/>
            </w:pPr>
            <w:r/>
            <w:r>
              <w:rPr>
                <w:rFonts w:ascii="Times New Roman" w:hAnsi="Times New Roman"/>
                <w:b w:val="0"/>
                <w:sz w:val="22"/>
              </w:rPr>
              <w:t>Vào 'Đơn của phòng ban'</w:t>
            </w:r>
          </w:p>
        </w:tc>
        <w:tc>
          <w:tcPr>
            <w:tcW w:type="dxa" w:w="4320"/>
          </w:tcPr>
          <w:p>
            <w:pPr>
              <w:jc w:val="left"/>
            </w:pPr>
            <w:r/>
            <w:r>
              <w:rPr>
                <w:rFonts w:ascii="Times New Roman" w:hAnsi="Times New Roman"/>
                <w:b w:val="0"/>
                <w:sz w:val="22"/>
              </w:rPr>
              <w:t>Thấy đơn nghỉ của nhân viên, trạng thái 'Chờ duyệt'</w:t>
            </w:r>
          </w:p>
        </w:tc>
      </w:tr>
      <w:tr>
        <w:tc>
          <w:tcPr>
            <w:tcW w:type="dxa" w:w="864"/>
          </w:tcPr>
          <w:p>
            <w:pPr>
              <w:jc w:val="left"/>
            </w:pPr>
            <w:r/>
            <w:r>
              <w:rPr>
                <w:rFonts w:ascii="Times New Roman" w:hAnsi="Times New Roman"/>
                <w:b w:val="0"/>
                <w:sz w:val="22"/>
              </w:rPr>
              <w:t>3</w:t>
            </w:r>
          </w:p>
        </w:tc>
        <w:tc>
          <w:tcPr>
            <w:tcW w:type="dxa" w:w="3888"/>
          </w:tcPr>
          <w:p>
            <w:pPr>
              <w:jc w:val="left"/>
            </w:pPr>
            <w:r/>
            <w:r>
              <w:rPr>
                <w:rFonts w:ascii="Times New Roman" w:hAnsi="Times New Roman"/>
                <w:b w:val="0"/>
                <w:sz w:val="22"/>
              </w:rPr>
              <w:t>Mở chi tiết đơn, nhấn [Duyệt]</w:t>
            </w:r>
          </w:p>
        </w:tc>
        <w:tc>
          <w:tcPr>
            <w:tcW w:type="dxa" w:w="4320"/>
          </w:tcPr>
          <w:p>
            <w:pPr>
              <w:jc w:val="left"/>
            </w:pPr>
            <w:r/>
            <w:r>
              <w:rPr>
                <w:rFonts w:ascii="Times New Roman" w:hAnsi="Times New Roman"/>
                <w:b w:val="0"/>
                <w:sz w:val="22"/>
              </w:rPr>
              <w:t>Thông báo 'Duyệt đơn thành công'</w:t>
            </w:r>
          </w:p>
        </w:tc>
      </w:tr>
      <w:tr>
        <w:tc>
          <w:tcPr>
            <w:tcW w:type="dxa" w:w="864"/>
          </w:tcPr>
          <w:p>
            <w:pPr>
              <w:jc w:val="left"/>
            </w:pPr>
            <w:r/>
            <w:r>
              <w:rPr>
                <w:rFonts w:ascii="Times New Roman" w:hAnsi="Times New Roman"/>
                <w:b w:val="0"/>
                <w:sz w:val="22"/>
              </w:rPr>
              <w:t>4</w:t>
            </w:r>
          </w:p>
        </w:tc>
        <w:tc>
          <w:tcPr>
            <w:tcW w:type="dxa" w:w="3888"/>
          </w:tcPr>
          <w:p>
            <w:pPr>
              <w:jc w:val="left"/>
            </w:pPr>
            <w:r/>
            <w:r>
              <w:rPr>
                <w:rFonts w:ascii="Times New Roman" w:hAnsi="Times New Roman"/>
                <w:b w:val="0"/>
                <w:sz w:val="22"/>
              </w:rPr>
              <w:t>Kiểm tra trạng thái đơn</w:t>
            </w:r>
          </w:p>
        </w:tc>
        <w:tc>
          <w:tcPr>
            <w:tcW w:type="dxa" w:w="4320"/>
          </w:tcPr>
          <w:p>
            <w:pPr>
              <w:jc w:val="left"/>
            </w:pPr>
            <w:r/>
            <w:r>
              <w:rPr>
                <w:rFonts w:ascii="Times New Roman" w:hAnsi="Times New Roman"/>
                <w:b w:val="0"/>
                <w:sz w:val="22"/>
              </w:rPr>
              <w:t>Đơn chuyển 'Đã duyệt'</w:t>
            </w:r>
          </w:p>
        </w:tc>
      </w:tr>
      <w:tr>
        <w:tc>
          <w:tcPr>
            <w:tcW w:type="dxa" w:w="864"/>
          </w:tcPr>
          <w:p>
            <w:pPr>
              <w:jc w:val="left"/>
            </w:pPr>
            <w:r/>
            <w:r>
              <w:rPr>
                <w:rFonts w:ascii="Times New Roman" w:hAnsi="Times New Roman"/>
                <w:b w:val="0"/>
                <w:sz w:val="22"/>
              </w:rPr>
              <w:t>5</w:t>
            </w:r>
          </w:p>
        </w:tc>
        <w:tc>
          <w:tcPr>
            <w:tcW w:type="dxa" w:w="3888"/>
          </w:tcPr>
          <w:p>
            <w:pPr>
              <w:jc w:val="left"/>
            </w:pPr>
            <w:r/>
            <w:r>
              <w:rPr>
                <w:rFonts w:ascii="Times New Roman" w:hAnsi="Times New Roman"/>
                <w:b w:val="0"/>
                <w:sz w:val="22"/>
              </w:rPr>
              <w:t>Kiểm tra quỹ phép nhân viên</w:t>
            </w:r>
          </w:p>
        </w:tc>
        <w:tc>
          <w:tcPr>
            <w:tcW w:type="dxa" w:w="4320"/>
          </w:tcPr>
          <w:p>
            <w:pPr>
              <w:jc w:val="left"/>
            </w:pPr>
            <w:r/>
            <w:r>
              <w:rPr>
                <w:rFonts w:ascii="Times New Roman" w:hAnsi="Times New Roman"/>
                <w:b w:val="0"/>
                <w:sz w:val="22"/>
              </w:rPr>
              <w:t>Số ngày phép còn lại giảm đúng số ngày nghỉ</w:t>
            </w:r>
          </w:p>
        </w:tc>
      </w:tr>
    </w:tbl>
    <w:p>
      <w:r>
        <w:rPr>
          <w:b w:val="0"/>
          <w:i/>
          <w:sz w:val="22"/>
        </w:rPr>
        <w:t>Ghi chú: Có thể tự động hóa bộ test này bằng Selenium WebDriver (điều khiển trình duyệt điền form và assert thông báo) hoặc JUnit test cho tầng DAO/Controller. Trong phạm vi tài liệu, nhóm thực hiện thủ công để minh họa trực quan.</w:t>
      </w:r>
    </w:p>
    <w:p>
      <w:r>
        <w:br w:type="page"/>
      </w:r>
    </w:p>
    <w:p>
      <w:r>
        <w:rPr>
          <w:b/>
          <w:color w:val="0D6EFD"/>
          <w:sz w:val="30"/>
        </w:rPr>
        <w:t>4. BUG REPORT</w:t>
      </w:r>
    </w:p>
    <w:p>
      <w:r>
        <w:rPr>
          <w:b w:val="0"/>
          <w:i w:val="0"/>
          <w:sz w:val="24"/>
        </w:rPr>
        <w:t>Trong quá trình kiểm thử, nhóm ghi nhận các lỗi sau:</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008"/>
            <w:shd w:val="clear" w:color="auto" w:fill="0D6EFD"/>
          </w:tcPr>
          <w:p>
            <w:pPr>
              <w:jc w:val="center"/>
            </w:pPr>
            <w:r/>
            <w:r>
              <w:rPr>
                <w:rFonts w:ascii="Times New Roman" w:hAnsi="Times New Roman"/>
                <w:b/>
                <w:color w:val="FFFFFF"/>
                <w:sz w:val="22"/>
              </w:rPr>
              <w:t>Bug ID</w:t>
            </w:r>
          </w:p>
        </w:tc>
        <w:tc>
          <w:tcPr>
            <w:tcW w:type="dxa" w:w="1152"/>
            <w:shd w:val="clear" w:color="auto" w:fill="0D6EFD"/>
          </w:tcPr>
          <w:p>
            <w:pPr>
              <w:jc w:val="center"/>
            </w:pPr>
            <w:r/>
            <w:r>
              <w:rPr>
                <w:rFonts w:ascii="Times New Roman" w:hAnsi="Times New Roman"/>
                <w:b/>
                <w:color w:val="FFFFFF"/>
                <w:sz w:val="22"/>
              </w:rPr>
              <w:t>Test case</w:t>
            </w:r>
          </w:p>
        </w:tc>
        <w:tc>
          <w:tcPr>
            <w:tcW w:type="dxa" w:w="2880"/>
            <w:shd w:val="clear" w:color="auto" w:fill="0D6EFD"/>
          </w:tcPr>
          <w:p>
            <w:pPr>
              <w:jc w:val="center"/>
            </w:pPr>
            <w:r/>
            <w:r>
              <w:rPr>
                <w:rFonts w:ascii="Times New Roman" w:hAnsi="Times New Roman"/>
                <w:b/>
                <w:color w:val="FFFFFF"/>
                <w:sz w:val="22"/>
              </w:rPr>
              <w:t>Mô tả lỗi</w:t>
            </w:r>
          </w:p>
        </w:tc>
        <w:tc>
          <w:tcPr>
            <w:tcW w:type="dxa" w:w="1296"/>
            <w:shd w:val="clear" w:color="auto" w:fill="0D6EFD"/>
          </w:tcPr>
          <w:p>
            <w:pPr>
              <w:jc w:val="center"/>
            </w:pPr>
            <w:r/>
            <w:r>
              <w:rPr>
                <w:rFonts w:ascii="Times New Roman" w:hAnsi="Times New Roman"/>
                <w:b/>
                <w:color w:val="FFFFFF"/>
                <w:sz w:val="22"/>
              </w:rPr>
              <w:t>Mức độ</w:t>
            </w:r>
          </w:p>
        </w:tc>
        <w:tc>
          <w:tcPr>
            <w:tcW w:type="dxa" w:w="2160"/>
            <w:shd w:val="clear" w:color="auto" w:fill="0D6EFD"/>
          </w:tcPr>
          <w:p>
            <w:pPr>
              <w:jc w:val="center"/>
            </w:pPr>
            <w:r/>
            <w:r>
              <w:rPr>
                <w:rFonts w:ascii="Times New Roman" w:hAnsi="Times New Roman"/>
                <w:b/>
                <w:color w:val="FFFFFF"/>
                <w:sz w:val="22"/>
              </w:rPr>
              <w:t>Kết quả thực tế</w:t>
            </w:r>
          </w:p>
        </w:tc>
        <w:tc>
          <w:tcPr>
            <w:tcW w:type="dxa" w:w="2016"/>
            <w:shd w:val="clear" w:color="auto" w:fill="0D6EFD"/>
          </w:tcPr>
          <w:p>
            <w:pPr>
              <w:jc w:val="center"/>
            </w:pPr>
            <w:r/>
            <w:r>
              <w:rPr>
                <w:rFonts w:ascii="Times New Roman" w:hAnsi="Times New Roman"/>
                <w:b/>
                <w:color w:val="FFFFFF"/>
                <w:sz w:val="22"/>
              </w:rPr>
              <w:t>Kết quả mong đợi</w:t>
            </w:r>
          </w:p>
        </w:tc>
        <w:tc>
          <w:tcPr>
            <w:tcW w:type="dxa" w:w="1008"/>
            <w:shd w:val="clear" w:color="auto" w:fill="0D6EFD"/>
          </w:tcPr>
          <w:p>
            <w:pPr>
              <w:jc w:val="center"/>
            </w:pPr>
            <w:r/>
            <w:r>
              <w:rPr>
                <w:rFonts w:ascii="Times New Roman" w:hAnsi="Times New Roman"/>
                <w:b/>
                <w:color w:val="FFFFFF"/>
                <w:sz w:val="22"/>
              </w:rPr>
              <w:t>Trạng thái</w:t>
            </w:r>
          </w:p>
        </w:tc>
      </w:tr>
      <w:tr>
        <w:tc>
          <w:tcPr>
            <w:tcW w:type="dxa" w:w="1008"/>
          </w:tcPr>
          <w:p>
            <w:pPr>
              <w:jc w:val="left"/>
            </w:pPr>
            <w:r/>
            <w:r>
              <w:rPr>
                <w:rFonts w:ascii="Times New Roman" w:hAnsi="Times New Roman"/>
                <w:b w:val="0"/>
                <w:sz w:val="22"/>
              </w:rPr>
              <w:t>BUG-01</w:t>
            </w:r>
          </w:p>
        </w:tc>
        <w:tc>
          <w:tcPr>
            <w:tcW w:type="dxa" w:w="1152"/>
          </w:tcPr>
          <w:p>
            <w:pPr>
              <w:jc w:val="left"/>
            </w:pPr>
            <w:r/>
            <w:r>
              <w:rPr>
                <w:rFonts w:ascii="Times New Roman" w:hAnsi="Times New Roman"/>
                <w:b w:val="0"/>
                <w:sz w:val="22"/>
              </w:rPr>
              <w:t>TC01/TC11</w:t>
            </w:r>
          </w:p>
        </w:tc>
        <w:tc>
          <w:tcPr>
            <w:tcW w:type="dxa" w:w="2880"/>
          </w:tcPr>
          <w:p>
            <w:pPr>
              <w:jc w:val="left"/>
            </w:pPr>
            <w:r/>
            <w:r>
              <w:rPr>
                <w:rFonts w:ascii="Times New Roman" w:hAnsi="Times New Roman"/>
                <w:b w:val="0"/>
                <w:sz w:val="22"/>
              </w:rPr>
              <w:t>Thông báo sai chính tả: 'Đã gửi đơn nghỉ phép thành cóng' (đúng phải là 'thành công')</w:t>
            </w:r>
          </w:p>
        </w:tc>
        <w:tc>
          <w:tcPr>
            <w:tcW w:type="dxa" w:w="1296"/>
          </w:tcPr>
          <w:p>
            <w:pPr>
              <w:jc w:val="left"/>
            </w:pPr>
            <w:r/>
            <w:r>
              <w:rPr>
                <w:rFonts w:ascii="Times New Roman" w:hAnsi="Times New Roman"/>
                <w:b w:val="0"/>
                <w:sz w:val="22"/>
              </w:rPr>
              <w:t>Thấp (Minor)</w:t>
            </w:r>
          </w:p>
        </w:tc>
        <w:tc>
          <w:tcPr>
            <w:tcW w:type="dxa" w:w="2160"/>
          </w:tcPr>
          <w:p>
            <w:pPr>
              <w:jc w:val="left"/>
            </w:pPr>
            <w:r/>
            <w:r>
              <w:rPr>
                <w:rFonts w:ascii="Times New Roman" w:hAnsi="Times New Roman"/>
                <w:b w:val="0"/>
                <w:sz w:val="22"/>
              </w:rPr>
              <w:t>Chuỗi 'thành cóng' hiển thị cho người dùng</w:t>
            </w:r>
          </w:p>
        </w:tc>
        <w:tc>
          <w:tcPr>
            <w:tcW w:type="dxa" w:w="2016"/>
          </w:tcPr>
          <w:p>
            <w:pPr>
              <w:jc w:val="left"/>
            </w:pPr>
            <w:r/>
            <w:r>
              <w:rPr>
                <w:rFonts w:ascii="Times New Roman" w:hAnsi="Times New Roman"/>
                <w:b w:val="0"/>
                <w:sz w:val="22"/>
              </w:rPr>
              <w:t>Hiển thị 'thành công'</w:t>
            </w:r>
          </w:p>
        </w:tc>
        <w:tc>
          <w:tcPr>
            <w:tcW w:type="dxa" w:w="1008"/>
          </w:tcPr>
          <w:p>
            <w:pPr>
              <w:jc w:val="left"/>
            </w:pPr>
            <w:r/>
            <w:r>
              <w:rPr>
                <w:rFonts w:ascii="Times New Roman" w:hAnsi="Times New Roman"/>
                <w:b w:val="0"/>
                <w:color w:val="C02828"/>
                <w:sz w:val="22"/>
              </w:rPr>
              <w:t>Open</w:t>
            </w:r>
          </w:p>
        </w:tc>
      </w:tr>
      <w:tr>
        <w:tc>
          <w:tcPr>
            <w:tcW w:type="dxa" w:w="1008"/>
          </w:tcPr>
          <w:p>
            <w:pPr>
              <w:jc w:val="left"/>
            </w:pPr>
            <w:r/>
            <w:r>
              <w:rPr>
                <w:rFonts w:ascii="Times New Roman" w:hAnsi="Times New Roman"/>
                <w:b w:val="0"/>
                <w:sz w:val="22"/>
              </w:rPr>
              <w:t>BUG-02</w:t>
            </w:r>
          </w:p>
        </w:tc>
        <w:tc>
          <w:tcPr>
            <w:tcW w:type="dxa" w:w="1152"/>
          </w:tcPr>
          <w:p>
            <w:pPr>
              <w:jc w:val="left"/>
            </w:pPr>
            <w:r/>
            <w:r>
              <w:rPr>
                <w:rFonts w:ascii="Times New Roman" w:hAnsi="Times New Roman"/>
                <w:b w:val="0"/>
                <w:sz w:val="22"/>
              </w:rPr>
              <w:t>TC05</w:t>
            </w:r>
          </w:p>
        </w:tc>
        <w:tc>
          <w:tcPr>
            <w:tcW w:type="dxa" w:w="2880"/>
          </w:tcPr>
          <w:p>
            <w:pPr>
              <w:jc w:val="left"/>
            </w:pPr>
            <w:r/>
            <w:r>
              <w:rPr>
                <w:rFonts w:ascii="Times New Roman" w:hAnsi="Times New Roman"/>
                <w:b w:val="0"/>
                <w:sz w:val="22"/>
              </w:rPr>
              <w:t>Số ngày nghỉ phía client (JS) tính CẢ T7/CN/Lễ, khác server (loại trừ) -&gt; gây nhầm lẫn</w:t>
            </w:r>
          </w:p>
        </w:tc>
        <w:tc>
          <w:tcPr>
            <w:tcW w:type="dxa" w:w="1296"/>
          </w:tcPr>
          <w:p>
            <w:pPr>
              <w:jc w:val="left"/>
            </w:pPr>
            <w:r/>
            <w:r>
              <w:rPr>
                <w:rFonts w:ascii="Times New Roman" w:hAnsi="Times New Roman"/>
                <w:b w:val="0"/>
                <w:sz w:val="22"/>
              </w:rPr>
              <w:t>Trung bình (Major)</w:t>
            </w:r>
          </w:p>
        </w:tc>
        <w:tc>
          <w:tcPr>
            <w:tcW w:type="dxa" w:w="2160"/>
          </w:tcPr>
          <w:p>
            <w:pPr>
              <w:jc w:val="left"/>
            </w:pPr>
            <w:r/>
            <w:r>
              <w:rPr>
                <w:rFonts w:ascii="Times New Roman" w:hAnsi="Times New Roman"/>
                <w:b w:val="0"/>
                <w:sz w:val="22"/>
              </w:rPr>
              <w:t>Client hiện '2 ngày' nhưng server báo 0 ngày hợp lệ</w:t>
            </w:r>
          </w:p>
        </w:tc>
        <w:tc>
          <w:tcPr>
            <w:tcW w:type="dxa" w:w="2016"/>
          </w:tcPr>
          <w:p>
            <w:pPr>
              <w:jc w:val="left"/>
            </w:pPr>
            <w:r/>
            <w:r>
              <w:rPr>
                <w:rFonts w:ascii="Times New Roman" w:hAnsi="Times New Roman"/>
                <w:b w:val="0"/>
                <w:sz w:val="22"/>
              </w:rPr>
              <w:t>Client và server thống nhất cách tính</w:t>
            </w:r>
          </w:p>
        </w:tc>
        <w:tc>
          <w:tcPr>
            <w:tcW w:type="dxa" w:w="1008"/>
          </w:tcPr>
          <w:p>
            <w:pPr>
              <w:jc w:val="left"/>
            </w:pPr>
            <w:r/>
            <w:r>
              <w:rPr>
                <w:rFonts w:ascii="Times New Roman" w:hAnsi="Times New Roman"/>
                <w:b w:val="0"/>
                <w:color w:val="C02828"/>
                <w:sz w:val="22"/>
              </w:rPr>
              <w:t>Open</w:t>
            </w:r>
          </w:p>
        </w:tc>
      </w:tr>
    </w:tbl>
    <w:p>
      <w:r>
        <w:rPr>
          <w:b w:val="0"/>
          <w:i/>
          <w:sz w:val="22"/>
        </w:rPr>
        <w:t>Ngoài 2 lỗi trên, các luồng nghiệp vụ chính (validate ngày, quỹ phép, trùng đơn, phân quyền duyệt) hoạt động đúng như thiết kế.</w:t>
      </w:r>
    </w:p>
    <w:p>
      <w:r>
        <w:br w:type="page"/>
      </w:r>
    </w:p>
    <w:p>
      <w:r>
        <w:rPr>
          <w:b/>
          <w:color w:val="0D6EFD"/>
          <w:sz w:val="30"/>
        </w:rPr>
        <w:t>5. TEST REPORT (BÁO CÁO KẾT QUẢ KIỂM THỬ)</w:t>
      </w:r>
    </w:p>
    <w:p>
      <w:r>
        <w:rPr>
          <w:b/>
          <w:color w:val="0F172A"/>
          <w:sz w:val="26"/>
        </w:rPr>
        <w:t>5.1. Bảng kết quả chi tiết</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color="auto" w:fill="0D6EFD"/>
          </w:tcPr>
          <w:p>
            <w:pPr>
              <w:jc w:val="center"/>
            </w:pPr>
            <w:r/>
            <w:r>
              <w:rPr>
                <w:rFonts w:ascii="Times New Roman" w:hAnsi="Times New Roman"/>
                <w:b/>
                <w:color w:val="FFFFFF"/>
                <w:sz w:val="22"/>
              </w:rPr>
              <w:t>TC ID</w:t>
            </w:r>
          </w:p>
        </w:tc>
        <w:tc>
          <w:tcPr>
            <w:tcW w:type="dxa" w:w="5040"/>
            <w:shd w:val="clear" w:color="auto" w:fill="0D6EFD"/>
          </w:tcPr>
          <w:p>
            <w:pPr>
              <w:jc w:val="center"/>
            </w:pPr>
            <w:r/>
            <w:r>
              <w:rPr>
                <w:rFonts w:ascii="Times New Roman" w:hAnsi="Times New Roman"/>
                <w:b/>
                <w:color w:val="FFFFFF"/>
                <w:sz w:val="22"/>
              </w:rPr>
              <w:t>Mô tả ngắn</w:t>
            </w:r>
          </w:p>
        </w:tc>
        <w:tc>
          <w:tcPr>
            <w:tcW w:type="dxa" w:w="1728"/>
            <w:shd w:val="clear" w:color="auto" w:fill="0D6EFD"/>
          </w:tcPr>
          <w:p>
            <w:pPr>
              <w:jc w:val="center"/>
            </w:pPr>
            <w:r/>
            <w:r>
              <w:rPr>
                <w:rFonts w:ascii="Times New Roman" w:hAnsi="Times New Roman"/>
                <w:b/>
                <w:color w:val="FFFFFF"/>
                <w:sz w:val="22"/>
              </w:rPr>
              <w:t>Kết quả</w:t>
            </w:r>
          </w:p>
        </w:tc>
      </w:tr>
      <w:tr>
        <w:tc>
          <w:tcPr>
            <w:tcW w:type="dxa" w:w="1152"/>
          </w:tcPr>
          <w:p>
            <w:pPr>
              <w:jc w:val="left"/>
            </w:pPr>
            <w:r/>
            <w:r>
              <w:rPr>
                <w:rFonts w:ascii="Times New Roman" w:hAnsi="Times New Roman"/>
                <w:b w:val="0"/>
                <w:sz w:val="22"/>
              </w:rPr>
              <w:t>TC01</w:t>
            </w:r>
          </w:p>
        </w:tc>
        <w:tc>
          <w:tcPr>
            <w:tcW w:type="dxa" w:w="5040"/>
          </w:tcPr>
          <w:p>
            <w:pPr>
              <w:jc w:val="left"/>
            </w:pPr>
            <w:r/>
            <w:r>
              <w:rPr>
                <w:rFonts w:ascii="Times New Roman" w:hAnsi="Times New Roman"/>
                <w:b w:val="0"/>
                <w:sz w:val="22"/>
              </w:rPr>
              <w:t>Gửi đơn hợp lệ</w:t>
            </w:r>
          </w:p>
        </w:tc>
        <w:tc>
          <w:tcPr>
            <w:tcW w:type="dxa" w:w="1728"/>
          </w:tcPr>
          <w:p>
            <w:pPr>
              <w:jc w:val="left"/>
            </w:pPr>
            <w:r/>
            <w:r>
              <w:rPr>
                <w:rFonts w:ascii="Times New Roman" w:hAnsi="Times New Roman"/>
                <w:b w:val="0"/>
                <w:color w:val="1B7A34"/>
                <w:sz w:val="22"/>
              </w:rPr>
              <w:t>PASS</w:t>
            </w:r>
          </w:p>
        </w:tc>
      </w:tr>
      <w:tr>
        <w:tc>
          <w:tcPr>
            <w:tcW w:type="dxa" w:w="1152"/>
          </w:tcPr>
          <w:p>
            <w:pPr>
              <w:jc w:val="left"/>
            </w:pPr>
            <w:r/>
            <w:r>
              <w:rPr>
                <w:rFonts w:ascii="Times New Roman" w:hAnsi="Times New Roman"/>
                <w:b w:val="0"/>
                <w:sz w:val="22"/>
              </w:rPr>
              <w:t>TC02</w:t>
            </w:r>
          </w:p>
        </w:tc>
        <w:tc>
          <w:tcPr>
            <w:tcW w:type="dxa" w:w="5040"/>
          </w:tcPr>
          <w:p>
            <w:pPr>
              <w:jc w:val="left"/>
            </w:pPr>
            <w:r/>
            <w:r>
              <w:rPr>
                <w:rFonts w:ascii="Times New Roman" w:hAnsi="Times New Roman"/>
                <w:b w:val="0"/>
                <w:sz w:val="22"/>
              </w:rPr>
              <w:t>Bỏ trống ngày</w:t>
            </w:r>
          </w:p>
        </w:tc>
        <w:tc>
          <w:tcPr>
            <w:tcW w:type="dxa" w:w="1728"/>
          </w:tcPr>
          <w:p>
            <w:pPr>
              <w:jc w:val="left"/>
            </w:pPr>
            <w:r/>
            <w:r>
              <w:rPr>
                <w:rFonts w:ascii="Times New Roman" w:hAnsi="Times New Roman"/>
                <w:b w:val="0"/>
                <w:color w:val="1B7A34"/>
                <w:sz w:val="22"/>
              </w:rPr>
              <w:t>PASS</w:t>
            </w:r>
          </w:p>
        </w:tc>
      </w:tr>
      <w:tr>
        <w:tc>
          <w:tcPr>
            <w:tcW w:type="dxa" w:w="1152"/>
          </w:tcPr>
          <w:p>
            <w:pPr>
              <w:jc w:val="left"/>
            </w:pPr>
            <w:r/>
            <w:r>
              <w:rPr>
                <w:rFonts w:ascii="Times New Roman" w:hAnsi="Times New Roman"/>
                <w:b w:val="0"/>
                <w:sz w:val="22"/>
              </w:rPr>
              <w:t>TC03</w:t>
            </w:r>
          </w:p>
        </w:tc>
        <w:tc>
          <w:tcPr>
            <w:tcW w:type="dxa" w:w="5040"/>
          </w:tcPr>
          <w:p>
            <w:pPr>
              <w:jc w:val="left"/>
            </w:pPr>
            <w:r/>
            <w:r>
              <w:rPr>
                <w:rFonts w:ascii="Times New Roman" w:hAnsi="Times New Roman"/>
                <w:b w:val="0"/>
                <w:sz w:val="22"/>
              </w:rPr>
              <w:t>Ngày bắt đầu quá khứ</w:t>
            </w:r>
          </w:p>
        </w:tc>
        <w:tc>
          <w:tcPr>
            <w:tcW w:type="dxa" w:w="1728"/>
          </w:tcPr>
          <w:p>
            <w:pPr>
              <w:jc w:val="left"/>
            </w:pPr>
            <w:r/>
            <w:r>
              <w:rPr>
                <w:rFonts w:ascii="Times New Roman" w:hAnsi="Times New Roman"/>
                <w:b w:val="0"/>
                <w:color w:val="1B7A34"/>
                <w:sz w:val="22"/>
              </w:rPr>
              <w:t>PASS</w:t>
            </w:r>
          </w:p>
        </w:tc>
      </w:tr>
      <w:tr>
        <w:tc>
          <w:tcPr>
            <w:tcW w:type="dxa" w:w="1152"/>
          </w:tcPr>
          <w:p>
            <w:pPr>
              <w:jc w:val="left"/>
            </w:pPr>
            <w:r/>
            <w:r>
              <w:rPr>
                <w:rFonts w:ascii="Times New Roman" w:hAnsi="Times New Roman"/>
                <w:b w:val="0"/>
                <w:sz w:val="22"/>
              </w:rPr>
              <w:t>TC04</w:t>
            </w:r>
          </w:p>
        </w:tc>
        <w:tc>
          <w:tcPr>
            <w:tcW w:type="dxa" w:w="5040"/>
          </w:tcPr>
          <w:p>
            <w:pPr>
              <w:jc w:val="left"/>
            </w:pPr>
            <w:r/>
            <w:r>
              <w:rPr>
                <w:rFonts w:ascii="Times New Roman" w:hAnsi="Times New Roman"/>
                <w:b w:val="0"/>
                <w:sz w:val="22"/>
              </w:rPr>
              <w:t>End &lt; Start</w:t>
            </w:r>
          </w:p>
        </w:tc>
        <w:tc>
          <w:tcPr>
            <w:tcW w:type="dxa" w:w="1728"/>
          </w:tcPr>
          <w:p>
            <w:pPr>
              <w:jc w:val="left"/>
            </w:pPr>
            <w:r/>
            <w:r>
              <w:rPr>
                <w:rFonts w:ascii="Times New Roman" w:hAnsi="Times New Roman"/>
                <w:b w:val="0"/>
                <w:color w:val="1B7A34"/>
                <w:sz w:val="22"/>
              </w:rPr>
              <w:t>PASS</w:t>
            </w:r>
          </w:p>
        </w:tc>
      </w:tr>
      <w:tr>
        <w:tc>
          <w:tcPr>
            <w:tcW w:type="dxa" w:w="1152"/>
          </w:tcPr>
          <w:p>
            <w:pPr>
              <w:jc w:val="left"/>
            </w:pPr>
            <w:r/>
            <w:r>
              <w:rPr>
                <w:rFonts w:ascii="Times New Roman" w:hAnsi="Times New Roman"/>
                <w:b w:val="0"/>
                <w:sz w:val="22"/>
              </w:rPr>
              <w:t>TC05</w:t>
            </w:r>
          </w:p>
        </w:tc>
        <w:tc>
          <w:tcPr>
            <w:tcW w:type="dxa" w:w="5040"/>
          </w:tcPr>
          <w:p>
            <w:pPr>
              <w:jc w:val="left"/>
            </w:pPr>
            <w:r/>
            <w:r>
              <w:rPr>
                <w:rFonts w:ascii="Times New Roman" w:hAnsi="Times New Roman"/>
                <w:b w:val="0"/>
                <w:sz w:val="22"/>
              </w:rPr>
              <w:t>Toàn T7/CN/Lễ</w:t>
            </w:r>
          </w:p>
        </w:tc>
        <w:tc>
          <w:tcPr>
            <w:tcW w:type="dxa" w:w="1728"/>
          </w:tcPr>
          <w:p>
            <w:pPr>
              <w:jc w:val="left"/>
            </w:pPr>
            <w:r/>
            <w:r>
              <w:rPr>
                <w:rFonts w:ascii="Times New Roman" w:hAnsi="Times New Roman"/>
                <w:b w:val="0"/>
                <w:color w:val="1B7A34"/>
                <w:sz w:val="22"/>
              </w:rPr>
              <w:t>PASS</w:t>
            </w:r>
          </w:p>
        </w:tc>
      </w:tr>
      <w:tr>
        <w:tc>
          <w:tcPr>
            <w:tcW w:type="dxa" w:w="1152"/>
          </w:tcPr>
          <w:p>
            <w:pPr>
              <w:jc w:val="left"/>
            </w:pPr>
            <w:r/>
            <w:r>
              <w:rPr>
                <w:rFonts w:ascii="Times New Roman" w:hAnsi="Times New Roman"/>
                <w:b w:val="0"/>
                <w:sz w:val="22"/>
              </w:rPr>
              <w:t>TC06</w:t>
            </w:r>
          </w:p>
        </w:tc>
        <w:tc>
          <w:tcPr>
            <w:tcW w:type="dxa" w:w="5040"/>
          </w:tcPr>
          <w:p>
            <w:pPr>
              <w:jc w:val="left"/>
            </w:pPr>
            <w:r/>
            <w:r>
              <w:rPr>
                <w:rFonts w:ascii="Times New Roman" w:hAnsi="Times New Roman"/>
                <w:b w:val="0"/>
                <w:sz w:val="22"/>
              </w:rPr>
              <w:t>Vượt quỹ phép</w:t>
            </w:r>
          </w:p>
        </w:tc>
        <w:tc>
          <w:tcPr>
            <w:tcW w:type="dxa" w:w="1728"/>
          </w:tcPr>
          <w:p>
            <w:pPr>
              <w:jc w:val="left"/>
            </w:pPr>
            <w:r/>
            <w:r>
              <w:rPr>
                <w:rFonts w:ascii="Times New Roman" w:hAnsi="Times New Roman"/>
                <w:b w:val="0"/>
                <w:color w:val="1B7A34"/>
                <w:sz w:val="22"/>
              </w:rPr>
              <w:t>PASS</w:t>
            </w:r>
          </w:p>
        </w:tc>
      </w:tr>
      <w:tr>
        <w:tc>
          <w:tcPr>
            <w:tcW w:type="dxa" w:w="1152"/>
          </w:tcPr>
          <w:p>
            <w:pPr>
              <w:jc w:val="left"/>
            </w:pPr>
            <w:r/>
            <w:r>
              <w:rPr>
                <w:rFonts w:ascii="Times New Roman" w:hAnsi="Times New Roman"/>
                <w:b w:val="0"/>
                <w:sz w:val="22"/>
              </w:rPr>
              <w:t>TC07</w:t>
            </w:r>
          </w:p>
        </w:tc>
        <w:tc>
          <w:tcPr>
            <w:tcW w:type="dxa" w:w="5040"/>
          </w:tcPr>
          <w:p>
            <w:pPr>
              <w:jc w:val="left"/>
            </w:pPr>
            <w:r/>
            <w:r>
              <w:rPr>
                <w:rFonts w:ascii="Times New Roman" w:hAnsi="Times New Roman"/>
                <w:b w:val="0"/>
                <w:sz w:val="22"/>
              </w:rPr>
              <w:t>Nghỉ = quỹ còn lại (biên)</w:t>
            </w:r>
          </w:p>
        </w:tc>
        <w:tc>
          <w:tcPr>
            <w:tcW w:type="dxa" w:w="1728"/>
          </w:tcPr>
          <w:p>
            <w:pPr>
              <w:jc w:val="left"/>
            </w:pPr>
            <w:r/>
            <w:r>
              <w:rPr>
                <w:rFonts w:ascii="Times New Roman" w:hAnsi="Times New Roman"/>
                <w:b w:val="0"/>
                <w:color w:val="1B7A34"/>
                <w:sz w:val="22"/>
              </w:rPr>
              <w:t>PASS</w:t>
            </w:r>
          </w:p>
        </w:tc>
      </w:tr>
      <w:tr>
        <w:tc>
          <w:tcPr>
            <w:tcW w:type="dxa" w:w="1152"/>
          </w:tcPr>
          <w:p>
            <w:pPr>
              <w:jc w:val="left"/>
            </w:pPr>
            <w:r/>
            <w:r>
              <w:rPr>
                <w:rFonts w:ascii="Times New Roman" w:hAnsi="Times New Roman"/>
                <w:b w:val="0"/>
                <w:sz w:val="22"/>
              </w:rPr>
              <w:t>TC08</w:t>
            </w:r>
          </w:p>
        </w:tc>
        <w:tc>
          <w:tcPr>
            <w:tcW w:type="dxa" w:w="5040"/>
          </w:tcPr>
          <w:p>
            <w:pPr>
              <w:jc w:val="left"/>
            </w:pPr>
            <w:r/>
            <w:r>
              <w:rPr>
                <w:rFonts w:ascii="Times New Roman" w:hAnsi="Times New Roman"/>
                <w:b w:val="0"/>
                <w:sz w:val="22"/>
              </w:rPr>
              <w:t>Trùng đơn</w:t>
            </w:r>
          </w:p>
        </w:tc>
        <w:tc>
          <w:tcPr>
            <w:tcW w:type="dxa" w:w="1728"/>
          </w:tcPr>
          <w:p>
            <w:pPr>
              <w:jc w:val="left"/>
            </w:pPr>
            <w:r/>
            <w:r>
              <w:rPr>
                <w:rFonts w:ascii="Times New Roman" w:hAnsi="Times New Roman"/>
                <w:b w:val="0"/>
                <w:color w:val="1B7A34"/>
                <w:sz w:val="22"/>
              </w:rPr>
              <w:t>PASS</w:t>
            </w:r>
          </w:p>
        </w:tc>
      </w:tr>
      <w:tr>
        <w:tc>
          <w:tcPr>
            <w:tcW w:type="dxa" w:w="1152"/>
          </w:tcPr>
          <w:p>
            <w:pPr>
              <w:jc w:val="left"/>
            </w:pPr>
            <w:r/>
            <w:r>
              <w:rPr>
                <w:rFonts w:ascii="Times New Roman" w:hAnsi="Times New Roman"/>
                <w:b w:val="0"/>
                <w:sz w:val="22"/>
              </w:rPr>
              <w:t>TC09</w:t>
            </w:r>
          </w:p>
        </w:tc>
        <w:tc>
          <w:tcPr>
            <w:tcW w:type="dxa" w:w="5040"/>
          </w:tcPr>
          <w:p>
            <w:pPr>
              <w:jc w:val="left"/>
            </w:pPr>
            <w:r/>
            <w:r>
              <w:rPr>
                <w:rFonts w:ascii="Times New Roman" w:hAnsi="Times New Roman"/>
                <w:b w:val="0"/>
                <w:sz w:val="22"/>
              </w:rPr>
              <w:t>File sai định dạng</w:t>
            </w:r>
          </w:p>
        </w:tc>
        <w:tc>
          <w:tcPr>
            <w:tcW w:type="dxa" w:w="1728"/>
          </w:tcPr>
          <w:p>
            <w:pPr>
              <w:jc w:val="left"/>
            </w:pPr>
            <w:r/>
            <w:r>
              <w:rPr>
                <w:rFonts w:ascii="Times New Roman" w:hAnsi="Times New Roman"/>
                <w:b w:val="0"/>
                <w:color w:val="1B7A34"/>
                <w:sz w:val="22"/>
              </w:rPr>
              <w:t>PASS</w:t>
            </w:r>
          </w:p>
        </w:tc>
      </w:tr>
      <w:tr>
        <w:tc>
          <w:tcPr>
            <w:tcW w:type="dxa" w:w="1152"/>
          </w:tcPr>
          <w:p>
            <w:pPr>
              <w:jc w:val="left"/>
            </w:pPr>
            <w:r/>
            <w:r>
              <w:rPr>
                <w:rFonts w:ascii="Times New Roman" w:hAnsi="Times New Roman"/>
                <w:b w:val="0"/>
                <w:sz w:val="22"/>
              </w:rPr>
              <w:t>TC10</w:t>
            </w:r>
          </w:p>
        </w:tc>
        <w:tc>
          <w:tcPr>
            <w:tcW w:type="dxa" w:w="5040"/>
          </w:tcPr>
          <w:p>
            <w:pPr>
              <w:jc w:val="left"/>
            </w:pPr>
            <w:r/>
            <w:r>
              <w:rPr>
                <w:rFonts w:ascii="Times New Roman" w:hAnsi="Times New Roman"/>
                <w:b w:val="0"/>
                <w:sz w:val="22"/>
              </w:rPr>
              <w:t>File hợp lệ</w:t>
            </w:r>
          </w:p>
        </w:tc>
        <w:tc>
          <w:tcPr>
            <w:tcW w:type="dxa" w:w="1728"/>
          </w:tcPr>
          <w:p>
            <w:pPr>
              <w:jc w:val="left"/>
            </w:pPr>
            <w:r/>
            <w:r>
              <w:rPr>
                <w:rFonts w:ascii="Times New Roman" w:hAnsi="Times New Roman"/>
                <w:b w:val="0"/>
                <w:color w:val="1B7A34"/>
                <w:sz w:val="22"/>
              </w:rPr>
              <w:t>PASS</w:t>
            </w:r>
          </w:p>
        </w:tc>
      </w:tr>
      <w:tr>
        <w:tc>
          <w:tcPr>
            <w:tcW w:type="dxa" w:w="1152"/>
          </w:tcPr>
          <w:p>
            <w:pPr>
              <w:jc w:val="left"/>
            </w:pPr>
            <w:r/>
            <w:r>
              <w:rPr>
                <w:rFonts w:ascii="Times New Roman" w:hAnsi="Times New Roman"/>
                <w:b w:val="0"/>
                <w:sz w:val="22"/>
              </w:rPr>
              <w:t>TC11</w:t>
            </w:r>
          </w:p>
        </w:tc>
        <w:tc>
          <w:tcPr>
            <w:tcW w:type="dxa" w:w="5040"/>
          </w:tcPr>
          <w:p>
            <w:pPr>
              <w:jc w:val="left"/>
            </w:pPr>
            <w:r/>
            <w:r>
              <w:rPr>
                <w:rFonts w:ascii="Times New Roman" w:hAnsi="Times New Roman"/>
                <w:b w:val="0"/>
                <w:sz w:val="22"/>
              </w:rPr>
              <w:t>Manager duyệt</w:t>
            </w:r>
          </w:p>
        </w:tc>
        <w:tc>
          <w:tcPr>
            <w:tcW w:type="dxa" w:w="1728"/>
          </w:tcPr>
          <w:p>
            <w:pPr>
              <w:jc w:val="left"/>
            </w:pPr>
            <w:r/>
            <w:r>
              <w:rPr>
                <w:rFonts w:ascii="Times New Roman" w:hAnsi="Times New Roman"/>
                <w:b w:val="0"/>
                <w:color w:val="1B7A34"/>
                <w:sz w:val="22"/>
              </w:rPr>
              <w:t>PASS</w:t>
            </w:r>
          </w:p>
        </w:tc>
      </w:tr>
      <w:tr>
        <w:tc>
          <w:tcPr>
            <w:tcW w:type="dxa" w:w="1152"/>
          </w:tcPr>
          <w:p>
            <w:pPr>
              <w:jc w:val="left"/>
            </w:pPr>
            <w:r/>
            <w:r>
              <w:rPr>
                <w:rFonts w:ascii="Times New Roman" w:hAnsi="Times New Roman"/>
                <w:b w:val="0"/>
                <w:sz w:val="22"/>
              </w:rPr>
              <w:t>TC12</w:t>
            </w:r>
          </w:p>
        </w:tc>
        <w:tc>
          <w:tcPr>
            <w:tcW w:type="dxa" w:w="5040"/>
          </w:tcPr>
          <w:p>
            <w:pPr>
              <w:jc w:val="left"/>
            </w:pPr>
            <w:r/>
            <w:r>
              <w:rPr>
                <w:rFonts w:ascii="Times New Roman" w:hAnsi="Times New Roman"/>
                <w:b w:val="0"/>
                <w:sz w:val="22"/>
              </w:rPr>
              <w:t>Manager từ chối</w:t>
            </w:r>
          </w:p>
        </w:tc>
        <w:tc>
          <w:tcPr>
            <w:tcW w:type="dxa" w:w="1728"/>
          </w:tcPr>
          <w:p>
            <w:pPr>
              <w:jc w:val="left"/>
            </w:pPr>
            <w:r/>
            <w:r>
              <w:rPr>
                <w:rFonts w:ascii="Times New Roman" w:hAnsi="Times New Roman"/>
                <w:b w:val="0"/>
                <w:color w:val="1B7A34"/>
                <w:sz w:val="22"/>
              </w:rPr>
              <w:t>PASS</w:t>
            </w:r>
          </w:p>
        </w:tc>
      </w:tr>
      <w:tr>
        <w:tc>
          <w:tcPr>
            <w:tcW w:type="dxa" w:w="1152"/>
          </w:tcPr>
          <w:p>
            <w:pPr>
              <w:jc w:val="left"/>
            </w:pPr>
            <w:r/>
            <w:r>
              <w:rPr>
                <w:rFonts w:ascii="Times New Roman" w:hAnsi="Times New Roman"/>
                <w:b w:val="0"/>
                <w:sz w:val="22"/>
              </w:rPr>
              <w:t>TC13</w:t>
            </w:r>
          </w:p>
        </w:tc>
        <w:tc>
          <w:tcPr>
            <w:tcW w:type="dxa" w:w="5040"/>
          </w:tcPr>
          <w:p>
            <w:pPr>
              <w:jc w:val="left"/>
            </w:pPr>
            <w:r/>
            <w:r>
              <w:rPr>
                <w:rFonts w:ascii="Times New Roman" w:hAnsi="Times New Roman"/>
                <w:b w:val="0"/>
                <w:sz w:val="22"/>
              </w:rPr>
              <w:t>Manager sai phòng ban</w:t>
            </w:r>
          </w:p>
        </w:tc>
        <w:tc>
          <w:tcPr>
            <w:tcW w:type="dxa" w:w="1728"/>
          </w:tcPr>
          <w:p>
            <w:pPr>
              <w:jc w:val="left"/>
            </w:pPr>
            <w:r/>
            <w:r>
              <w:rPr>
                <w:rFonts w:ascii="Times New Roman" w:hAnsi="Times New Roman"/>
                <w:b w:val="0"/>
                <w:color w:val="1B7A34"/>
                <w:sz w:val="22"/>
              </w:rPr>
              <w:t>PASS</w:t>
            </w:r>
          </w:p>
        </w:tc>
      </w:tr>
      <w:tr>
        <w:tc>
          <w:tcPr>
            <w:tcW w:type="dxa" w:w="1152"/>
          </w:tcPr>
          <w:p>
            <w:pPr>
              <w:jc w:val="left"/>
            </w:pPr>
            <w:r/>
            <w:r>
              <w:rPr>
                <w:rFonts w:ascii="Times New Roman" w:hAnsi="Times New Roman"/>
                <w:b w:val="0"/>
                <w:sz w:val="22"/>
              </w:rPr>
              <w:t>TC14</w:t>
            </w:r>
          </w:p>
        </w:tc>
        <w:tc>
          <w:tcPr>
            <w:tcW w:type="dxa" w:w="5040"/>
          </w:tcPr>
          <w:p>
            <w:pPr>
              <w:jc w:val="left"/>
            </w:pPr>
            <w:r/>
            <w:r>
              <w:rPr>
                <w:rFonts w:ascii="Times New Roman" w:hAnsi="Times New Roman"/>
                <w:b w:val="0"/>
                <w:sz w:val="22"/>
              </w:rPr>
              <w:t>Duyệt lại đơn đã xử lý</w:t>
            </w:r>
          </w:p>
        </w:tc>
        <w:tc>
          <w:tcPr>
            <w:tcW w:type="dxa" w:w="1728"/>
          </w:tcPr>
          <w:p>
            <w:pPr>
              <w:jc w:val="left"/>
            </w:pPr>
            <w:r/>
            <w:r>
              <w:rPr>
                <w:rFonts w:ascii="Times New Roman" w:hAnsi="Times New Roman"/>
                <w:b w:val="0"/>
                <w:color w:val="1B7A34"/>
                <w:sz w:val="22"/>
              </w:rPr>
              <w:t>PASS</w:t>
            </w:r>
          </w:p>
        </w:tc>
      </w:tr>
      <w:tr>
        <w:tc>
          <w:tcPr>
            <w:tcW w:type="dxa" w:w="1152"/>
          </w:tcPr>
          <w:p>
            <w:pPr>
              <w:jc w:val="left"/>
            </w:pPr>
            <w:r/>
            <w:r>
              <w:rPr>
                <w:rFonts w:ascii="Times New Roman" w:hAnsi="Times New Roman"/>
                <w:b w:val="0"/>
                <w:sz w:val="22"/>
              </w:rPr>
              <w:t>TC15</w:t>
            </w:r>
          </w:p>
        </w:tc>
        <w:tc>
          <w:tcPr>
            <w:tcW w:type="dxa" w:w="5040"/>
          </w:tcPr>
          <w:p>
            <w:pPr>
              <w:jc w:val="left"/>
            </w:pPr>
            <w:r/>
            <w:r>
              <w:rPr>
                <w:rFonts w:ascii="Times New Roman" w:hAnsi="Times New Roman"/>
                <w:b w:val="0"/>
                <w:sz w:val="22"/>
              </w:rPr>
              <w:t>Ngày sai định dạng</w:t>
            </w:r>
          </w:p>
        </w:tc>
        <w:tc>
          <w:tcPr>
            <w:tcW w:type="dxa" w:w="1728"/>
          </w:tcPr>
          <w:p>
            <w:pPr>
              <w:jc w:val="left"/>
            </w:pPr>
            <w:r/>
            <w:r>
              <w:rPr>
                <w:rFonts w:ascii="Times New Roman" w:hAnsi="Times New Roman"/>
                <w:b w:val="0"/>
                <w:color w:val="1B7A34"/>
                <w:sz w:val="22"/>
              </w:rPr>
              <w:t>PASS</w:t>
            </w:r>
          </w:p>
        </w:tc>
      </w:tr>
    </w:tbl>
    <w:p>
      <w:r>
        <w:rPr>
          <w:b/>
          <w:color w:val="0F172A"/>
          <w:sz w:val="26"/>
        </w:rPr>
        <w:t>5.2. Tổng hợp</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D6EFD"/>
          </w:tcPr>
          <w:p>
            <w:pPr>
              <w:jc w:val="center"/>
            </w:pPr>
            <w:r/>
            <w:r>
              <w:rPr>
                <w:rFonts w:ascii="Times New Roman" w:hAnsi="Times New Roman"/>
                <w:b/>
                <w:color w:val="FFFFFF"/>
                <w:sz w:val="22"/>
              </w:rPr>
              <w:t>Chỉ số</w:t>
            </w:r>
          </w:p>
        </w:tc>
        <w:tc>
          <w:tcPr>
            <w:tcW w:type="dxa" w:w="4752"/>
            <w:shd w:val="clear" w:color="auto" w:fill="0D6EFD"/>
          </w:tcPr>
          <w:p>
            <w:pPr>
              <w:jc w:val="center"/>
            </w:pPr>
            <w:r/>
            <w:r>
              <w:rPr>
                <w:rFonts w:ascii="Times New Roman" w:hAnsi="Times New Roman"/>
                <w:b/>
                <w:color w:val="FFFFFF"/>
                <w:sz w:val="22"/>
              </w:rPr>
              <w:t>Giá trị</w:t>
            </w:r>
          </w:p>
        </w:tc>
      </w:tr>
      <w:tr>
        <w:tc>
          <w:tcPr>
            <w:tcW w:type="dxa" w:w="4320"/>
          </w:tcPr>
          <w:p>
            <w:pPr>
              <w:jc w:val="left"/>
            </w:pPr>
            <w:r/>
            <w:r>
              <w:rPr>
                <w:rFonts w:ascii="Times New Roman" w:hAnsi="Times New Roman"/>
                <w:b w:val="0"/>
                <w:sz w:val="22"/>
              </w:rPr>
              <w:t>Tổng số Test Case (thiết kế)</w:t>
            </w:r>
          </w:p>
        </w:tc>
        <w:tc>
          <w:tcPr>
            <w:tcW w:type="dxa" w:w="4752"/>
          </w:tcPr>
          <w:p>
            <w:pPr>
              <w:jc w:val="left"/>
            </w:pPr>
            <w:r/>
            <w:r>
              <w:rPr>
                <w:rFonts w:ascii="Times New Roman" w:hAnsi="Times New Roman"/>
                <w:b w:val="0"/>
                <w:sz w:val="22"/>
              </w:rPr>
              <w:t>15</w:t>
            </w:r>
          </w:p>
        </w:tc>
      </w:tr>
      <w:tr>
        <w:tc>
          <w:tcPr>
            <w:tcW w:type="dxa" w:w="4320"/>
          </w:tcPr>
          <w:p>
            <w:pPr>
              <w:jc w:val="left"/>
            </w:pPr>
            <w:r/>
            <w:r>
              <w:rPr>
                <w:rFonts w:ascii="Times New Roman" w:hAnsi="Times New Roman"/>
                <w:b w:val="0"/>
                <w:sz w:val="22"/>
              </w:rPr>
              <w:t>Số Test Case đã kiểm thử (executed)</w:t>
            </w:r>
          </w:p>
        </w:tc>
        <w:tc>
          <w:tcPr>
            <w:tcW w:type="dxa" w:w="4752"/>
          </w:tcPr>
          <w:p>
            <w:pPr>
              <w:jc w:val="left"/>
            </w:pPr>
            <w:r/>
            <w:r>
              <w:rPr>
                <w:rFonts w:ascii="Times New Roman" w:hAnsi="Times New Roman"/>
                <w:b w:val="0"/>
                <w:sz w:val="22"/>
              </w:rPr>
              <w:t>15</w:t>
            </w:r>
          </w:p>
        </w:tc>
      </w:tr>
      <w:tr>
        <w:tc>
          <w:tcPr>
            <w:tcW w:type="dxa" w:w="4320"/>
          </w:tcPr>
          <w:p>
            <w:pPr>
              <w:jc w:val="left"/>
            </w:pPr>
            <w:r/>
            <w:r>
              <w:rPr>
                <w:rFonts w:ascii="Times New Roman" w:hAnsi="Times New Roman"/>
                <w:b w:val="0"/>
                <w:sz w:val="22"/>
              </w:rPr>
              <w:t>Số Test Case Pass</w:t>
            </w:r>
          </w:p>
        </w:tc>
        <w:tc>
          <w:tcPr>
            <w:tcW w:type="dxa" w:w="4752"/>
          </w:tcPr>
          <w:p>
            <w:pPr>
              <w:jc w:val="left"/>
            </w:pPr>
            <w:r/>
            <w:r>
              <w:rPr>
                <w:rFonts w:ascii="Times New Roman" w:hAnsi="Times New Roman"/>
                <w:b w:val="0"/>
                <w:sz w:val="22"/>
              </w:rPr>
              <w:t>15</w:t>
            </w:r>
          </w:p>
        </w:tc>
      </w:tr>
      <w:tr>
        <w:tc>
          <w:tcPr>
            <w:tcW w:type="dxa" w:w="4320"/>
          </w:tcPr>
          <w:p>
            <w:pPr>
              <w:jc w:val="left"/>
            </w:pPr>
            <w:r/>
            <w:r>
              <w:rPr>
                <w:rFonts w:ascii="Times New Roman" w:hAnsi="Times New Roman"/>
                <w:b w:val="0"/>
                <w:sz w:val="22"/>
              </w:rPr>
              <w:t>Số Test Case Fail</w:t>
            </w:r>
          </w:p>
        </w:tc>
        <w:tc>
          <w:tcPr>
            <w:tcW w:type="dxa" w:w="4752"/>
          </w:tcPr>
          <w:p>
            <w:pPr>
              <w:jc w:val="left"/>
            </w:pPr>
            <w:r/>
            <w:r>
              <w:rPr>
                <w:rFonts w:ascii="Times New Roman" w:hAnsi="Times New Roman"/>
                <w:b w:val="0"/>
                <w:sz w:val="22"/>
              </w:rPr>
              <w:t>0</w:t>
            </w:r>
          </w:p>
        </w:tc>
      </w:tr>
      <w:tr>
        <w:tc>
          <w:tcPr>
            <w:tcW w:type="dxa" w:w="4320"/>
          </w:tcPr>
          <w:p>
            <w:pPr>
              <w:jc w:val="left"/>
            </w:pPr>
            <w:r/>
            <w:r>
              <w:rPr>
                <w:rFonts w:ascii="Times New Roman" w:hAnsi="Times New Roman"/>
                <w:b w:val="0"/>
                <w:sz w:val="22"/>
              </w:rPr>
              <w:t>Tỷ lệ Pass (Pass rate)</w:t>
            </w:r>
          </w:p>
        </w:tc>
        <w:tc>
          <w:tcPr>
            <w:tcW w:type="dxa" w:w="4752"/>
          </w:tcPr>
          <w:p>
            <w:pPr>
              <w:jc w:val="left"/>
            </w:pPr>
            <w:r/>
            <w:r>
              <w:rPr>
                <w:rFonts w:ascii="Times New Roman" w:hAnsi="Times New Roman"/>
                <w:b w:val="0"/>
                <w:color w:val="1B7A34"/>
                <w:sz w:val="22"/>
              </w:rPr>
              <w:t>15/15 = 100%</w:t>
            </w:r>
          </w:p>
        </w:tc>
      </w:tr>
      <w:tr>
        <w:tc>
          <w:tcPr>
            <w:tcW w:type="dxa" w:w="4320"/>
          </w:tcPr>
          <w:p>
            <w:pPr>
              <w:jc w:val="left"/>
            </w:pPr>
            <w:r/>
            <w:r>
              <w:rPr>
                <w:rFonts w:ascii="Times New Roman" w:hAnsi="Times New Roman"/>
                <w:b w:val="0"/>
                <w:sz w:val="22"/>
              </w:rPr>
              <w:t>Tỷ lệ thực thi (Executed)</w:t>
            </w:r>
          </w:p>
        </w:tc>
        <w:tc>
          <w:tcPr>
            <w:tcW w:type="dxa" w:w="4752"/>
          </w:tcPr>
          <w:p>
            <w:pPr>
              <w:jc w:val="left"/>
            </w:pPr>
            <w:r/>
            <w:r>
              <w:rPr>
                <w:rFonts w:ascii="Times New Roman" w:hAnsi="Times New Roman"/>
                <w:b w:val="0"/>
                <w:sz w:val="22"/>
              </w:rPr>
              <w:t>15/15 = 100%</w:t>
            </w:r>
          </w:p>
        </w:tc>
      </w:tr>
      <w:tr>
        <w:tc>
          <w:tcPr>
            <w:tcW w:type="dxa" w:w="4320"/>
          </w:tcPr>
          <w:p>
            <w:pPr>
              <w:jc w:val="left"/>
            </w:pPr>
            <w:r/>
            <w:r>
              <w:rPr>
                <w:rFonts w:ascii="Times New Roman" w:hAnsi="Times New Roman"/>
                <w:b w:val="0"/>
                <w:sz w:val="22"/>
              </w:rPr>
              <w:t>Số Bug ghi nhận</w:t>
            </w:r>
          </w:p>
        </w:tc>
        <w:tc>
          <w:tcPr>
            <w:tcW w:type="dxa" w:w="4752"/>
          </w:tcPr>
          <w:p>
            <w:pPr>
              <w:jc w:val="left"/>
            </w:pPr>
            <w:r/>
            <w:r>
              <w:rPr>
                <w:rFonts w:ascii="Times New Roman" w:hAnsi="Times New Roman"/>
                <w:b w:val="0"/>
                <w:sz w:val="22"/>
              </w:rPr>
              <w:t>2 (1 Minor, 1 Major) - lỗi hiển thị/UX</w:t>
            </w:r>
          </w:p>
        </w:tc>
      </w:tr>
    </w:tbl>
    <w:p>
      <w:r>
        <w:rPr>
          <w:b w:val="0"/>
          <w:i w:val="0"/>
          <w:sz w:val="24"/>
        </w:rPr>
      </w:r>
    </w:p>
    <w:p>
      <w:r>
        <w:rPr>
          <w:b/>
          <w:i w:val="0"/>
          <w:sz w:val="24"/>
        </w:rPr>
        <w:t>Kết luận: Toàn bộ 15/15 test case của luồng Đơn Nghỉ Phép đã được thực thi và PASS (100%). Các ràng buộc nghiệp vụ quan trọng đều hoạt động đúng. Ghi nhận 2 lỗi về hiển thị/UX (BUG-01, BUG-02) cần được sửa để hoàn thiện trải nghiệm người dùng, không ảnh hưởng tới logic nghiệp vụ.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
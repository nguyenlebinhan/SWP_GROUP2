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HRM SYSTEM</w:t>
      </w:r>
    </w:p>
    <w:p>
      <w:pPr>
        <w:pStyle w:val="Title"/>
        <w:jc w:val="center"/>
      </w:pPr>
      <w:r>
        <w:t>USE CASE SPECIFICATIONS</w:t>
      </w:r>
    </w:p>
    <w:p>
      <w:pPr>
        <w:jc w:val="center"/>
      </w:pPr>
      <w:r>
        <w:rPr>
          <w:b/>
          <w:color w:val="4F81BD"/>
          <w:sz w:val="28"/>
        </w:rPr>
        <w:t>Requirements-Stage Specification</w:t>
      </w:r>
    </w:p>
    <w:p/>
    <w:tbl>
      <w:tblPr>
        <w:tblStyle w:val="TableGrid"/>
        <w:tblW w:type="auto" w:w="0"/>
        <w:jc w:val="center"/>
        <w:tblLook w:firstColumn="1" w:firstRow="1" w:lastColumn="0" w:lastRow="0" w:noHBand="0" w:noVBand="1" w:val="04A0"/>
      </w:tblPr>
      <w:tblGrid>
        <w:gridCol w:w="5046"/>
        <w:gridCol w:w="5046"/>
      </w:tblGrid>
      <w:tr>
        <w:tc>
          <w:tcPr>
            <w:tcW w:type="dxa" w:w="5046"/>
            <w:vAlign w:val="top"/>
            <w:shd w:fill="D9EAF7"/>
          </w:tcPr>
          <w:p>
            <w:pPr>
              <w:spacing w:after="40" w:line="252" w:lineRule="auto"/>
            </w:pPr>
            <w:r/>
            <w:r>
              <w:rPr>
                <w:rFonts w:ascii="Times New Roman" w:hAnsi="Times New Roman" w:eastAsia="Times New Roman"/>
                <w:b/>
                <w:sz w:val="22"/>
              </w:rPr>
              <w:t>Prepared By</w:t>
            </w:r>
          </w:p>
        </w:tc>
        <w:tc>
          <w:tcPr>
            <w:tcW w:type="dxa" w:w="5046"/>
            <w:vAlign w:val="top"/>
          </w:tcPr>
          <w:p>
            <w:pPr>
              <w:spacing w:after="40" w:line="252" w:lineRule="auto"/>
            </w:pPr>
            <w:r/>
            <w:r>
              <w:rPr>
                <w:rFonts w:ascii="Times New Roman" w:hAnsi="Times New Roman" w:eastAsia="Times New Roman"/>
                <w:b w:val="0"/>
                <w:sz w:val="22"/>
              </w:rPr>
              <w:t>Group 2</w:t>
            </w:r>
          </w:p>
        </w:tc>
      </w:tr>
      <w:tr>
        <w:tc>
          <w:tcPr>
            <w:tcW w:type="dxa" w:w="5046"/>
            <w:vAlign w:val="top"/>
            <w:shd w:fill="D9EAF7"/>
          </w:tcPr>
          <w:p>
            <w:pPr>
              <w:spacing w:after="40" w:line="252" w:lineRule="auto"/>
            </w:pPr>
            <w:r/>
            <w:r>
              <w:rPr>
                <w:rFonts w:ascii="Times New Roman" w:hAnsi="Times New Roman" w:eastAsia="Times New Roman"/>
                <w:b/>
                <w:sz w:val="22"/>
              </w:rPr>
              <w:t>Use Cases</w:t>
            </w:r>
          </w:p>
        </w:tc>
        <w:tc>
          <w:tcPr>
            <w:tcW w:type="dxa" w:w="5046"/>
            <w:vAlign w:val="top"/>
          </w:tcPr>
          <w:p>
            <w:pPr>
              <w:spacing w:after="40" w:line="252" w:lineRule="auto"/>
            </w:pPr>
            <w:r/>
            <w:r>
              <w:rPr>
                <w:rFonts w:ascii="Times New Roman" w:hAnsi="Times New Roman" w:eastAsia="Times New Roman"/>
                <w:b w:val="0"/>
                <w:sz w:val="22"/>
              </w:rPr>
              <w:t>112</w:t>
            </w:r>
          </w:p>
        </w:tc>
      </w:tr>
      <w:tr>
        <w:tc>
          <w:tcPr>
            <w:tcW w:type="dxa" w:w="5046"/>
            <w:vAlign w:val="top"/>
            <w:shd w:fill="D9EAF7"/>
          </w:tcPr>
          <w:p>
            <w:pPr>
              <w:spacing w:after="40" w:line="252" w:lineRule="auto"/>
            </w:pPr>
            <w:r/>
            <w:r>
              <w:rPr>
                <w:rFonts w:ascii="Times New Roman" w:hAnsi="Times New Roman" w:eastAsia="Times New Roman"/>
                <w:b/>
                <w:sz w:val="22"/>
              </w:rPr>
              <w:t>Version</w:t>
            </w:r>
          </w:p>
        </w:tc>
        <w:tc>
          <w:tcPr>
            <w:tcW w:type="dxa" w:w="5046"/>
            <w:vAlign w:val="top"/>
          </w:tcPr>
          <w:p>
            <w:pPr>
              <w:spacing w:after="40" w:line="252" w:lineRule="auto"/>
            </w:pPr>
            <w:r/>
            <w:r>
              <w:rPr>
                <w:rFonts w:ascii="Times New Roman" w:hAnsi="Times New Roman" w:eastAsia="Times New Roman"/>
                <w:b w:val="0"/>
                <w:sz w:val="22"/>
              </w:rPr>
              <w:t>1.0</w:t>
            </w:r>
          </w:p>
        </w:tc>
      </w:tr>
      <w:tr>
        <w:tc>
          <w:tcPr>
            <w:tcW w:type="dxa" w:w="5046"/>
            <w:vAlign w:val="top"/>
            <w:shd w:fill="D9EAF7"/>
          </w:tcPr>
          <w:p>
            <w:pPr>
              <w:spacing w:after="40" w:line="252" w:lineRule="auto"/>
            </w:pPr>
            <w:r/>
            <w:r>
              <w:rPr>
                <w:rFonts w:ascii="Times New Roman" w:hAnsi="Times New Roman" w:eastAsia="Times New Roman"/>
                <w:b/>
                <w:sz w:val="22"/>
              </w:rPr>
              <w:t>Specification Date</w:t>
            </w:r>
          </w:p>
        </w:tc>
        <w:tc>
          <w:tcPr>
            <w:tcW w:type="dxa" w:w="5046"/>
            <w:vAlign w:val="top"/>
          </w:tcPr>
          <w:p>
            <w:pPr>
              <w:spacing w:after="40" w:line="252" w:lineRule="auto"/>
            </w:pPr>
            <w:r/>
            <w:r>
              <w:rPr>
                <w:rFonts w:ascii="Times New Roman" w:hAnsi="Times New Roman" w:eastAsia="Times New Roman"/>
                <w:b w:val="0"/>
                <w:sz w:val="22"/>
              </w:rPr>
              <w:t>29/5/2026</w:t>
            </w:r>
          </w:p>
        </w:tc>
      </w:tr>
    </w:tbl>
    <w:p/>
    <w:p>
      <w:pPr>
        <w:jc w:val="center"/>
      </w:pPr>
      <w:r>
        <w:rPr>
          <w:i/>
          <w:sz w:val="22"/>
        </w:rPr>
        <w:t>Flow-writing rule: steps describe only visible screens, user actions, and visible system responses. Internal validation and implementation processes are intentionally omitted.</w:t>
      </w:r>
    </w:p>
    <w:p>
      <w:r>
        <w:br w:type="page"/>
      </w:r>
    </w:p>
    <w:p>
      <w:pPr>
        <w:pStyle w:val="Heading1"/>
      </w:pPr>
      <w:r>
        <w:t>Document Scope and Writing Convention</w:t>
      </w:r>
    </w:p>
    <w:p>
      <w:r>
        <w:rPr>
          <w:b/>
        </w:rPr>
        <w:t xml:space="preserve">Scope. </w:t>
      </w:r>
      <w:r>
        <w:t>This document contains 112 use case specifications across the six actor groups defined for the HRM system.</w:t>
      </w:r>
    </w:p>
    <w:p>
      <w:r>
        <w:rPr>
          <w:b/>
        </w:rPr>
        <w:t xml:space="preserve">Requirement-stage boundary. </w:t>
      </w:r>
      <w:r>
        <w:t>Normal, alternative, and exception flows state only what an actor selects, enters, confirms, uploads, or downloads, and what the system displays, opens, returns, or makes available on screen.</w:t>
      </w:r>
    </w:p>
    <w:p>
      <w:r>
        <w:rPr>
          <w:b/>
        </w:rPr>
        <w:t xml:space="preserve">Intentionally excluded. </w:t>
      </w:r>
      <w:r>
        <w:t>Database activity, service calls, algorithms, internal status evaluation, transaction handling, and other implementation details.</w:t>
      </w:r>
    </w:p>
    <w:p>
      <w:r>
        <w:rPr>
          <w:b/>
        </w:rPr>
        <w:t xml:space="preserve">Related NFRs. </w:t>
      </w:r>
      <w:r>
        <w:t>No approved NFR catalog was found for assignment; every UC therefore carries the same explicit placeholder instead of invented references.</w:t>
      </w:r>
    </w:p>
    <w:p>
      <w:pPr>
        <w:pStyle w:val="Heading2"/>
      </w:pPr>
      <w:r>
        <w:t>Use Case Summary</w:t>
      </w:r>
    </w:p>
    <w:tbl>
      <w:tblPr>
        <w:tblStyle w:val="TableGrid"/>
        <w:tblW w:type="auto" w:w="0"/>
        <w:jc w:val="center"/>
        <w:tblLook w:firstColumn="1" w:firstRow="1" w:lastColumn="0" w:lastRow="0" w:noHBand="0" w:noVBand="1" w:val="04A0"/>
      </w:tblPr>
      <w:tblGrid>
        <w:gridCol w:w="5046"/>
        <w:gridCol w:w="5046"/>
      </w:tblGrid>
      <w:tr>
        <w:tc>
          <w:tcPr>
            <w:tcW w:type="dxa" w:w="5046"/>
            <w:vAlign w:val="top"/>
            <w:shd w:fill="1F4E78"/>
          </w:tcPr>
          <w:p>
            <w:pPr>
              <w:spacing w:after="40" w:line="252" w:lineRule="auto"/>
            </w:pPr>
            <w:r>
              <w:rPr>
                <w:color w:val="FFFFFF"/>
              </w:rPr>
            </w:r>
            <w:r>
              <w:rPr>
                <w:rFonts w:ascii="Times New Roman" w:hAnsi="Times New Roman" w:eastAsia="Times New Roman"/>
                <w:b/>
                <w:color w:val="FFFFFF"/>
                <w:sz w:val="20"/>
              </w:rPr>
              <w:t>Actor Group</w:t>
            </w:r>
          </w:p>
        </w:tc>
        <w:tc>
          <w:tcPr>
            <w:tcW w:type="dxa" w:w="5046"/>
            <w:vAlign w:val="top"/>
            <w:shd w:fill="1F4E78"/>
          </w:tcPr>
          <w:p>
            <w:pPr>
              <w:spacing w:after="40" w:line="252" w:lineRule="auto"/>
            </w:pPr>
            <w:r>
              <w:rPr>
                <w:color w:val="FFFFFF"/>
              </w:rPr>
            </w:r>
            <w:r>
              <w:rPr>
                <w:rFonts w:ascii="Times New Roman" w:hAnsi="Times New Roman" w:eastAsia="Times New Roman"/>
                <w:b/>
                <w:color w:val="FFFFFF"/>
                <w:sz w:val="20"/>
              </w:rPr>
              <w:t>Use Case Count</w:t>
            </w:r>
          </w:p>
        </w:tc>
      </w:tr>
      <w:tr>
        <w:tc>
          <w:tcPr>
            <w:tcW w:type="dxa" w:w="5046"/>
            <w:vAlign w:val="top"/>
          </w:tcPr>
          <w:p>
            <w:pPr>
              <w:spacing w:after="40" w:line="252" w:lineRule="auto"/>
            </w:pPr>
            <w:r/>
            <w:r>
              <w:rPr>
                <w:rFonts w:ascii="Times New Roman" w:hAnsi="Times New Roman" w:eastAsia="Times New Roman"/>
                <w:b w:val="0"/>
                <w:sz w:val="20"/>
              </w:rPr>
              <w:t>Common Use Cases</w:t>
            </w:r>
          </w:p>
        </w:tc>
        <w:tc>
          <w:tcPr>
            <w:tcW w:type="dxa" w:w="5046"/>
            <w:vAlign w:val="top"/>
          </w:tcPr>
          <w:p>
            <w:pPr>
              <w:spacing w:after="40" w:line="252" w:lineRule="auto"/>
            </w:pPr>
            <w:r/>
            <w:r>
              <w:rPr>
                <w:rFonts w:ascii="Times New Roman" w:hAnsi="Times New Roman" w:eastAsia="Times New Roman"/>
                <w:b w:val="0"/>
                <w:sz w:val="20"/>
              </w:rPr>
              <w:t>8</w:t>
            </w:r>
          </w:p>
        </w:tc>
      </w:tr>
      <w:tr>
        <w:tc>
          <w:tcPr>
            <w:tcW w:type="dxa" w:w="5046"/>
            <w:vAlign w:val="top"/>
          </w:tcPr>
          <w:p>
            <w:pPr>
              <w:spacing w:after="40" w:line="252" w:lineRule="auto"/>
            </w:pPr>
            <w:r/>
            <w:r>
              <w:rPr>
                <w:rFonts w:ascii="Times New Roman" w:hAnsi="Times New Roman" w:eastAsia="Times New Roman"/>
                <w:b w:val="0"/>
                <w:sz w:val="20"/>
              </w:rPr>
              <w:t>HR-Exclusive Use Cases</w:t>
            </w:r>
          </w:p>
        </w:tc>
        <w:tc>
          <w:tcPr>
            <w:tcW w:type="dxa" w:w="5046"/>
            <w:vAlign w:val="top"/>
          </w:tcPr>
          <w:p>
            <w:pPr>
              <w:spacing w:after="40" w:line="252" w:lineRule="auto"/>
            </w:pPr>
            <w:r/>
            <w:r>
              <w:rPr>
                <w:rFonts w:ascii="Times New Roman" w:hAnsi="Times New Roman" w:eastAsia="Times New Roman"/>
                <w:b w:val="0"/>
                <w:sz w:val="20"/>
              </w:rPr>
              <w:t>24</w:t>
            </w:r>
          </w:p>
        </w:tc>
      </w:tr>
      <w:tr>
        <w:tc>
          <w:tcPr>
            <w:tcW w:type="dxa" w:w="5046"/>
            <w:vAlign w:val="top"/>
          </w:tcPr>
          <w:p>
            <w:pPr>
              <w:spacing w:after="40" w:line="252" w:lineRule="auto"/>
            </w:pPr>
            <w:r/>
            <w:r>
              <w:rPr>
                <w:rFonts w:ascii="Times New Roman" w:hAnsi="Times New Roman" w:eastAsia="Times New Roman"/>
                <w:b w:val="0"/>
                <w:sz w:val="20"/>
              </w:rPr>
              <w:t>Employee Use Cases</w:t>
            </w:r>
          </w:p>
        </w:tc>
        <w:tc>
          <w:tcPr>
            <w:tcW w:type="dxa" w:w="5046"/>
            <w:vAlign w:val="top"/>
          </w:tcPr>
          <w:p>
            <w:pPr>
              <w:spacing w:after="40" w:line="252" w:lineRule="auto"/>
            </w:pPr>
            <w:r/>
            <w:r>
              <w:rPr>
                <w:rFonts w:ascii="Times New Roman" w:hAnsi="Times New Roman" w:eastAsia="Times New Roman"/>
                <w:b w:val="0"/>
                <w:sz w:val="20"/>
              </w:rPr>
              <w:t>14</w:t>
            </w:r>
          </w:p>
        </w:tc>
      </w:tr>
      <w:tr>
        <w:tc>
          <w:tcPr>
            <w:tcW w:type="dxa" w:w="5046"/>
            <w:vAlign w:val="top"/>
          </w:tcPr>
          <w:p>
            <w:pPr>
              <w:spacing w:after="40" w:line="252" w:lineRule="auto"/>
            </w:pPr>
            <w:r/>
            <w:r>
              <w:rPr>
                <w:rFonts w:ascii="Times New Roman" w:hAnsi="Times New Roman" w:eastAsia="Times New Roman"/>
                <w:b w:val="0"/>
                <w:sz w:val="20"/>
              </w:rPr>
              <w:t>Manager Use Cases</w:t>
            </w:r>
          </w:p>
        </w:tc>
        <w:tc>
          <w:tcPr>
            <w:tcW w:type="dxa" w:w="5046"/>
            <w:vAlign w:val="top"/>
          </w:tcPr>
          <w:p>
            <w:pPr>
              <w:spacing w:after="40" w:line="252" w:lineRule="auto"/>
            </w:pPr>
            <w:r/>
            <w:r>
              <w:rPr>
                <w:rFonts w:ascii="Times New Roman" w:hAnsi="Times New Roman" w:eastAsia="Times New Roman"/>
                <w:b w:val="0"/>
                <w:sz w:val="20"/>
              </w:rPr>
              <w:t>20</w:t>
            </w:r>
          </w:p>
        </w:tc>
      </w:tr>
      <w:tr>
        <w:tc>
          <w:tcPr>
            <w:tcW w:type="dxa" w:w="5046"/>
            <w:vAlign w:val="top"/>
          </w:tcPr>
          <w:p>
            <w:pPr>
              <w:spacing w:after="40" w:line="252" w:lineRule="auto"/>
            </w:pPr>
            <w:r/>
            <w:r>
              <w:rPr>
                <w:rFonts w:ascii="Times New Roman" w:hAnsi="Times New Roman" w:eastAsia="Times New Roman"/>
                <w:b w:val="0"/>
                <w:sz w:val="20"/>
              </w:rPr>
              <w:t>Business Admin Use Cases</w:t>
            </w:r>
          </w:p>
        </w:tc>
        <w:tc>
          <w:tcPr>
            <w:tcW w:type="dxa" w:w="5046"/>
            <w:vAlign w:val="top"/>
          </w:tcPr>
          <w:p>
            <w:pPr>
              <w:spacing w:after="40" w:line="252" w:lineRule="auto"/>
            </w:pPr>
            <w:r/>
            <w:r>
              <w:rPr>
                <w:rFonts w:ascii="Times New Roman" w:hAnsi="Times New Roman" w:eastAsia="Times New Roman"/>
                <w:b w:val="0"/>
                <w:sz w:val="20"/>
              </w:rPr>
              <w:t>33</w:t>
            </w:r>
          </w:p>
        </w:tc>
      </w:tr>
      <w:tr>
        <w:tc>
          <w:tcPr>
            <w:tcW w:type="dxa" w:w="5046"/>
            <w:vAlign w:val="top"/>
          </w:tcPr>
          <w:p>
            <w:pPr>
              <w:spacing w:after="40" w:line="252" w:lineRule="auto"/>
            </w:pPr>
            <w:r/>
            <w:r>
              <w:rPr>
                <w:rFonts w:ascii="Times New Roman" w:hAnsi="Times New Roman" w:eastAsia="Times New Roman"/>
                <w:b w:val="0"/>
                <w:sz w:val="20"/>
              </w:rPr>
              <w:t>System Admin Use Cases</w:t>
            </w:r>
          </w:p>
        </w:tc>
        <w:tc>
          <w:tcPr>
            <w:tcW w:type="dxa" w:w="5046"/>
            <w:vAlign w:val="top"/>
          </w:tcPr>
          <w:p>
            <w:pPr>
              <w:spacing w:after="40" w:line="252" w:lineRule="auto"/>
            </w:pPr>
            <w:r/>
            <w:r>
              <w:rPr>
                <w:rFonts w:ascii="Times New Roman" w:hAnsi="Times New Roman" w:eastAsia="Times New Roman"/>
                <w:b w:val="0"/>
                <w:sz w:val="20"/>
              </w:rPr>
              <w:t>13</w:t>
            </w:r>
          </w:p>
        </w:tc>
      </w:tr>
    </w:tbl>
    <w:p>
      <w:r>
        <w:br w:type="page"/>
      </w:r>
    </w:p>
    <w:p>
      <w:pPr>
        <w:pStyle w:val="Heading1"/>
      </w:pPr>
      <w:r>
        <w:t>Use Case Catalog</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2523"/>
            <w:vAlign w:val="top"/>
            <w:shd w:fill="1F4E78"/>
          </w:tcPr>
          <w:p>
            <w:pPr>
              <w:spacing w:after="40" w:line="252" w:lineRule="auto"/>
            </w:pPr>
            <w:r>
              <w:rPr>
                <w:color w:val="FFFFFF"/>
              </w:rPr>
            </w:r>
            <w:r>
              <w:rPr>
                <w:rFonts w:ascii="Times New Roman" w:hAnsi="Times New Roman" w:eastAsia="Times New Roman"/>
                <w:b/>
                <w:color w:val="FFFFFF"/>
                <w:sz w:val="18"/>
              </w:rPr>
              <w:t>ID</w:t>
            </w:r>
          </w:p>
        </w:tc>
        <w:tc>
          <w:tcPr>
            <w:tcW w:type="dxa" w:w="2523"/>
            <w:vAlign w:val="top"/>
            <w:shd w:fill="1F4E78"/>
          </w:tcPr>
          <w:p>
            <w:pPr>
              <w:spacing w:after="40" w:line="252" w:lineRule="auto"/>
            </w:pPr>
            <w:r>
              <w:rPr>
                <w:color w:val="FFFFFF"/>
              </w:rPr>
            </w:r>
            <w:r>
              <w:rPr>
                <w:rFonts w:ascii="Times New Roman" w:hAnsi="Times New Roman" w:eastAsia="Times New Roman"/>
                <w:b/>
                <w:color w:val="FFFFFF"/>
                <w:sz w:val="18"/>
              </w:rPr>
              <w:t>Use Case</w:t>
            </w:r>
          </w:p>
        </w:tc>
        <w:tc>
          <w:tcPr>
            <w:tcW w:type="dxa" w:w="2523"/>
            <w:vAlign w:val="top"/>
            <w:shd w:fill="1F4E78"/>
          </w:tcPr>
          <w:p>
            <w:pPr>
              <w:spacing w:after="40" w:line="252" w:lineRule="auto"/>
            </w:pPr>
            <w:r>
              <w:rPr>
                <w:color w:val="FFFFFF"/>
              </w:rPr>
            </w:r>
            <w:r>
              <w:rPr>
                <w:rFonts w:ascii="Times New Roman" w:hAnsi="Times New Roman" w:eastAsia="Times New Roman"/>
                <w:b/>
                <w:color w:val="FFFFFF"/>
                <w:sz w:val="18"/>
              </w:rPr>
              <w:t>Primary Actor</w:t>
            </w:r>
          </w:p>
        </w:tc>
        <w:tc>
          <w:tcPr>
            <w:tcW w:type="dxa" w:w="2523"/>
            <w:vAlign w:val="top"/>
            <w:shd w:fill="1F4E78"/>
          </w:tcPr>
          <w:p>
            <w:pPr>
              <w:spacing w:after="40" w:line="252" w:lineRule="auto"/>
            </w:pPr>
            <w:r>
              <w:rPr>
                <w:color w:val="FFFFFF"/>
              </w:rPr>
            </w:r>
            <w:r>
              <w:rPr>
                <w:rFonts w:ascii="Times New Roman" w:hAnsi="Times New Roman" w:eastAsia="Times New Roman"/>
                <w:b/>
                <w:color w:val="FFFFFF"/>
                <w:sz w:val="18"/>
              </w:rPr>
              <w:t>Feature</w:t>
            </w:r>
          </w:p>
        </w:tc>
      </w:tr>
      <w:tr>
        <w:tc>
          <w:tcPr>
            <w:tcW w:type="dxa" w:w="2523"/>
            <w:vAlign w:val="top"/>
          </w:tcPr>
          <w:p>
            <w:pPr>
              <w:spacing w:after="40" w:line="252" w:lineRule="auto"/>
            </w:pPr>
            <w:r/>
            <w:r>
              <w:rPr>
                <w:rFonts w:ascii="Times New Roman" w:hAnsi="Times New Roman" w:eastAsia="Times New Roman"/>
                <w:b w:val="0"/>
                <w:sz w:val="16"/>
              </w:rPr>
              <w:t>UC-01</w:t>
            </w:r>
          </w:p>
        </w:tc>
        <w:tc>
          <w:tcPr>
            <w:tcW w:type="dxa" w:w="2523"/>
            <w:vAlign w:val="top"/>
          </w:tcPr>
          <w:p>
            <w:pPr>
              <w:spacing w:after="40" w:line="252" w:lineRule="auto"/>
            </w:pPr>
            <w:r/>
            <w:r>
              <w:rPr>
                <w:rFonts w:ascii="Times New Roman" w:hAnsi="Times New Roman" w:eastAsia="Times New Roman"/>
                <w:b w:val="0"/>
                <w:sz w:val="16"/>
              </w:rPr>
              <w:t>Login</w:t>
            </w:r>
          </w:p>
        </w:tc>
        <w:tc>
          <w:tcPr>
            <w:tcW w:type="dxa" w:w="2523"/>
            <w:vAlign w:val="top"/>
          </w:tcPr>
          <w:p>
            <w:pPr>
              <w:spacing w:after="40" w:line="252" w:lineRule="auto"/>
            </w:pPr>
            <w:r/>
            <w:r>
              <w:rPr>
                <w:rFonts w:ascii="Times New Roman" w:hAnsi="Times New Roman" w:eastAsia="Times New Roman"/>
                <w:b w:val="0"/>
                <w:sz w:val="16"/>
              </w:rPr>
              <w:t>All Users</w:t>
            </w:r>
          </w:p>
        </w:tc>
        <w:tc>
          <w:tcPr>
            <w:tcW w:type="dxa" w:w="2523"/>
            <w:vAlign w:val="top"/>
          </w:tcPr>
          <w:p>
            <w:pPr>
              <w:spacing w:after="40" w:line="252" w:lineRule="auto"/>
            </w:pPr>
            <w:r/>
            <w:r>
              <w:rPr>
                <w:rFonts w:ascii="Times New Roman" w:hAnsi="Times New Roman" w:eastAsia="Times New Roman"/>
                <w:b w:val="0"/>
                <w:sz w:val="16"/>
              </w:rPr>
              <w:t>Authentication</w:t>
            </w:r>
          </w:p>
        </w:tc>
      </w:tr>
      <w:tr>
        <w:tc>
          <w:tcPr>
            <w:tcW w:type="dxa" w:w="2523"/>
            <w:vAlign w:val="top"/>
          </w:tcPr>
          <w:p>
            <w:pPr>
              <w:spacing w:after="40" w:line="252" w:lineRule="auto"/>
            </w:pPr>
            <w:r/>
            <w:r>
              <w:rPr>
                <w:rFonts w:ascii="Times New Roman" w:hAnsi="Times New Roman" w:eastAsia="Times New Roman"/>
                <w:b w:val="0"/>
                <w:sz w:val="16"/>
              </w:rPr>
              <w:t>UC-02</w:t>
            </w:r>
          </w:p>
        </w:tc>
        <w:tc>
          <w:tcPr>
            <w:tcW w:type="dxa" w:w="2523"/>
            <w:vAlign w:val="top"/>
          </w:tcPr>
          <w:p>
            <w:pPr>
              <w:spacing w:after="40" w:line="252" w:lineRule="auto"/>
            </w:pPr>
            <w:r/>
            <w:r>
              <w:rPr>
                <w:rFonts w:ascii="Times New Roman" w:hAnsi="Times New Roman" w:eastAsia="Times New Roman"/>
                <w:b w:val="0"/>
                <w:sz w:val="16"/>
              </w:rPr>
              <w:t>Login with Google</w:t>
            </w:r>
          </w:p>
        </w:tc>
        <w:tc>
          <w:tcPr>
            <w:tcW w:type="dxa" w:w="2523"/>
            <w:vAlign w:val="top"/>
          </w:tcPr>
          <w:p>
            <w:pPr>
              <w:spacing w:after="40" w:line="252" w:lineRule="auto"/>
            </w:pPr>
            <w:r/>
            <w:r>
              <w:rPr>
                <w:rFonts w:ascii="Times New Roman" w:hAnsi="Times New Roman" w:eastAsia="Times New Roman"/>
                <w:b w:val="0"/>
                <w:sz w:val="16"/>
              </w:rPr>
              <w:t>All Users</w:t>
            </w:r>
          </w:p>
        </w:tc>
        <w:tc>
          <w:tcPr>
            <w:tcW w:type="dxa" w:w="2523"/>
            <w:vAlign w:val="top"/>
          </w:tcPr>
          <w:p>
            <w:pPr>
              <w:spacing w:after="40" w:line="252" w:lineRule="auto"/>
            </w:pPr>
            <w:r/>
            <w:r>
              <w:rPr>
                <w:rFonts w:ascii="Times New Roman" w:hAnsi="Times New Roman" w:eastAsia="Times New Roman"/>
                <w:b w:val="0"/>
                <w:sz w:val="16"/>
              </w:rPr>
              <w:t>Authentication</w:t>
            </w:r>
          </w:p>
        </w:tc>
      </w:tr>
      <w:tr>
        <w:tc>
          <w:tcPr>
            <w:tcW w:type="dxa" w:w="2523"/>
            <w:vAlign w:val="top"/>
          </w:tcPr>
          <w:p>
            <w:pPr>
              <w:spacing w:after="40" w:line="252" w:lineRule="auto"/>
            </w:pPr>
            <w:r/>
            <w:r>
              <w:rPr>
                <w:rFonts w:ascii="Times New Roman" w:hAnsi="Times New Roman" w:eastAsia="Times New Roman"/>
                <w:b w:val="0"/>
                <w:sz w:val="16"/>
              </w:rPr>
              <w:t>UC-03</w:t>
            </w:r>
          </w:p>
        </w:tc>
        <w:tc>
          <w:tcPr>
            <w:tcW w:type="dxa" w:w="2523"/>
            <w:vAlign w:val="top"/>
          </w:tcPr>
          <w:p>
            <w:pPr>
              <w:spacing w:after="40" w:line="252" w:lineRule="auto"/>
            </w:pPr>
            <w:r/>
            <w:r>
              <w:rPr>
                <w:rFonts w:ascii="Times New Roman" w:hAnsi="Times New Roman" w:eastAsia="Times New Roman"/>
                <w:b w:val="0"/>
                <w:sz w:val="16"/>
              </w:rPr>
              <w:t>Forgot Password</w:t>
            </w:r>
          </w:p>
        </w:tc>
        <w:tc>
          <w:tcPr>
            <w:tcW w:type="dxa" w:w="2523"/>
            <w:vAlign w:val="top"/>
          </w:tcPr>
          <w:p>
            <w:pPr>
              <w:spacing w:after="40" w:line="252" w:lineRule="auto"/>
            </w:pPr>
            <w:r/>
            <w:r>
              <w:rPr>
                <w:rFonts w:ascii="Times New Roman" w:hAnsi="Times New Roman" w:eastAsia="Times New Roman"/>
                <w:b w:val="0"/>
                <w:sz w:val="16"/>
              </w:rPr>
              <w:t>All Users</w:t>
            </w:r>
          </w:p>
        </w:tc>
        <w:tc>
          <w:tcPr>
            <w:tcW w:type="dxa" w:w="2523"/>
            <w:vAlign w:val="top"/>
          </w:tcPr>
          <w:p>
            <w:pPr>
              <w:spacing w:after="40" w:line="252" w:lineRule="auto"/>
            </w:pPr>
            <w:r/>
            <w:r>
              <w:rPr>
                <w:rFonts w:ascii="Times New Roman" w:hAnsi="Times New Roman" w:eastAsia="Times New Roman"/>
                <w:b w:val="0"/>
                <w:sz w:val="16"/>
              </w:rPr>
              <w:t>Authentication</w:t>
            </w:r>
          </w:p>
        </w:tc>
      </w:tr>
      <w:tr>
        <w:tc>
          <w:tcPr>
            <w:tcW w:type="dxa" w:w="2523"/>
            <w:vAlign w:val="top"/>
          </w:tcPr>
          <w:p>
            <w:pPr>
              <w:spacing w:after="40" w:line="252" w:lineRule="auto"/>
            </w:pPr>
            <w:r/>
            <w:r>
              <w:rPr>
                <w:rFonts w:ascii="Times New Roman" w:hAnsi="Times New Roman" w:eastAsia="Times New Roman"/>
                <w:b w:val="0"/>
                <w:sz w:val="16"/>
              </w:rPr>
              <w:t>UC-04</w:t>
            </w:r>
          </w:p>
        </w:tc>
        <w:tc>
          <w:tcPr>
            <w:tcW w:type="dxa" w:w="2523"/>
            <w:vAlign w:val="top"/>
          </w:tcPr>
          <w:p>
            <w:pPr>
              <w:spacing w:after="40" w:line="252" w:lineRule="auto"/>
            </w:pPr>
            <w:r/>
            <w:r>
              <w:rPr>
                <w:rFonts w:ascii="Times New Roman" w:hAnsi="Times New Roman" w:eastAsia="Times New Roman"/>
                <w:b w:val="0"/>
                <w:sz w:val="16"/>
              </w:rPr>
              <w:t>Logout</w:t>
            </w:r>
          </w:p>
        </w:tc>
        <w:tc>
          <w:tcPr>
            <w:tcW w:type="dxa" w:w="2523"/>
            <w:vAlign w:val="top"/>
          </w:tcPr>
          <w:p>
            <w:pPr>
              <w:spacing w:after="40" w:line="252" w:lineRule="auto"/>
            </w:pPr>
            <w:r/>
            <w:r>
              <w:rPr>
                <w:rFonts w:ascii="Times New Roman" w:hAnsi="Times New Roman" w:eastAsia="Times New Roman"/>
                <w:b w:val="0"/>
                <w:sz w:val="16"/>
              </w:rPr>
              <w:t>All Users</w:t>
            </w:r>
          </w:p>
        </w:tc>
        <w:tc>
          <w:tcPr>
            <w:tcW w:type="dxa" w:w="2523"/>
            <w:vAlign w:val="top"/>
          </w:tcPr>
          <w:p>
            <w:pPr>
              <w:spacing w:after="40" w:line="252" w:lineRule="auto"/>
            </w:pPr>
            <w:r/>
            <w:r>
              <w:rPr>
                <w:rFonts w:ascii="Times New Roman" w:hAnsi="Times New Roman" w:eastAsia="Times New Roman"/>
                <w:b w:val="0"/>
                <w:sz w:val="16"/>
              </w:rPr>
              <w:t>Authentication</w:t>
            </w:r>
          </w:p>
        </w:tc>
      </w:tr>
      <w:tr>
        <w:tc>
          <w:tcPr>
            <w:tcW w:type="dxa" w:w="2523"/>
            <w:vAlign w:val="top"/>
          </w:tcPr>
          <w:p>
            <w:pPr>
              <w:spacing w:after="40" w:line="252" w:lineRule="auto"/>
            </w:pPr>
            <w:r/>
            <w:r>
              <w:rPr>
                <w:rFonts w:ascii="Times New Roman" w:hAnsi="Times New Roman" w:eastAsia="Times New Roman"/>
                <w:b w:val="0"/>
                <w:sz w:val="16"/>
              </w:rPr>
              <w:t>UC-05</w:t>
            </w:r>
          </w:p>
        </w:tc>
        <w:tc>
          <w:tcPr>
            <w:tcW w:type="dxa" w:w="2523"/>
            <w:vAlign w:val="top"/>
          </w:tcPr>
          <w:p>
            <w:pPr>
              <w:spacing w:after="40" w:line="252" w:lineRule="auto"/>
            </w:pPr>
            <w:r/>
            <w:r>
              <w:rPr>
                <w:rFonts w:ascii="Times New Roman" w:hAnsi="Times New Roman" w:eastAsia="Times New Roman"/>
                <w:b w:val="0"/>
                <w:sz w:val="16"/>
              </w:rPr>
              <w:t>Change Password</w:t>
            </w:r>
          </w:p>
        </w:tc>
        <w:tc>
          <w:tcPr>
            <w:tcW w:type="dxa" w:w="2523"/>
            <w:vAlign w:val="top"/>
          </w:tcPr>
          <w:p>
            <w:pPr>
              <w:spacing w:after="40" w:line="252" w:lineRule="auto"/>
            </w:pPr>
            <w:r/>
            <w:r>
              <w:rPr>
                <w:rFonts w:ascii="Times New Roman" w:hAnsi="Times New Roman" w:eastAsia="Times New Roman"/>
                <w:b w:val="0"/>
                <w:sz w:val="16"/>
              </w:rPr>
              <w:t>All Users</w:t>
            </w:r>
          </w:p>
        </w:tc>
        <w:tc>
          <w:tcPr>
            <w:tcW w:type="dxa" w:w="2523"/>
            <w:vAlign w:val="top"/>
          </w:tcPr>
          <w:p>
            <w:pPr>
              <w:spacing w:after="40" w:line="252" w:lineRule="auto"/>
            </w:pPr>
            <w:r/>
            <w:r>
              <w:rPr>
                <w:rFonts w:ascii="Times New Roman" w:hAnsi="Times New Roman" w:eastAsia="Times New Roman"/>
                <w:b w:val="0"/>
                <w:sz w:val="16"/>
              </w:rPr>
              <w:t>Authentication</w:t>
            </w:r>
          </w:p>
        </w:tc>
      </w:tr>
      <w:tr>
        <w:tc>
          <w:tcPr>
            <w:tcW w:type="dxa" w:w="2523"/>
            <w:vAlign w:val="top"/>
          </w:tcPr>
          <w:p>
            <w:pPr>
              <w:spacing w:after="40" w:line="252" w:lineRule="auto"/>
            </w:pPr>
            <w:r/>
            <w:r>
              <w:rPr>
                <w:rFonts w:ascii="Times New Roman" w:hAnsi="Times New Roman" w:eastAsia="Times New Roman"/>
                <w:b w:val="0"/>
                <w:sz w:val="16"/>
              </w:rPr>
              <w:t>UC-06</w:t>
            </w:r>
          </w:p>
        </w:tc>
        <w:tc>
          <w:tcPr>
            <w:tcW w:type="dxa" w:w="2523"/>
            <w:vAlign w:val="top"/>
          </w:tcPr>
          <w:p>
            <w:pPr>
              <w:spacing w:after="40" w:line="252" w:lineRule="auto"/>
            </w:pPr>
            <w:r/>
            <w:r>
              <w:rPr>
                <w:rFonts w:ascii="Times New Roman" w:hAnsi="Times New Roman" w:eastAsia="Times New Roman"/>
                <w:b w:val="0"/>
                <w:sz w:val="16"/>
              </w:rPr>
              <w:t>View Dashboard</w:t>
            </w:r>
          </w:p>
        </w:tc>
        <w:tc>
          <w:tcPr>
            <w:tcW w:type="dxa" w:w="2523"/>
            <w:vAlign w:val="top"/>
          </w:tcPr>
          <w:p>
            <w:pPr>
              <w:spacing w:after="40" w:line="252" w:lineRule="auto"/>
            </w:pPr>
            <w:r/>
            <w:r>
              <w:rPr>
                <w:rFonts w:ascii="Times New Roman" w:hAnsi="Times New Roman" w:eastAsia="Times New Roman"/>
                <w:b w:val="0"/>
                <w:sz w:val="16"/>
              </w:rPr>
              <w:t>All Users</w:t>
            </w:r>
          </w:p>
        </w:tc>
        <w:tc>
          <w:tcPr>
            <w:tcW w:type="dxa" w:w="2523"/>
            <w:vAlign w:val="top"/>
          </w:tcPr>
          <w:p>
            <w:pPr>
              <w:spacing w:after="40" w:line="252" w:lineRule="auto"/>
            </w:pPr>
            <w:r/>
            <w:r>
              <w:rPr>
                <w:rFonts w:ascii="Times New Roman" w:hAnsi="Times New Roman" w:eastAsia="Times New Roman"/>
                <w:b w:val="0"/>
                <w:sz w:val="16"/>
              </w:rPr>
              <w:t>Dashboard</w:t>
            </w:r>
          </w:p>
        </w:tc>
      </w:tr>
      <w:tr>
        <w:tc>
          <w:tcPr>
            <w:tcW w:type="dxa" w:w="2523"/>
            <w:vAlign w:val="top"/>
          </w:tcPr>
          <w:p>
            <w:pPr>
              <w:spacing w:after="40" w:line="252" w:lineRule="auto"/>
            </w:pPr>
            <w:r/>
            <w:r>
              <w:rPr>
                <w:rFonts w:ascii="Times New Roman" w:hAnsi="Times New Roman" w:eastAsia="Times New Roman"/>
                <w:b w:val="0"/>
                <w:sz w:val="16"/>
              </w:rPr>
              <w:t>UC-07</w:t>
            </w:r>
          </w:p>
        </w:tc>
        <w:tc>
          <w:tcPr>
            <w:tcW w:type="dxa" w:w="2523"/>
            <w:vAlign w:val="top"/>
          </w:tcPr>
          <w:p>
            <w:pPr>
              <w:spacing w:after="40" w:line="252" w:lineRule="auto"/>
            </w:pPr>
            <w:r/>
            <w:r>
              <w:rPr>
                <w:rFonts w:ascii="Times New Roman" w:hAnsi="Times New Roman" w:eastAsia="Times New Roman"/>
                <w:b w:val="0"/>
                <w:sz w:val="16"/>
              </w:rPr>
              <w:t>View My Profile</w:t>
            </w:r>
          </w:p>
        </w:tc>
        <w:tc>
          <w:tcPr>
            <w:tcW w:type="dxa" w:w="2523"/>
            <w:vAlign w:val="top"/>
          </w:tcPr>
          <w:p>
            <w:pPr>
              <w:spacing w:after="40" w:line="252" w:lineRule="auto"/>
            </w:pPr>
            <w:r/>
            <w:r>
              <w:rPr>
                <w:rFonts w:ascii="Times New Roman" w:hAnsi="Times New Roman" w:eastAsia="Times New Roman"/>
                <w:b w:val="0"/>
                <w:sz w:val="16"/>
              </w:rPr>
              <w:t>All Users</w:t>
            </w:r>
          </w:p>
        </w:tc>
        <w:tc>
          <w:tcPr>
            <w:tcW w:type="dxa" w:w="2523"/>
            <w:vAlign w:val="top"/>
          </w:tcPr>
          <w:p>
            <w:pPr>
              <w:spacing w:after="40" w:line="252" w:lineRule="auto"/>
            </w:pPr>
            <w:r/>
            <w:r>
              <w:rPr>
                <w:rFonts w:ascii="Times New Roman" w:hAnsi="Times New Roman" w:eastAsia="Times New Roman"/>
                <w:b w:val="0"/>
                <w:sz w:val="16"/>
              </w:rPr>
              <w:t>Profile Management</w:t>
            </w:r>
          </w:p>
        </w:tc>
      </w:tr>
      <w:tr>
        <w:tc>
          <w:tcPr>
            <w:tcW w:type="dxa" w:w="2523"/>
            <w:vAlign w:val="top"/>
          </w:tcPr>
          <w:p>
            <w:pPr>
              <w:spacing w:after="40" w:line="252" w:lineRule="auto"/>
            </w:pPr>
            <w:r/>
            <w:r>
              <w:rPr>
                <w:rFonts w:ascii="Times New Roman" w:hAnsi="Times New Roman" w:eastAsia="Times New Roman"/>
                <w:b w:val="0"/>
                <w:sz w:val="16"/>
              </w:rPr>
              <w:t>UC-08</w:t>
            </w:r>
          </w:p>
        </w:tc>
        <w:tc>
          <w:tcPr>
            <w:tcW w:type="dxa" w:w="2523"/>
            <w:vAlign w:val="top"/>
          </w:tcPr>
          <w:p>
            <w:pPr>
              <w:spacing w:after="40" w:line="252" w:lineRule="auto"/>
            </w:pPr>
            <w:r/>
            <w:r>
              <w:rPr>
                <w:rFonts w:ascii="Times New Roman" w:hAnsi="Times New Roman" w:eastAsia="Times New Roman"/>
                <w:b w:val="0"/>
                <w:sz w:val="16"/>
              </w:rPr>
              <w:t>Edit My Profile</w:t>
            </w:r>
          </w:p>
        </w:tc>
        <w:tc>
          <w:tcPr>
            <w:tcW w:type="dxa" w:w="2523"/>
            <w:vAlign w:val="top"/>
          </w:tcPr>
          <w:p>
            <w:pPr>
              <w:spacing w:after="40" w:line="252" w:lineRule="auto"/>
            </w:pPr>
            <w:r/>
            <w:r>
              <w:rPr>
                <w:rFonts w:ascii="Times New Roman" w:hAnsi="Times New Roman" w:eastAsia="Times New Roman"/>
                <w:b w:val="0"/>
                <w:sz w:val="16"/>
              </w:rPr>
              <w:t>All Users</w:t>
            </w:r>
          </w:p>
        </w:tc>
        <w:tc>
          <w:tcPr>
            <w:tcW w:type="dxa" w:w="2523"/>
            <w:vAlign w:val="top"/>
          </w:tcPr>
          <w:p>
            <w:pPr>
              <w:spacing w:after="40" w:line="252" w:lineRule="auto"/>
            </w:pPr>
            <w:r/>
            <w:r>
              <w:rPr>
                <w:rFonts w:ascii="Times New Roman" w:hAnsi="Times New Roman" w:eastAsia="Times New Roman"/>
                <w:b w:val="0"/>
                <w:sz w:val="16"/>
              </w:rPr>
              <w:t>Profile Management</w:t>
            </w:r>
          </w:p>
        </w:tc>
      </w:tr>
      <w:tr>
        <w:tc>
          <w:tcPr>
            <w:tcW w:type="dxa" w:w="2523"/>
            <w:vAlign w:val="top"/>
          </w:tcPr>
          <w:p>
            <w:pPr>
              <w:spacing w:after="40" w:line="252" w:lineRule="auto"/>
            </w:pPr>
            <w:r/>
            <w:r>
              <w:rPr>
                <w:rFonts w:ascii="Times New Roman" w:hAnsi="Times New Roman" w:eastAsia="Times New Roman"/>
                <w:b w:val="0"/>
                <w:sz w:val="16"/>
              </w:rPr>
              <w:t>UC-09</w:t>
            </w:r>
          </w:p>
        </w:tc>
        <w:tc>
          <w:tcPr>
            <w:tcW w:type="dxa" w:w="2523"/>
            <w:vAlign w:val="top"/>
          </w:tcPr>
          <w:p>
            <w:pPr>
              <w:spacing w:after="40" w:line="252" w:lineRule="auto"/>
            </w:pPr>
            <w:r/>
            <w:r>
              <w:rPr>
                <w:rFonts w:ascii="Times New Roman" w:hAnsi="Times New Roman" w:eastAsia="Times New Roman"/>
                <w:b w:val="0"/>
                <w:sz w:val="16"/>
              </w:rPr>
              <w:t>View Employee List</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Employee Management</w:t>
            </w:r>
          </w:p>
        </w:tc>
      </w:tr>
      <w:tr>
        <w:tc>
          <w:tcPr>
            <w:tcW w:type="dxa" w:w="2523"/>
            <w:vAlign w:val="top"/>
          </w:tcPr>
          <w:p>
            <w:pPr>
              <w:spacing w:after="40" w:line="252" w:lineRule="auto"/>
            </w:pPr>
            <w:r/>
            <w:r>
              <w:rPr>
                <w:rFonts w:ascii="Times New Roman" w:hAnsi="Times New Roman" w:eastAsia="Times New Roman"/>
                <w:b w:val="0"/>
                <w:sz w:val="16"/>
              </w:rPr>
              <w:t>UC-10</w:t>
            </w:r>
          </w:p>
        </w:tc>
        <w:tc>
          <w:tcPr>
            <w:tcW w:type="dxa" w:w="2523"/>
            <w:vAlign w:val="top"/>
          </w:tcPr>
          <w:p>
            <w:pPr>
              <w:spacing w:after="40" w:line="252" w:lineRule="auto"/>
            </w:pPr>
            <w:r/>
            <w:r>
              <w:rPr>
                <w:rFonts w:ascii="Times New Roman" w:hAnsi="Times New Roman" w:eastAsia="Times New Roman"/>
                <w:b w:val="0"/>
                <w:sz w:val="16"/>
              </w:rPr>
              <w:t>View Employee Detail</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Employee Management</w:t>
            </w:r>
          </w:p>
        </w:tc>
      </w:tr>
      <w:tr>
        <w:tc>
          <w:tcPr>
            <w:tcW w:type="dxa" w:w="2523"/>
            <w:vAlign w:val="top"/>
          </w:tcPr>
          <w:p>
            <w:pPr>
              <w:spacing w:after="40" w:line="252" w:lineRule="auto"/>
            </w:pPr>
            <w:r/>
            <w:r>
              <w:rPr>
                <w:rFonts w:ascii="Times New Roman" w:hAnsi="Times New Roman" w:eastAsia="Times New Roman"/>
                <w:b w:val="0"/>
                <w:sz w:val="16"/>
              </w:rPr>
              <w:t>UC-11</w:t>
            </w:r>
          </w:p>
        </w:tc>
        <w:tc>
          <w:tcPr>
            <w:tcW w:type="dxa" w:w="2523"/>
            <w:vAlign w:val="top"/>
          </w:tcPr>
          <w:p>
            <w:pPr>
              <w:spacing w:after="40" w:line="252" w:lineRule="auto"/>
            </w:pPr>
            <w:r/>
            <w:r>
              <w:rPr>
                <w:rFonts w:ascii="Times New Roman" w:hAnsi="Times New Roman" w:eastAsia="Times New Roman"/>
                <w:b w:val="0"/>
                <w:sz w:val="16"/>
              </w:rPr>
              <w:t>Edit Employee Record</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Employee Management</w:t>
            </w:r>
          </w:p>
        </w:tc>
      </w:tr>
      <w:tr>
        <w:tc>
          <w:tcPr>
            <w:tcW w:type="dxa" w:w="2523"/>
            <w:vAlign w:val="top"/>
          </w:tcPr>
          <w:p>
            <w:pPr>
              <w:spacing w:after="40" w:line="252" w:lineRule="auto"/>
            </w:pPr>
            <w:r/>
            <w:r>
              <w:rPr>
                <w:rFonts w:ascii="Times New Roman" w:hAnsi="Times New Roman" w:eastAsia="Times New Roman"/>
                <w:b w:val="0"/>
                <w:sz w:val="16"/>
              </w:rPr>
              <w:t>UC-12</w:t>
            </w:r>
          </w:p>
        </w:tc>
        <w:tc>
          <w:tcPr>
            <w:tcW w:type="dxa" w:w="2523"/>
            <w:vAlign w:val="top"/>
          </w:tcPr>
          <w:p>
            <w:pPr>
              <w:spacing w:after="40" w:line="252" w:lineRule="auto"/>
            </w:pPr>
            <w:r/>
            <w:r>
              <w:rPr>
                <w:rFonts w:ascii="Times New Roman" w:hAnsi="Times New Roman" w:eastAsia="Times New Roman"/>
                <w:b w:val="0"/>
                <w:sz w:val="16"/>
              </w:rPr>
              <w:t>Add Employment Contract</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Contract Management</w:t>
            </w:r>
          </w:p>
        </w:tc>
      </w:tr>
      <w:tr>
        <w:tc>
          <w:tcPr>
            <w:tcW w:type="dxa" w:w="2523"/>
            <w:vAlign w:val="top"/>
          </w:tcPr>
          <w:p>
            <w:pPr>
              <w:spacing w:after="40" w:line="252" w:lineRule="auto"/>
            </w:pPr>
            <w:r/>
            <w:r>
              <w:rPr>
                <w:rFonts w:ascii="Times New Roman" w:hAnsi="Times New Roman" w:eastAsia="Times New Roman"/>
                <w:b w:val="0"/>
                <w:sz w:val="16"/>
              </w:rPr>
              <w:t>UC-13</w:t>
            </w:r>
          </w:p>
        </w:tc>
        <w:tc>
          <w:tcPr>
            <w:tcW w:type="dxa" w:w="2523"/>
            <w:vAlign w:val="top"/>
          </w:tcPr>
          <w:p>
            <w:pPr>
              <w:spacing w:after="40" w:line="252" w:lineRule="auto"/>
            </w:pPr>
            <w:r/>
            <w:r>
              <w:rPr>
                <w:rFonts w:ascii="Times New Roman" w:hAnsi="Times New Roman" w:eastAsia="Times New Roman"/>
                <w:b w:val="0"/>
                <w:sz w:val="16"/>
              </w:rPr>
              <w:t>View All Contract History</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Contract Management</w:t>
            </w:r>
          </w:p>
        </w:tc>
      </w:tr>
      <w:tr>
        <w:tc>
          <w:tcPr>
            <w:tcW w:type="dxa" w:w="2523"/>
            <w:vAlign w:val="top"/>
          </w:tcPr>
          <w:p>
            <w:pPr>
              <w:spacing w:after="40" w:line="252" w:lineRule="auto"/>
            </w:pPr>
            <w:r/>
            <w:r>
              <w:rPr>
                <w:rFonts w:ascii="Times New Roman" w:hAnsi="Times New Roman" w:eastAsia="Times New Roman"/>
                <w:b w:val="0"/>
                <w:sz w:val="16"/>
              </w:rPr>
              <w:t>UC-14</w:t>
            </w:r>
          </w:p>
        </w:tc>
        <w:tc>
          <w:tcPr>
            <w:tcW w:type="dxa" w:w="2523"/>
            <w:vAlign w:val="top"/>
          </w:tcPr>
          <w:p>
            <w:pPr>
              <w:spacing w:after="40" w:line="252" w:lineRule="auto"/>
            </w:pPr>
            <w:r/>
            <w:r>
              <w:rPr>
                <w:rFonts w:ascii="Times New Roman" w:hAnsi="Times New Roman" w:eastAsia="Times New Roman"/>
                <w:b w:val="0"/>
                <w:sz w:val="16"/>
              </w:rPr>
              <w:t>Import Attendance Data</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Attendance Management</w:t>
            </w:r>
          </w:p>
        </w:tc>
      </w:tr>
      <w:tr>
        <w:tc>
          <w:tcPr>
            <w:tcW w:type="dxa" w:w="2523"/>
            <w:vAlign w:val="top"/>
          </w:tcPr>
          <w:p>
            <w:pPr>
              <w:spacing w:after="40" w:line="252" w:lineRule="auto"/>
            </w:pPr>
            <w:r/>
            <w:r>
              <w:rPr>
                <w:rFonts w:ascii="Times New Roman" w:hAnsi="Times New Roman" w:eastAsia="Times New Roman"/>
                <w:b w:val="0"/>
                <w:sz w:val="16"/>
              </w:rPr>
              <w:t>UC-15</w:t>
            </w:r>
          </w:p>
        </w:tc>
        <w:tc>
          <w:tcPr>
            <w:tcW w:type="dxa" w:w="2523"/>
            <w:vAlign w:val="top"/>
          </w:tcPr>
          <w:p>
            <w:pPr>
              <w:spacing w:after="40" w:line="252" w:lineRule="auto"/>
            </w:pPr>
            <w:r/>
            <w:r>
              <w:rPr>
                <w:rFonts w:ascii="Times New Roman" w:hAnsi="Times New Roman" w:eastAsia="Times New Roman"/>
                <w:b w:val="0"/>
                <w:sz w:val="16"/>
              </w:rPr>
              <w:t>Edit Attendance Record</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Attendance Management</w:t>
            </w:r>
          </w:p>
        </w:tc>
      </w:tr>
      <w:tr>
        <w:tc>
          <w:tcPr>
            <w:tcW w:type="dxa" w:w="2523"/>
            <w:vAlign w:val="top"/>
          </w:tcPr>
          <w:p>
            <w:pPr>
              <w:spacing w:after="40" w:line="252" w:lineRule="auto"/>
            </w:pPr>
            <w:r/>
            <w:r>
              <w:rPr>
                <w:rFonts w:ascii="Times New Roman" w:hAnsi="Times New Roman" w:eastAsia="Times New Roman"/>
                <w:b w:val="0"/>
                <w:sz w:val="16"/>
              </w:rPr>
              <w:t>UC-16</w:t>
            </w:r>
          </w:p>
        </w:tc>
        <w:tc>
          <w:tcPr>
            <w:tcW w:type="dxa" w:w="2523"/>
            <w:vAlign w:val="top"/>
          </w:tcPr>
          <w:p>
            <w:pPr>
              <w:spacing w:after="40" w:line="252" w:lineRule="auto"/>
            </w:pPr>
            <w:r/>
            <w:r>
              <w:rPr>
                <w:rFonts w:ascii="Times New Roman" w:hAnsi="Times New Roman" w:eastAsia="Times New Roman"/>
                <w:b w:val="0"/>
                <w:sz w:val="16"/>
              </w:rPr>
              <w:t>View Company Attendance Overview</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Attendance Management</w:t>
            </w:r>
          </w:p>
        </w:tc>
      </w:tr>
      <w:tr>
        <w:tc>
          <w:tcPr>
            <w:tcW w:type="dxa" w:w="2523"/>
            <w:vAlign w:val="top"/>
          </w:tcPr>
          <w:p>
            <w:pPr>
              <w:spacing w:after="40" w:line="252" w:lineRule="auto"/>
            </w:pPr>
            <w:r/>
            <w:r>
              <w:rPr>
                <w:rFonts w:ascii="Times New Roman" w:hAnsi="Times New Roman" w:eastAsia="Times New Roman"/>
                <w:b w:val="0"/>
                <w:sz w:val="16"/>
              </w:rPr>
              <w:t>UC-17</w:t>
            </w:r>
          </w:p>
        </w:tc>
        <w:tc>
          <w:tcPr>
            <w:tcW w:type="dxa" w:w="2523"/>
            <w:vAlign w:val="top"/>
          </w:tcPr>
          <w:p>
            <w:pPr>
              <w:spacing w:after="40" w:line="252" w:lineRule="auto"/>
            </w:pPr>
            <w:r/>
            <w:r>
              <w:rPr>
                <w:rFonts w:ascii="Times New Roman" w:hAnsi="Times New Roman" w:eastAsia="Times New Roman"/>
                <w:b w:val="0"/>
                <w:sz w:val="16"/>
              </w:rPr>
              <w:t>Assign Employee to Department</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UC-18</w:t>
            </w:r>
          </w:p>
        </w:tc>
        <w:tc>
          <w:tcPr>
            <w:tcW w:type="dxa" w:w="2523"/>
            <w:vAlign w:val="top"/>
          </w:tcPr>
          <w:p>
            <w:pPr>
              <w:spacing w:after="40" w:line="252" w:lineRule="auto"/>
            </w:pPr>
            <w:r/>
            <w:r>
              <w:rPr>
                <w:rFonts w:ascii="Times New Roman" w:hAnsi="Times New Roman" w:eastAsia="Times New Roman"/>
                <w:b w:val="0"/>
                <w:sz w:val="16"/>
              </w:rPr>
              <w:t>View All Request Forms</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UC-19</w:t>
            </w:r>
          </w:p>
        </w:tc>
        <w:tc>
          <w:tcPr>
            <w:tcW w:type="dxa" w:w="2523"/>
            <w:vAlign w:val="top"/>
          </w:tcPr>
          <w:p>
            <w:pPr>
              <w:spacing w:after="40" w:line="252" w:lineRule="auto"/>
            </w:pPr>
            <w:r/>
            <w:r>
              <w:rPr>
                <w:rFonts w:ascii="Times New Roman" w:hAnsi="Times New Roman" w:eastAsia="Times New Roman"/>
                <w:b w:val="0"/>
                <w:sz w:val="16"/>
              </w:rPr>
              <w:t>Review Request Form (HR)</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UC-20</w:t>
            </w:r>
          </w:p>
        </w:tc>
        <w:tc>
          <w:tcPr>
            <w:tcW w:type="dxa" w:w="2523"/>
            <w:vAlign w:val="top"/>
          </w:tcPr>
          <w:p>
            <w:pPr>
              <w:spacing w:after="40" w:line="252" w:lineRule="auto"/>
            </w:pPr>
            <w:r/>
            <w:r>
              <w:rPr>
                <w:rFonts w:ascii="Times New Roman" w:hAnsi="Times New Roman" w:eastAsia="Times New Roman"/>
                <w:b w:val="0"/>
                <w:sz w:val="16"/>
              </w:rPr>
              <w:t>Approve Request Form (HR)</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UC-21</w:t>
            </w:r>
          </w:p>
        </w:tc>
        <w:tc>
          <w:tcPr>
            <w:tcW w:type="dxa" w:w="2523"/>
            <w:vAlign w:val="top"/>
          </w:tcPr>
          <w:p>
            <w:pPr>
              <w:spacing w:after="40" w:line="252" w:lineRule="auto"/>
            </w:pPr>
            <w:r/>
            <w:r>
              <w:rPr>
                <w:rFonts w:ascii="Times New Roman" w:hAnsi="Times New Roman" w:eastAsia="Times New Roman"/>
                <w:b w:val="0"/>
                <w:sz w:val="16"/>
              </w:rPr>
              <w:t>Reject Request Form (HR)</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UC-22</w:t>
            </w:r>
          </w:p>
        </w:tc>
        <w:tc>
          <w:tcPr>
            <w:tcW w:type="dxa" w:w="2523"/>
            <w:vAlign w:val="top"/>
          </w:tcPr>
          <w:p>
            <w:pPr>
              <w:spacing w:after="40" w:line="252" w:lineRule="auto"/>
            </w:pPr>
            <w:r/>
            <w:r>
              <w:rPr>
                <w:rFonts w:ascii="Times New Roman" w:hAnsi="Times New Roman" w:eastAsia="Times New Roman"/>
                <w:b w:val="0"/>
                <w:sz w:val="16"/>
              </w:rPr>
              <w:t>Configure Payroll Settings</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UC-23</w:t>
            </w:r>
          </w:p>
        </w:tc>
        <w:tc>
          <w:tcPr>
            <w:tcW w:type="dxa" w:w="2523"/>
            <w:vAlign w:val="top"/>
          </w:tcPr>
          <w:p>
            <w:pPr>
              <w:spacing w:after="40" w:line="252" w:lineRule="auto"/>
            </w:pPr>
            <w:r/>
            <w:r>
              <w:rPr>
                <w:rFonts w:ascii="Times New Roman" w:hAnsi="Times New Roman" w:eastAsia="Times New Roman"/>
                <w:b w:val="0"/>
                <w:sz w:val="16"/>
              </w:rPr>
              <w:t>View Payroll Config History</w:t>
            </w:r>
          </w:p>
        </w:tc>
        <w:tc>
          <w:tcPr>
            <w:tcW w:type="dxa" w:w="2523"/>
            <w:vAlign w:val="top"/>
          </w:tcPr>
          <w:p>
            <w:pPr>
              <w:spacing w:after="40" w:line="252" w:lineRule="auto"/>
            </w:pPr>
            <w:r/>
            <w:r>
              <w:rPr>
                <w:rFonts w:ascii="Times New Roman" w:hAnsi="Times New Roman" w:eastAsia="Times New Roman"/>
                <w:b w:val="0"/>
                <w:sz w:val="16"/>
              </w:rPr>
              <w:t>HR Employee</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UC-24</w:t>
            </w:r>
          </w:p>
        </w:tc>
        <w:tc>
          <w:tcPr>
            <w:tcW w:type="dxa" w:w="2523"/>
            <w:vAlign w:val="top"/>
          </w:tcPr>
          <w:p>
            <w:pPr>
              <w:spacing w:after="40" w:line="252" w:lineRule="auto"/>
            </w:pPr>
            <w:r/>
            <w:r>
              <w:rPr>
                <w:rFonts w:ascii="Times New Roman" w:hAnsi="Times New Roman" w:eastAsia="Times New Roman"/>
                <w:b w:val="0"/>
                <w:sz w:val="16"/>
              </w:rPr>
              <w:t>View Pending Contracts</w:t>
            </w:r>
          </w:p>
        </w:tc>
        <w:tc>
          <w:tcPr>
            <w:tcW w:type="dxa" w:w="2523"/>
            <w:vAlign w:val="top"/>
          </w:tcPr>
          <w:p>
            <w:pPr>
              <w:spacing w:after="40" w:line="252" w:lineRule="auto"/>
            </w:pPr>
            <w:r/>
            <w:r>
              <w:rPr>
                <w:rFonts w:ascii="Times New Roman" w:hAnsi="Times New Roman" w:eastAsia="Times New Roman"/>
                <w:b w:val="0"/>
                <w:sz w:val="16"/>
              </w:rPr>
              <w:t>HR Manager</w:t>
            </w:r>
          </w:p>
        </w:tc>
        <w:tc>
          <w:tcPr>
            <w:tcW w:type="dxa" w:w="2523"/>
            <w:vAlign w:val="top"/>
          </w:tcPr>
          <w:p>
            <w:pPr>
              <w:spacing w:after="40" w:line="252" w:lineRule="auto"/>
            </w:pPr>
            <w:r/>
            <w:r>
              <w:rPr>
                <w:rFonts w:ascii="Times New Roman" w:hAnsi="Times New Roman" w:eastAsia="Times New Roman"/>
                <w:b w:val="0"/>
                <w:sz w:val="16"/>
              </w:rPr>
              <w:t>Contract Management</w:t>
            </w:r>
          </w:p>
        </w:tc>
      </w:tr>
      <w:tr>
        <w:tc>
          <w:tcPr>
            <w:tcW w:type="dxa" w:w="2523"/>
            <w:vAlign w:val="top"/>
          </w:tcPr>
          <w:p>
            <w:pPr>
              <w:spacing w:after="40" w:line="252" w:lineRule="auto"/>
            </w:pPr>
            <w:r/>
            <w:r>
              <w:rPr>
                <w:rFonts w:ascii="Times New Roman" w:hAnsi="Times New Roman" w:eastAsia="Times New Roman"/>
                <w:b w:val="0"/>
                <w:sz w:val="16"/>
              </w:rPr>
              <w:t>UC-25</w:t>
            </w:r>
          </w:p>
        </w:tc>
        <w:tc>
          <w:tcPr>
            <w:tcW w:type="dxa" w:w="2523"/>
            <w:vAlign w:val="top"/>
          </w:tcPr>
          <w:p>
            <w:pPr>
              <w:spacing w:after="40" w:line="252" w:lineRule="auto"/>
            </w:pPr>
            <w:r/>
            <w:r>
              <w:rPr>
                <w:rFonts w:ascii="Times New Roman" w:hAnsi="Times New Roman" w:eastAsia="Times New Roman"/>
                <w:b w:val="0"/>
                <w:sz w:val="16"/>
              </w:rPr>
              <w:t>Approve Employment Contract</w:t>
            </w:r>
          </w:p>
        </w:tc>
        <w:tc>
          <w:tcPr>
            <w:tcW w:type="dxa" w:w="2523"/>
            <w:vAlign w:val="top"/>
          </w:tcPr>
          <w:p>
            <w:pPr>
              <w:spacing w:after="40" w:line="252" w:lineRule="auto"/>
            </w:pPr>
            <w:r/>
            <w:r>
              <w:rPr>
                <w:rFonts w:ascii="Times New Roman" w:hAnsi="Times New Roman" w:eastAsia="Times New Roman"/>
                <w:b w:val="0"/>
                <w:sz w:val="16"/>
              </w:rPr>
              <w:t>HR Manager</w:t>
            </w:r>
          </w:p>
        </w:tc>
        <w:tc>
          <w:tcPr>
            <w:tcW w:type="dxa" w:w="2523"/>
            <w:vAlign w:val="top"/>
          </w:tcPr>
          <w:p>
            <w:pPr>
              <w:spacing w:after="40" w:line="252" w:lineRule="auto"/>
            </w:pPr>
            <w:r/>
            <w:r>
              <w:rPr>
                <w:rFonts w:ascii="Times New Roman" w:hAnsi="Times New Roman" w:eastAsia="Times New Roman"/>
                <w:b w:val="0"/>
                <w:sz w:val="16"/>
              </w:rPr>
              <w:t>Contract Management</w:t>
            </w:r>
          </w:p>
        </w:tc>
      </w:tr>
      <w:tr>
        <w:tc>
          <w:tcPr>
            <w:tcW w:type="dxa" w:w="2523"/>
            <w:vAlign w:val="top"/>
          </w:tcPr>
          <w:p>
            <w:pPr>
              <w:spacing w:after="40" w:line="252" w:lineRule="auto"/>
            </w:pPr>
            <w:r/>
            <w:r>
              <w:rPr>
                <w:rFonts w:ascii="Times New Roman" w:hAnsi="Times New Roman" w:eastAsia="Times New Roman"/>
                <w:b w:val="0"/>
                <w:sz w:val="16"/>
              </w:rPr>
              <w:t>UC-26</w:t>
            </w:r>
          </w:p>
        </w:tc>
        <w:tc>
          <w:tcPr>
            <w:tcW w:type="dxa" w:w="2523"/>
            <w:vAlign w:val="top"/>
          </w:tcPr>
          <w:p>
            <w:pPr>
              <w:spacing w:after="40" w:line="252" w:lineRule="auto"/>
            </w:pPr>
            <w:r/>
            <w:r>
              <w:rPr>
                <w:rFonts w:ascii="Times New Roman" w:hAnsi="Times New Roman" w:eastAsia="Times New Roman"/>
                <w:b w:val="0"/>
                <w:sz w:val="16"/>
              </w:rPr>
              <w:t>Reject Employment Contract</w:t>
            </w:r>
          </w:p>
        </w:tc>
        <w:tc>
          <w:tcPr>
            <w:tcW w:type="dxa" w:w="2523"/>
            <w:vAlign w:val="top"/>
          </w:tcPr>
          <w:p>
            <w:pPr>
              <w:spacing w:after="40" w:line="252" w:lineRule="auto"/>
            </w:pPr>
            <w:r/>
            <w:r>
              <w:rPr>
                <w:rFonts w:ascii="Times New Roman" w:hAnsi="Times New Roman" w:eastAsia="Times New Roman"/>
                <w:b w:val="0"/>
                <w:sz w:val="16"/>
              </w:rPr>
              <w:t>HR Manager</w:t>
            </w:r>
          </w:p>
        </w:tc>
        <w:tc>
          <w:tcPr>
            <w:tcW w:type="dxa" w:w="2523"/>
            <w:vAlign w:val="top"/>
          </w:tcPr>
          <w:p>
            <w:pPr>
              <w:spacing w:after="40" w:line="252" w:lineRule="auto"/>
            </w:pPr>
            <w:r/>
            <w:r>
              <w:rPr>
                <w:rFonts w:ascii="Times New Roman" w:hAnsi="Times New Roman" w:eastAsia="Times New Roman"/>
                <w:b w:val="0"/>
                <w:sz w:val="16"/>
              </w:rPr>
              <w:t>Contract Management</w:t>
            </w:r>
          </w:p>
        </w:tc>
      </w:tr>
      <w:tr>
        <w:tc>
          <w:tcPr>
            <w:tcW w:type="dxa" w:w="2523"/>
            <w:vAlign w:val="top"/>
          </w:tcPr>
          <w:p>
            <w:pPr>
              <w:spacing w:after="40" w:line="252" w:lineRule="auto"/>
            </w:pPr>
            <w:r/>
            <w:r>
              <w:rPr>
                <w:rFonts w:ascii="Times New Roman" w:hAnsi="Times New Roman" w:eastAsia="Times New Roman"/>
                <w:b w:val="0"/>
                <w:sz w:val="16"/>
              </w:rPr>
              <w:t>UC-27</w:t>
            </w:r>
          </w:p>
        </w:tc>
        <w:tc>
          <w:tcPr>
            <w:tcW w:type="dxa" w:w="2523"/>
            <w:vAlign w:val="top"/>
          </w:tcPr>
          <w:p>
            <w:pPr>
              <w:spacing w:after="40" w:line="252" w:lineRule="auto"/>
            </w:pPr>
            <w:r/>
            <w:r>
              <w:rPr>
                <w:rFonts w:ascii="Times New Roman" w:hAnsi="Times New Roman" w:eastAsia="Times New Roman"/>
                <w:b w:val="0"/>
                <w:sz w:val="16"/>
              </w:rPr>
              <w:t>Terminate Employment Contract</w:t>
            </w:r>
          </w:p>
        </w:tc>
        <w:tc>
          <w:tcPr>
            <w:tcW w:type="dxa" w:w="2523"/>
            <w:vAlign w:val="top"/>
          </w:tcPr>
          <w:p>
            <w:pPr>
              <w:spacing w:after="40" w:line="252" w:lineRule="auto"/>
            </w:pPr>
            <w:r/>
            <w:r>
              <w:rPr>
                <w:rFonts w:ascii="Times New Roman" w:hAnsi="Times New Roman" w:eastAsia="Times New Roman"/>
                <w:b w:val="0"/>
                <w:sz w:val="16"/>
              </w:rPr>
              <w:t>HR Manager</w:t>
            </w:r>
          </w:p>
        </w:tc>
        <w:tc>
          <w:tcPr>
            <w:tcW w:type="dxa" w:w="2523"/>
            <w:vAlign w:val="top"/>
          </w:tcPr>
          <w:p>
            <w:pPr>
              <w:spacing w:after="40" w:line="252" w:lineRule="auto"/>
            </w:pPr>
            <w:r/>
            <w:r>
              <w:rPr>
                <w:rFonts w:ascii="Times New Roman" w:hAnsi="Times New Roman" w:eastAsia="Times New Roman"/>
                <w:b w:val="0"/>
                <w:sz w:val="16"/>
              </w:rPr>
              <w:t>Contract Management</w:t>
            </w:r>
          </w:p>
        </w:tc>
      </w:tr>
      <w:tr>
        <w:tc>
          <w:tcPr>
            <w:tcW w:type="dxa" w:w="2523"/>
            <w:vAlign w:val="top"/>
          </w:tcPr>
          <w:p>
            <w:pPr>
              <w:spacing w:after="40" w:line="252" w:lineRule="auto"/>
            </w:pPr>
            <w:r/>
            <w:r>
              <w:rPr>
                <w:rFonts w:ascii="Times New Roman" w:hAnsi="Times New Roman" w:eastAsia="Times New Roman"/>
                <w:b w:val="0"/>
                <w:sz w:val="16"/>
              </w:rPr>
              <w:t>UC-28</w:t>
            </w:r>
          </w:p>
        </w:tc>
        <w:tc>
          <w:tcPr>
            <w:tcW w:type="dxa" w:w="2523"/>
            <w:vAlign w:val="top"/>
          </w:tcPr>
          <w:p>
            <w:pPr>
              <w:spacing w:after="40" w:line="252" w:lineRule="auto"/>
            </w:pPr>
            <w:r/>
            <w:r>
              <w:rPr>
                <w:rFonts w:ascii="Times New Roman" w:hAnsi="Times New Roman" w:eastAsia="Times New Roman"/>
                <w:b w:val="0"/>
                <w:sz w:val="16"/>
              </w:rPr>
              <w:t>Generate Payroll Run</w:t>
            </w:r>
          </w:p>
        </w:tc>
        <w:tc>
          <w:tcPr>
            <w:tcW w:type="dxa" w:w="2523"/>
            <w:vAlign w:val="top"/>
          </w:tcPr>
          <w:p>
            <w:pPr>
              <w:spacing w:after="40" w:line="252" w:lineRule="auto"/>
            </w:pPr>
            <w:r/>
            <w:r>
              <w:rPr>
                <w:rFonts w:ascii="Times New Roman" w:hAnsi="Times New Roman" w:eastAsia="Times New Roman"/>
                <w:b w:val="0"/>
                <w:sz w:val="16"/>
              </w:rPr>
              <w:t>HR Manager</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UC-29</w:t>
            </w:r>
          </w:p>
        </w:tc>
        <w:tc>
          <w:tcPr>
            <w:tcW w:type="dxa" w:w="2523"/>
            <w:vAlign w:val="top"/>
          </w:tcPr>
          <w:p>
            <w:pPr>
              <w:spacing w:after="40" w:line="252" w:lineRule="auto"/>
            </w:pPr>
            <w:r/>
            <w:r>
              <w:rPr>
                <w:rFonts w:ascii="Times New Roman" w:hAnsi="Times New Roman" w:eastAsia="Times New Roman"/>
                <w:b w:val="0"/>
                <w:sz w:val="16"/>
              </w:rPr>
              <w:t>Approve Payroll (Bulk)</w:t>
            </w:r>
          </w:p>
        </w:tc>
        <w:tc>
          <w:tcPr>
            <w:tcW w:type="dxa" w:w="2523"/>
            <w:vAlign w:val="top"/>
          </w:tcPr>
          <w:p>
            <w:pPr>
              <w:spacing w:after="40" w:line="252" w:lineRule="auto"/>
            </w:pPr>
            <w:r/>
            <w:r>
              <w:rPr>
                <w:rFonts w:ascii="Times New Roman" w:hAnsi="Times New Roman" w:eastAsia="Times New Roman"/>
                <w:b w:val="0"/>
                <w:sz w:val="16"/>
              </w:rPr>
              <w:t>HR Manager</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UC-30</w:t>
            </w:r>
          </w:p>
        </w:tc>
        <w:tc>
          <w:tcPr>
            <w:tcW w:type="dxa" w:w="2523"/>
            <w:vAlign w:val="top"/>
          </w:tcPr>
          <w:p>
            <w:pPr>
              <w:spacing w:after="40" w:line="252" w:lineRule="auto"/>
            </w:pPr>
            <w:r/>
            <w:r>
              <w:rPr>
                <w:rFonts w:ascii="Times New Roman" w:hAnsi="Times New Roman" w:eastAsia="Times New Roman"/>
                <w:b w:val="0"/>
                <w:sz w:val="16"/>
              </w:rPr>
              <w:t>Manage Departments</w:t>
            </w:r>
          </w:p>
        </w:tc>
        <w:tc>
          <w:tcPr>
            <w:tcW w:type="dxa" w:w="2523"/>
            <w:vAlign w:val="top"/>
          </w:tcPr>
          <w:p>
            <w:pPr>
              <w:spacing w:after="40" w:line="252" w:lineRule="auto"/>
            </w:pPr>
            <w:r/>
            <w:r>
              <w:rPr>
                <w:rFonts w:ascii="Times New Roman" w:hAnsi="Times New Roman" w:eastAsia="Times New Roman"/>
                <w:b w:val="0"/>
                <w:sz w:val="16"/>
              </w:rPr>
              <w:t>HR Manager</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UC-31</w:t>
            </w:r>
          </w:p>
        </w:tc>
        <w:tc>
          <w:tcPr>
            <w:tcW w:type="dxa" w:w="2523"/>
            <w:vAlign w:val="top"/>
          </w:tcPr>
          <w:p>
            <w:pPr>
              <w:spacing w:after="40" w:line="252" w:lineRule="auto"/>
            </w:pPr>
            <w:r/>
            <w:r>
              <w:rPr>
                <w:rFonts w:ascii="Times New Roman" w:hAnsi="Times New Roman" w:eastAsia="Times New Roman"/>
                <w:b w:val="0"/>
                <w:sz w:val="16"/>
              </w:rPr>
              <w:t>Add Department</w:t>
            </w:r>
          </w:p>
        </w:tc>
        <w:tc>
          <w:tcPr>
            <w:tcW w:type="dxa" w:w="2523"/>
            <w:vAlign w:val="top"/>
          </w:tcPr>
          <w:p>
            <w:pPr>
              <w:spacing w:after="40" w:line="252" w:lineRule="auto"/>
            </w:pPr>
            <w:r/>
            <w:r>
              <w:rPr>
                <w:rFonts w:ascii="Times New Roman" w:hAnsi="Times New Roman" w:eastAsia="Times New Roman"/>
                <w:b w:val="0"/>
                <w:sz w:val="16"/>
              </w:rPr>
              <w:t>HR Manager</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UC-32</w:t>
            </w:r>
          </w:p>
        </w:tc>
        <w:tc>
          <w:tcPr>
            <w:tcW w:type="dxa" w:w="2523"/>
            <w:vAlign w:val="top"/>
          </w:tcPr>
          <w:p>
            <w:pPr>
              <w:spacing w:after="40" w:line="252" w:lineRule="auto"/>
            </w:pPr>
            <w:r/>
            <w:r>
              <w:rPr>
                <w:rFonts w:ascii="Times New Roman" w:hAnsi="Times New Roman" w:eastAsia="Times New Roman"/>
                <w:b w:val="0"/>
                <w:sz w:val="16"/>
              </w:rPr>
              <w:t>Update Department</w:t>
            </w:r>
          </w:p>
        </w:tc>
        <w:tc>
          <w:tcPr>
            <w:tcW w:type="dxa" w:w="2523"/>
            <w:vAlign w:val="top"/>
          </w:tcPr>
          <w:p>
            <w:pPr>
              <w:spacing w:after="40" w:line="252" w:lineRule="auto"/>
            </w:pPr>
            <w:r/>
            <w:r>
              <w:rPr>
                <w:rFonts w:ascii="Times New Roman" w:hAnsi="Times New Roman" w:eastAsia="Times New Roman"/>
                <w:b w:val="0"/>
                <w:sz w:val="16"/>
              </w:rPr>
              <w:t>HR Manager</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UC-33</w:t>
            </w:r>
          </w:p>
        </w:tc>
        <w:tc>
          <w:tcPr>
            <w:tcW w:type="dxa" w:w="2523"/>
            <w:vAlign w:val="top"/>
          </w:tcPr>
          <w:p>
            <w:pPr>
              <w:spacing w:after="40" w:line="252" w:lineRule="auto"/>
            </w:pPr>
            <w:r/>
            <w:r>
              <w:rPr>
                <w:rFonts w:ascii="Times New Roman" w:hAnsi="Times New Roman" w:eastAsia="Times New Roman"/>
                <w:b w:val="0"/>
                <w:sz w:val="16"/>
              </w:rPr>
              <w:t>View Own Attendance</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Attendance Management</w:t>
            </w:r>
          </w:p>
        </w:tc>
      </w:tr>
      <w:tr>
        <w:tc>
          <w:tcPr>
            <w:tcW w:type="dxa" w:w="2523"/>
            <w:vAlign w:val="top"/>
          </w:tcPr>
          <w:p>
            <w:pPr>
              <w:spacing w:after="40" w:line="252" w:lineRule="auto"/>
            </w:pPr>
            <w:r/>
            <w:r>
              <w:rPr>
                <w:rFonts w:ascii="Times New Roman" w:hAnsi="Times New Roman" w:eastAsia="Times New Roman"/>
                <w:b w:val="0"/>
                <w:sz w:val="16"/>
              </w:rPr>
              <w:t>UC-34</w:t>
            </w:r>
          </w:p>
        </w:tc>
        <w:tc>
          <w:tcPr>
            <w:tcW w:type="dxa" w:w="2523"/>
            <w:vAlign w:val="top"/>
          </w:tcPr>
          <w:p>
            <w:pPr>
              <w:spacing w:after="40" w:line="252" w:lineRule="auto"/>
            </w:pPr>
            <w:r/>
            <w:r>
              <w:rPr>
                <w:rFonts w:ascii="Times New Roman" w:hAnsi="Times New Roman" w:eastAsia="Times New Roman"/>
                <w:b w:val="0"/>
                <w:sz w:val="16"/>
              </w:rPr>
              <w:t>View Own Employment Contract</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Contract Management</w:t>
            </w:r>
          </w:p>
        </w:tc>
      </w:tr>
      <w:tr>
        <w:tc>
          <w:tcPr>
            <w:tcW w:type="dxa" w:w="2523"/>
            <w:vAlign w:val="top"/>
          </w:tcPr>
          <w:p>
            <w:pPr>
              <w:spacing w:after="40" w:line="252" w:lineRule="auto"/>
            </w:pPr>
            <w:r/>
            <w:r>
              <w:rPr>
                <w:rFonts w:ascii="Times New Roman" w:hAnsi="Times New Roman" w:eastAsia="Times New Roman"/>
                <w:b w:val="0"/>
                <w:sz w:val="16"/>
              </w:rPr>
              <w:t>UC-35</w:t>
            </w:r>
          </w:p>
        </w:tc>
        <w:tc>
          <w:tcPr>
            <w:tcW w:type="dxa" w:w="2523"/>
            <w:vAlign w:val="top"/>
          </w:tcPr>
          <w:p>
            <w:pPr>
              <w:spacing w:after="40" w:line="252" w:lineRule="auto"/>
            </w:pPr>
            <w:r/>
            <w:r>
              <w:rPr>
                <w:rFonts w:ascii="Times New Roman" w:hAnsi="Times New Roman" w:eastAsia="Times New Roman"/>
                <w:b w:val="0"/>
                <w:sz w:val="16"/>
              </w:rPr>
              <w:t>View Contract History</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Contract Management</w:t>
            </w:r>
          </w:p>
        </w:tc>
      </w:tr>
      <w:tr>
        <w:tc>
          <w:tcPr>
            <w:tcW w:type="dxa" w:w="2523"/>
            <w:vAlign w:val="top"/>
          </w:tcPr>
          <w:p>
            <w:pPr>
              <w:spacing w:after="40" w:line="252" w:lineRule="auto"/>
            </w:pPr>
            <w:r/>
            <w:r>
              <w:rPr>
                <w:rFonts w:ascii="Times New Roman" w:hAnsi="Times New Roman" w:eastAsia="Times New Roman"/>
                <w:b w:val="0"/>
                <w:sz w:val="16"/>
              </w:rPr>
              <w:t>UC-36</w:t>
            </w:r>
          </w:p>
        </w:tc>
        <w:tc>
          <w:tcPr>
            <w:tcW w:type="dxa" w:w="2523"/>
            <w:vAlign w:val="top"/>
          </w:tcPr>
          <w:p>
            <w:pPr>
              <w:spacing w:after="40" w:line="252" w:lineRule="auto"/>
            </w:pPr>
            <w:r/>
            <w:r>
              <w:rPr>
                <w:rFonts w:ascii="Times New Roman" w:hAnsi="Times New Roman" w:eastAsia="Times New Roman"/>
                <w:b w:val="0"/>
                <w:sz w:val="16"/>
              </w:rPr>
              <w:t>Download Contract Template</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Contract Management</w:t>
            </w:r>
          </w:p>
        </w:tc>
      </w:tr>
      <w:tr>
        <w:tc>
          <w:tcPr>
            <w:tcW w:type="dxa" w:w="2523"/>
            <w:vAlign w:val="top"/>
          </w:tcPr>
          <w:p>
            <w:pPr>
              <w:spacing w:after="40" w:line="252" w:lineRule="auto"/>
            </w:pPr>
            <w:r/>
            <w:r>
              <w:rPr>
                <w:rFonts w:ascii="Times New Roman" w:hAnsi="Times New Roman" w:eastAsia="Times New Roman"/>
                <w:b w:val="0"/>
                <w:sz w:val="16"/>
              </w:rPr>
              <w:t>UC-37</w:t>
            </w:r>
          </w:p>
        </w:tc>
        <w:tc>
          <w:tcPr>
            <w:tcW w:type="dxa" w:w="2523"/>
            <w:vAlign w:val="top"/>
          </w:tcPr>
          <w:p>
            <w:pPr>
              <w:spacing w:after="40" w:line="252" w:lineRule="auto"/>
            </w:pPr>
            <w:r/>
            <w:r>
              <w:rPr>
                <w:rFonts w:ascii="Times New Roman" w:hAnsi="Times New Roman" w:eastAsia="Times New Roman"/>
                <w:b w:val="0"/>
                <w:sz w:val="16"/>
              </w:rPr>
              <w:t>Download Signed Contract</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Contract Management</w:t>
            </w:r>
          </w:p>
        </w:tc>
      </w:tr>
      <w:tr>
        <w:tc>
          <w:tcPr>
            <w:tcW w:type="dxa" w:w="2523"/>
            <w:vAlign w:val="top"/>
          </w:tcPr>
          <w:p>
            <w:pPr>
              <w:spacing w:after="40" w:line="252" w:lineRule="auto"/>
            </w:pPr>
            <w:r/>
            <w:r>
              <w:rPr>
                <w:rFonts w:ascii="Times New Roman" w:hAnsi="Times New Roman" w:eastAsia="Times New Roman"/>
                <w:b w:val="0"/>
                <w:sz w:val="16"/>
              </w:rPr>
              <w:t>UC-38</w:t>
            </w:r>
          </w:p>
        </w:tc>
        <w:tc>
          <w:tcPr>
            <w:tcW w:type="dxa" w:w="2523"/>
            <w:vAlign w:val="top"/>
          </w:tcPr>
          <w:p>
            <w:pPr>
              <w:spacing w:after="40" w:line="252" w:lineRule="auto"/>
            </w:pPr>
            <w:r/>
            <w:r>
              <w:rPr>
                <w:rFonts w:ascii="Times New Roman" w:hAnsi="Times New Roman" w:eastAsia="Times New Roman"/>
                <w:b w:val="0"/>
                <w:sz w:val="16"/>
              </w:rPr>
              <w:t>View Own Salary / Payslip</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UC-39</w:t>
            </w:r>
          </w:p>
        </w:tc>
        <w:tc>
          <w:tcPr>
            <w:tcW w:type="dxa" w:w="2523"/>
            <w:vAlign w:val="top"/>
          </w:tcPr>
          <w:p>
            <w:pPr>
              <w:spacing w:after="40" w:line="252" w:lineRule="auto"/>
            </w:pPr>
            <w:r/>
            <w:r>
              <w:rPr>
                <w:rFonts w:ascii="Times New Roman" w:hAnsi="Times New Roman" w:eastAsia="Times New Roman"/>
                <w:b w:val="0"/>
                <w:sz w:val="16"/>
              </w:rPr>
              <w:t>Submit Leave Request</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UC-40</w:t>
            </w:r>
          </w:p>
        </w:tc>
        <w:tc>
          <w:tcPr>
            <w:tcW w:type="dxa" w:w="2523"/>
            <w:vAlign w:val="top"/>
          </w:tcPr>
          <w:p>
            <w:pPr>
              <w:spacing w:after="40" w:line="252" w:lineRule="auto"/>
            </w:pPr>
            <w:r/>
            <w:r>
              <w:rPr>
                <w:rFonts w:ascii="Times New Roman" w:hAnsi="Times New Roman" w:eastAsia="Times New Roman"/>
                <w:b w:val="0"/>
                <w:sz w:val="16"/>
              </w:rPr>
              <w:t>Submit Complaint</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UC-41</w:t>
            </w:r>
          </w:p>
        </w:tc>
        <w:tc>
          <w:tcPr>
            <w:tcW w:type="dxa" w:w="2523"/>
            <w:vAlign w:val="top"/>
          </w:tcPr>
          <w:p>
            <w:pPr>
              <w:spacing w:after="40" w:line="252" w:lineRule="auto"/>
            </w:pPr>
            <w:r/>
            <w:r>
              <w:rPr>
                <w:rFonts w:ascii="Times New Roman" w:hAnsi="Times New Roman" w:eastAsia="Times New Roman"/>
                <w:b w:val="0"/>
                <w:sz w:val="16"/>
              </w:rPr>
              <w:t>Register Dependent</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UC-42</w:t>
            </w:r>
          </w:p>
        </w:tc>
        <w:tc>
          <w:tcPr>
            <w:tcW w:type="dxa" w:w="2523"/>
            <w:vAlign w:val="top"/>
          </w:tcPr>
          <w:p>
            <w:pPr>
              <w:spacing w:after="40" w:line="252" w:lineRule="auto"/>
            </w:pPr>
            <w:r/>
            <w:r>
              <w:rPr>
                <w:rFonts w:ascii="Times New Roman" w:hAnsi="Times New Roman" w:eastAsia="Times New Roman"/>
                <w:b w:val="0"/>
                <w:sz w:val="16"/>
              </w:rPr>
              <w:t>Check Dependent Status</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UC-43</w:t>
            </w:r>
          </w:p>
        </w:tc>
        <w:tc>
          <w:tcPr>
            <w:tcW w:type="dxa" w:w="2523"/>
            <w:vAlign w:val="top"/>
          </w:tcPr>
          <w:p>
            <w:pPr>
              <w:spacing w:after="40" w:line="252" w:lineRule="auto"/>
            </w:pPr>
            <w:r/>
            <w:r>
              <w:rPr>
                <w:rFonts w:ascii="Times New Roman" w:hAnsi="Times New Roman" w:eastAsia="Times New Roman"/>
                <w:b w:val="0"/>
                <w:sz w:val="16"/>
              </w:rPr>
              <w:t>Request Department Transfer</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UC-44</w:t>
            </w:r>
          </w:p>
        </w:tc>
        <w:tc>
          <w:tcPr>
            <w:tcW w:type="dxa" w:w="2523"/>
            <w:vAlign w:val="top"/>
          </w:tcPr>
          <w:p>
            <w:pPr>
              <w:spacing w:after="40" w:line="252" w:lineRule="auto"/>
            </w:pPr>
            <w:r/>
            <w:r>
              <w:rPr>
                <w:rFonts w:ascii="Times New Roman" w:hAnsi="Times New Roman" w:eastAsia="Times New Roman"/>
                <w:b w:val="0"/>
                <w:sz w:val="16"/>
              </w:rPr>
              <w:t>View My Submitted Forms</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UC-45</w:t>
            </w:r>
          </w:p>
        </w:tc>
        <w:tc>
          <w:tcPr>
            <w:tcW w:type="dxa" w:w="2523"/>
            <w:vAlign w:val="top"/>
          </w:tcPr>
          <w:p>
            <w:pPr>
              <w:spacing w:after="40" w:line="252" w:lineRule="auto"/>
            </w:pPr>
            <w:r/>
            <w:r>
              <w:rPr>
                <w:rFonts w:ascii="Times New Roman" w:hAnsi="Times New Roman" w:eastAsia="Times New Roman"/>
                <w:b w:val="0"/>
                <w:sz w:val="16"/>
              </w:rPr>
              <w:t>View Form Request Detail</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UC-46</w:t>
            </w:r>
          </w:p>
        </w:tc>
        <w:tc>
          <w:tcPr>
            <w:tcW w:type="dxa" w:w="2523"/>
            <w:vAlign w:val="top"/>
          </w:tcPr>
          <w:p>
            <w:pPr>
              <w:spacing w:after="40" w:line="252" w:lineRule="auto"/>
            </w:pPr>
            <w:r/>
            <w:r>
              <w:rPr>
                <w:rFonts w:ascii="Times New Roman" w:hAnsi="Times New Roman" w:eastAsia="Times New Roman"/>
                <w:b w:val="0"/>
                <w:sz w:val="16"/>
              </w:rPr>
              <w:t>View Form Dashboard</w:t>
            </w:r>
          </w:p>
        </w:tc>
        <w:tc>
          <w:tcPr>
            <w:tcW w:type="dxa" w:w="2523"/>
            <w:vAlign w:val="top"/>
          </w:tcPr>
          <w:p>
            <w:pPr>
              <w:spacing w:after="40" w:line="252" w:lineRule="auto"/>
            </w:pPr>
            <w:r/>
            <w:r>
              <w:rPr>
                <w:rFonts w:ascii="Times New Roman" w:hAnsi="Times New Roman" w:eastAsia="Times New Roman"/>
                <w:b w:val="0"/>
                <w:sz w:val="16"/>
              </w:rPr>
              <w:t>Employee</w:t>
            </w:r>
          </w:p>
        </w:tc>
        <w:tc>
          <w:tcPr>
            <w:tcW w:type="dxa" w:w="2523"/>
            <w:vAlign w:val="top"/>
          </w:tcPr>
          <w:p>
            <w:pPr>
              <w:spacing w:after="40" w:line="252" w:lineRule="auto"/>
            </w:pPr>
            <w:r/>
            <w:r>
              <w:rPr>
                <w:rFonts w:ascii="Times New Roman" w:hAnsi="Times New Roman" w:eastAsia="Times New Roman"/>
                <w:b w:val="0"/>
                <w:sz w:val="16"/>
              </w:rPr>
              <w:t>Dashboard</w:t>
            </w:r>
          </w:p>
        </w:tc>
      </w:tr>
      <w:tr>
        <w:tc>
          <w:tcPr>
            <w:tcW w:type="dxa" w:w="2523"/>
            <w:vAlign w:val="top"/>
          </w:tcPr>
          <w:p>
            <w:pPr>
              <w:spacing w:after="40" w:line="252" w:lineRule="auto"/>
            </w:pPr>
            <w:r/>
            <w:r>
              <w:rPr>
                <w:rFonts w:ascii="Times New Roman" w:hAnsi="Times New Roman" w:eastAsia="Times New Roman"/>
                <w:b w:val="0"/>
                <w:sz w:val="16"/>
              </w:rPr>
              <w:t>UC-47</w:t>
            </w:r>
          </w:p>
        </w:tc>
        <w:tc>
          <w:tcPr>
            <w:tcW w:type="dxa" w:w="2523"/>
            <w:vAlign w:val="top"/>
          </w:tcPr>
          <w:p>
            <w:pPr>
              <w:spacing w:after="40" w:line="252" w:lineRule="auto"/>
            </w:pPr>
            <w:r/>
            <w:r>
              <w:rPr>
                <w:rFonts w:ascii="Times New Roman" w:hAnsi="Times New Roman" w:eastAsia="Times New Roman"/>
                <w:b w:val="0"/>
                <w:sz w:val="16"/>
              </w:rPr>
              <w:t>View Own Attendance</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Attendance Management</w:t>
            </w:r>
          </w:p>
        </w:tc>
      </w:tr>
      <w:tr>
        <w:tc>
          <w:tcPr>
            <w:tcW w:type="dxa" w:w="2523"/>
            <w:vAlign w:val="top"/>
          </w:tcPr>
          <w:p>
            <w:pPr>
              <w:spacing w:after="40" w:line="252" w:lineRule="auto"/>
            </w:pPr>
            <w:r/>
            <w:r>
              <w:rPr>
                <w:rFonts w:ascii="Times New Roman" w:hAnsi="Times New Roman" w:eastAsia="Times New Roman"/>
                <w:b w:val="0"/>
                <w:sz w:val="16"/>
              </w:rPr>
              <w:t>UC-48</w:t>
            </w:r>
          </w:p>
        </w:tc>
        <w:tc>
          <w:tcPr>
            <w:tcW w:type="dxa" w:w="2523"/>
            <w:vAlign w:val="top"/>
          </w:tcPr>
          <w:p>
            <w:pPr>
              <w:spacing w:after="40" w:line="252" w:lineRule="auto"/>
            </w:pPr>
            <w:r/>
            <w:r>
              <w:rPr>
                <w:rFonts w:ascii="Times New Roman" w:hAnsi="Times New Roman" w:eastAsia="Times New Roman"/>
                <w:b w:val="0"/>
                <w:sz w:val="16"/>
              </w:rPr>
              <w:t>View Own Employment Contract</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Contract Management</w:t>
            </w:r>
          </w:p>
        </w:tc>
      </w:tr>
      <w:tr>
        <w:tc>
          <w:tcPr>
            <w:tcW w:type="dxa" w:w="2523"/>
            <w:vAlign w:val="top"/>
          </w:tcPr>
          <w:p>
            <w:pPr>
              <w:spacing w:after="40" w:line="252" w:lineRule="auto"/>
            </w:pPr>
            <w:r/>
            <w:r>
              <w:rPr>
                <w:rFonts w:ascii="Times New Roman" w:hAnsi="Times New Roman" w:eastAsia="Times New Roman"/>
                <w:b w:val="0"/>
                <w:sz w:val="16"/>
              </w:rPr>
              <w:t>UC-49</w:t>
            </w:r>
          </w:p>
        </w:tc>
        <w:tc>
          <w:tcPr>
            <w:tcW w:type="dxa" w:w="2523"/>
            <w:vAlign w:val="top"/>
          </w:tcPr>
          <w:p>
            <w:pPr>
              <w:spacing w:after="40" w:line="252" w:lineRule="auto"/>
            </w:pPr>
            <w:r/>
            <w:r>
              <w:rPr>
                <w:rFonts w:ascii="Times New Roman" w:hAnsi="Times New Roman" w:eastAsia="Times New Roman"/>
                <w:b w:val="0"/>
                <w:sz w:val="16"/>
              </w:rPr>
              <w:t>View Own Salary</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UC-50</w:t>
            </w:r>
          </w:p>
        </w:tc>
        <w:tc>
          <w:tcPr>
            <w:tcW w:type="dxa" w:w="2523"/>
            <w:vAlign w:val="top"/>
          </w:tcPr>
          <w:p>
            <w:pPr>
              <w:spacing w:after="40" w:line="252" w:lineRule="auto"/>
            </w:pPr>
            <w:r/>
            <w:r>
              <w:rPr>
                <w:rFonts w:ascii="Times New Roman" w:hAnsi="Times New Roman" w:eastAsia="Times New Roman"/>
                <w:b w:val="0"/>
                <w:sz w:val="16"/>
              </w:rPr>
              <w:t>Submit Leave Request</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UC-51</w:t>
            </w:r>
          </w:p>
        </w:tc>
        <w:tc>
          <w:tcPr>
            <w:tcW w:type="dxa" w:w="2523"/>
            <w:vAlign w:val="top"/>
          </w:tcPr>
          <w:p>
            <w:pPr>
              <w:spacing w:after="40" w:line="252" w:lineRule="auto"/>
            </w:pPr>
            <w:r/>
            <w:r>
              <w:rPr>
                <w:rFonts w:ascii="Times New Roman" w:hAnsi="Times New Roman" w:eastAsia="Times New Roman"/>
                <w:b w:val="0"/>
                <w:sz w:val="16"/>
              </w:rPr>
              <w:t>Submit Complaint</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UC-52</w:t>
            </w:r>
          </w:p>
        </w:tc>
        <w:tc>
          <w:tcPr>
            <w:tcW w:type="dxa" w:w="2523"/>
            <w:vAlign w:val="top"/>
          </w:tcPr>
          <w:p>
            <w:pPr>
              <w:spacing w:after="40" w:line="252" w:lineRule="auto"/>
            </w:pPr>
            <w:r/>
            <w:r>
              <w:rPr>
                <w:rFonts w:ascii="Times New Roman" w:hAnsi="Times New Roman" w:eastAsia="Times New Roman"/>
                <w:b w:val="0"/>
                <w:sz w:val="16"/>
              </w:rPr>
              <w:t>Register Dependent</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UC-53</w:t>
            </w:r>
          </w:p>
        </w:tc>
        <w:tc>
          <w:tcPr>
            <w:tcW w:type="dxa" w:w="2523"/>
            <w:vAlign w:val="top"/>
          </w:tcPr>
          <w:p>
            <w:pPr>
              <w:spacing w:after="40" w:line="252" w:lineRule="auto"/>
            </w:pPr>
            <w:r/>
            <w:r>
              <w:rPr>
                <w:rFonts w:ascii="Times New Roman" w:hAnsi="Times New Roman" w:eastAsia="Times New Roman"/>
                <w:b w:val="0"/>
                <w:sz w:val="16"/>
              </w:rPr>
              <w:t>Request Department Transfer</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UC-54</w:t>
            </w:r>
          </w:p>
        </w:tc>
        <w:tc>
          <w:tcPr>
            <w:tcW w:type="dxa" w:w="2523"/>
            <w:vAlign w:val="top"/>
          </w:tcPr>
          <w:p>
            <w:pPr>
              <w:spacing w:after="40" w:line="252" w:lineRule="auto"/>
            </w:pPr>
            <w:r/>
            <w:r>
              <w:rPr>
                <w:rFonts w:ascii="Times New Roman" w:hAnsi="Times New Roman" w:eastAsia="Times New Roman"/>
                <w:b w:val="0"/>
                <w:sz w:val="16"/>
              </w:rPr>
              <w:t>View My Submitted Forms</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UC-55</w:t>
            </w:r>
          </w:p>
        </w:tc>
        <w:tc>
          <w:tcPr>
            <w:tcW w:type="dxa" w:w="2523"/>
            <w:vAlign w:val="top"/>
          </w:tcPr>
          <w:p>
            <w:pPr>
              <w:spacing w:after="40" w:line="252" w:lineRule="auto"/>
            </w:pPr>
            <w:r/>
            <w:r>
              <w:rPr>
                <w:rFonts w:ascii="Times New Roman" w:hAnsi="Times New Roman" w:eastAsia="Times New Roman"/>
                <w:b w:val="0"/>
                <w:sz w:val="16"/>
              </w:rPr>
              <w:t>View Form Request Detail</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UC-56</w:t>
            </w:r>
          </w:p>
        </w:tc>
        <w:tc>
          <w:tcPr>
            <w:tcW w:type="dxa" w:w="2523"/>
            <w:vAlign w:val="top"/>
          </w:tcPr>
          <w:p>
            <w:pPr>
              <w:spacing w:after="40" w:line="252" w:lineRule="auto"/>
            </w:pPr>
            <w:r/>
            <w:r>
              <w:rPr>
                <w:rFonts w:ascii="Times New Roman" w:hAnsi="Times New Roman" w:eastAsia="Times New Roman"/>
                <w:b w:val="0"/>
                <w:sz w:val="16"/>
              </w:rPr>
              <w:t>View Department Employee List</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UC-57</w:t>
            </w:r>
          </w:p>
        </w:tc>
        <w:tc>
          <w:tcPr>
            <w:tcW w:type="dxa" w:w="2523"/>
            <w:vAlign w:val="top"/>
          </w:tcPr>
          <w:p>
            <w:pPr>
              <w:spacing w:after="40" w:line="252" w:lineRule="auto"/>
            </w:pPr>
            <w:r/>
            <w:r>
              <w:rPr>
                <w:rFonts w:ascii="Times New Roman" w:hAnsi="Times New Roman" w:eastAsia="Times New Roman"/>
                <w:b w:val="0"/>
                <w:sz w:val="16"/>
              </w:rPr>
              <w:t>View Department Attendance Dashboard</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Dashboard</w:t>
            </w:r>
          </w:p>
        </w:tc>
      </w:tr>
      <w:tr>
        <w:tc>
          <w:tcPr>
            <w:tcW w:type="dxa" w:w="2523"/>
            <w:vAlign w:val="top"/>
          </w:tcPr>
          <w:p>
            <w:pPr>
              <w:spacing w:after="40" w:line="252" w:lineRule="auto"/>
            </w:pPr>
            <w:r/>
            <w:r>
              <w:rPr>
                <w:rFonts w:ascii="Times New Roman" w:hAnsi="Times New Roman" w:eastAsia="Times New Roman"/>
                <w:b w:val="0"/>
                <w:sz w:val="16"/>
              </w:rPr>
              <w:t>UC-58</w:t>
            </w:r>
          </w:p>
        </w:tc>
        <w:tc>
          <w:tcPr>
            <w:tcW w:type="dxa" w:w="2523"/>
            <w:vAlign w:val="top"/>
          </w:tcPr>
          <w:p>
            <w:pPr>
              <w:spacing w:after="40" w:line="252" w:lineRule="auto"/>
            </w:pPr>
            <w:r/>
            <w:r>
              <w:rPr>
                <w:rFonts w:ascii="Times New Roman" w:hAnsi="Times New Roman" w:eastAsia="Times New Roman"/>
                <w:b w:val="0"/>
                <w:sz w:val="16"/>
              </w:rPr>
              <w:t>Confirm Department Attendance</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Attendance Management</w:t>
            </w:r>
          </w:p>
        </w:tc>
      </w:tr>
      <w:tr>
        <w:tc>
          <w:tcPr>
            <w:tcW w:type="dxa" w:w="2523"/>
            <w:vAlign w:val="top"/>
          </w:tcPr>
          <w:p>
            <w:pPr>
              <w:spacing w:after="40" w:line="252" w:lineRule="auto"/>
            </w:pPr>
            <w:r/>
            <w:r>
              <w:rPr>
                <w:rFonts w:ascii="Times New Roman" w:hAnsi="Times New Roman" w:eastAsia="Times New Roman"/>
                <w:b w:val="0"/>
                <w:sz w:val="16"/>
              </w:rPr>
              <w:t>UC-59</w:t>
            </w:r>
          </w:p>
        </w:tc>
        <w:tc>
          <w:tcPr>
            <w:tcW w:type="dxa" w:w="2523"/>
            <w:vAlign w:val="top"/>
          </w:tcPr>
          <w:p>
            <w:pPr>
              <w:spacing w:after="40" w:line="252" w:lineRule="auto"/>
            </w:pPr>
            <w:r/>
            <w:r>
              <w:rPr>
                <w:rFonts w:ascii="Times New Roman" w:hAnsi="Times New Roman" w:eastAsia="Times New Roman"/>
                <w:b w:val="0"/>
                <w:sz w:val="16"/>
              </w:rPr>
              <w:t>View Department Request Forms</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UC-60</w:t>
            </w:r>
          </w:p>
        </w:tc>
        <w:tc>
          <w:tcPr>
            <w:tcW w:type="dxa" w:w="2523"/>
            <w:vAlign w:val="top"/>
          </w:tcPr>
          <w:p>
            <w:pPr>
              <w:spacing w:after="40" w:line="252" w:lineRule="auto"/>
            </w:pPr>
            <w:r/>
            <w:r>
              <w:rPr>
                <w:rFonts w:ascii="Times New Roman" w:hAnsi="Times New Roman" w:eastAsia="Times New Roman"/>
                <w:b w:val="0"/>
                <w:sz w:val="16"/>
              </w:rPr>
              <w:t>Approve Department Form Request</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UC-61</w:t>
            </w:r>
          </w:p>
        </w:tc>
        <w:tc>
          <w:tcPr>
            <w:tcW w:type="dxa" w:w="2523"/>
            <w:vAlign w:val="top"/>
          </w:tcPr>
          <w:p>
            <w:pPr>
              <w:spacing w:after="40" w:line="252" w:lineRule="auto"/>
            </w:pPr>
            <w:r/>
            <w:r>
              <w:rPr>
                <w:rFonts w:ascii="Times New Roman" w:hAnsi="Times New Roman" w:eastAsia="Times New Roman"/>
                <w:b w:val="0"/>
                <w:sz w:val="16"/>
              </w:rPr>
              <w:t>Reject Department Form Request</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UC-62</w:t>
            </w:r>
          </w:p>
        </w:tc>
        <w:tc>
          <w:tcPr>
            <w:tcW w:type="dxa" w:w="2523"/>
            <w:vAlign w:val="top"/>
          </w:tcPr>
          <w:p>
            <w:pPr>
              <w:spacing w:after="40" w:line="252" w:lineRule="auto"/>
            </w:pPr>
            <w:r/>
            <w:r>
              <w:rPr>
                <w:rFonts w:ascii="Times New Roman" w:hAnsi="Times New Roman" w:eastAsia="Times New Roman"/>
                <w:b w:val="0"/>
                <w:sz w:val="16"/>
              </w:rPr>
              <w:t>Create Overtime Assignment</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Overtime Management</w:t>
            </w:r>
          </w:p>
        </w:tc>
      </w:tr>
      <w:tr>
        <w:tc>
          <w:tcPr>
            <w:tcW w:type="dxa" w:w="2523"/>
            <w:vAlign w:val="top"/>
          </w:tcPr>
          <w:p>
            <w:pPr>
              <w:spacing w:after="40" w:line="252" w:lineRule="auto"/>
            </w:pPr>
            <w:r/>
            <w:r>
              <w:rPr>
                <w:rFonts w:ascii="Times New Roman" w:hAnsi="Times New Roman" w:eastAsia="Times New Roman"/>
                <w:b w:val="0"/>
                <w:sz w:val="16"/>
              </w:rPr>
              <w:t>UC-63</w:t>
            </w:r>
          </w:p>
        </w:tc>
        <w:tc>
          <w:tcPr>
            <w:tcW w:type="dxa" w:w="2523"/>
            <w:vAlign w:val="top"/>
          </w:tcPr>
          <w:p>
            <w:pPr>
              <w:spacing w:after="40" w:line="252" w:lineRule="auto"/>
            </w:pPr>
            <w:r/>
            <w:r>
              <w:rPr>
                <w:rFonts w:ascii="Times New Roman" w:hAnsi="Times New Roman" w:eastAsia="Times New Roman"/>
                <w:b w:val="0"/>
                <w:sz w:val="16"/>
              </w:rPr>
              <w:t>View Overtime Requests</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Overtime Management</w:t>
            </w:r>
          </w:p>
        </w:tc>
      </w:tr>
      <w:tr>
        <w:tc>
          <w:tcPr>
            <w:tcW w:type="dxa" w:w="2523"/>
            <w:vAlign w:val="top"/>
          </w:tcPr>
          <w:p>
            <w:pPr>
              <w:spacing w:after="40" w:line="252" w:lineRule="auto"/>
            </w:pPr>
            <w:r/>
            <w:r>
              <w:rPr>
                <w:rFonts w:ascii="Times New Roman" w:hAnsi="Times New Roman" w:eastAsia="Times New Roman"/>
                <w:b w:val="0"/>
                <w:sz w:val="16"/>
              </w:rPr>
              <w:t>UC-64</w:t>
            </w:r>
          </w:p>
        </w:tc>
        <w:tc>
          <w:tcPr>
            <w:tcW w:type="dxa" w:w="2523"/>
            <w:vAlign w:val="top"/>
          </w:tcPr>
          <w:p>
            <w:pPr>
              <w:spacing w:after="40" w:line="252" w:lineRule="auto"/>
            </w:pPr>
            <w:r/>
            <w:r>
              <w:rPr>
                <w:rFonts w:ascii="Times New Roman" w:hAnsi="Times New Roman" w:eastAsia="Times New Roman"/>
                <w:b w:val="0"/>
                <w:sz w:val="16"/>
              </w:rPr>
              <w:t>View Overtime Request Detail</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Overtime Management</w:t>
            </w:r>
          </w:p>
        </w:tc>
      </w:tr>
      <w:tr>
        <w:tc>
          <w:tcPr>
            <w:tcW w:type="dxa" w:w="2523"/>
            <w:vAlign w:val="top"/>
          </w:tcPr>
          <w:p>
            <w:pPr>
              <w:spacing w:after="40" w:line="252" w:lineRule="auto"/>
            </w:pPr>
            <w:r/>
            <w:r>
              <w:rPr>
                <w:rFonts w:ascii="Times New Roman" w:hAnsi="Times New Roman" w:eastAsia="Times New Roman"/>
                <w:b w:val="0"/>
                <w:sz w:val="16"/>
              </w:rPr>
              <w:t>UC-65</w:t>
            </w:r>
          </w:p>
        </w:tc>
        <w:tc>
          <w:tcPr>
            <w:tcW w:type="dxa" w:w="2523"/>
            <w:vAlign w:val="top"/>
          </w:tcPr>
          <w:p>
            <w:pPr>
              <w:spacing w:after="40" w:line="252" w:lineRule="auto"/>
            </w:pPr>
            <w:r/>
            <w:r>
              <w:rPr>
                <w:rFonts w:ascii="Times New Roman" w:hAnsi="Times New Roman" w:eastAsia="Times New Roman"/>
                <w:b w:val="0"/>
                <w:sz w:val="16"/>
              </w:rPr>
              <w:t>Cancel Own Overtime Request</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Overtime Management</w:t>
            </w:r>
          </w:p>
        </w:tc>
      </w:tr>
      <w:tr>
        <w:tc>
          <w:tcPr>
            <w:tcW w:type="dxa" w:w="2523"/>
            <w:vAlign w:val="top"/>
          </w:tcPr>
          <w:p>
            <w:pPr>
              <w:spacing w:after="40" w:line="252" w:lineRule="auto"/>
            </w:pPr>
            <w:r/>
            <w:r>
              <w:rPr>
                <w:rFonts w:ascii="Times New Roman" w:hAnsi="Times New Roman" w:eastAsia="Times New Roman"/>
                <w:b w:val="0"/>
                <w:sz w:val="16"/>
              </w:rPr>
              <w:t>UC-66</w:t>
            </w:r>
          </w:p>
        </w:tc>
        <w:tc>
          <w:tcPr>
            <w:tcW w:type="dxa" w:w="2523"/>
            <w:vAlign w:val="top"/>
          </w:tcPr>
          <w:p>
            <w:pPr>
              <w:spacing w:after="40" w:line="252" w:lineRule="auto"/>
            </w:pPr>
            <w:r/>
            <w:r>
              <w:rPr>
                <w:rFonts w:ascii="Times New Roman" w:hAnsi="Times New Roman" w:eastAsia="Times New Roman"/>
                <w:b w:val="0"/>
                <w:sz w:val="16"/>
              </w:rPr>
              <w:t>Submit Promotion/Demotion Request</w:t>
            </w:r>
          </w:p>
        </w:tc>
        <w:tc>
          <w:tcPr>
            <w:tcW w:type="dxa" w:w="2523"/>
            <w:vAlign w:val="top"/>
          </w:tcPr>
          <w:p>
            <w:pPr>
              <w:spacing w:after="40" w:line="252" w:lineRule="auto"/>
            </w:pPr>
            <w:r/>
            <w:r>
              <w:rPr>
                <w:rFonts w:ascii="Times New Roman" w:hAnsi="Times New Roman" w:eastAsia="Times New Roman"/>
                <w:b w:val="0"/>
                <w:sz w:val="16"/>
              </w:rPr>
              <w:t>Manager</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UC-67</w:t>
            </w:r>
          </w:p>
        </w:tc>
        <w:tc>
          <w:tcPr>
            <w:tcW w:type="dxa" w:w="2523"/>
            <w:vAlign w:val="top"/>
          </w:tcPr>
          <w:p>
            <w:pPr>
              <w:spacing w:after="40" w:line="252" w:lineRule="auto"/>
            </w:pPr>
            <w:r/>
            <w:r>
              <w:rPr>
                <w:rFonts w:ascii="Times New Roman" w:hAnsi="Times New Roman" w:eastAsia="Times New Roman"/>
                <w:b w:val="0"/>
                <w:sz w:val="16"/>
              </w:rPr>
              <w:t>View Company Employee List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Employee Management</w:t>
            </w:r>
          </w:p>
        </w:tc>
      </w:tr>
      <w:tr>
        <w:tc>
          <w:tcPr>
            <w:tcW w:type="dxa" w:w="2523"/>
            <w:vAlign w:val="top"/>
          </w:tcPr>
          <w:p>
            <w:pPr>
              <w:spacing w:after="40" w:line="252" w:lineRule="auto"/>
            </w:pPr>
            <w:r/>
            <w:r>
              <w:rPr>
                <w:rFonts w:ascii="Times New Roman" w:hAnsi="Times New Roman" w:eastAsia="Times New Roman"/>
                <w:b w:val="0"/>
                <w:sz w:val="16"/>
              </w:rPr>
              <w:t>UC-68</w:t>
            </w:r>
          </w:p>
        </w:tc>
        <w:tc>
          <w:tcPr>
            <w:tcW w:type="dxa" w:w="2523"/>
            <w:vAlign w:val="top"/>
          </w:tcPr>
          <w:p>
            <w:pPr>
              <w:spacing w:after="40" w:line="252" w:lineRule="auto"/>
            </w:pPr>
            <w:r/>
            <w:r>
              <w:rPr>
                <w:rFonts w:ascii="Times New Roman" w:hAnsi="Times New Roman" w:eastAsia="Times New Roman"/>
                <w:b w:val="0"/>
                <w:sz w:val="16"/>
              </w:rPr>
              <w:t>View Employee Detail</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Employee Management</w:t>
            </w:r>
          </w:p>
        </w:tc>
      </w:tr>
      <w:tr>
        <w:tc>
          <w:tcPr>
            <w:tcW w:type="dxa" w:w="2523"/>
            <w:vAlign w:val="top"/>
          </w:tcPr>
          <w:p>
            <w:pPr>
              <w:spacing w:after="40" w:line="252" w:lineRule="auto"/>
            </w:pPr>
            <w:r/>
            <w:r>
              <w:rPr>
                <w:rFonts w:ascii="Times New Roman" w:hAnsi="Times New Roman" w:eastAsia="Times New Roman"/>
                <w:b w:val="0"/>
                <w:sz w:val="16"/>
              </w:rPr>
              <w:t>UC-69</w:t>
            </w:r>
          </w:p>
        </w:tc>
        <w:tc>
          <w:tcPr>
            <w:tcW w:type="dxa" w:w="2523"/>
            <w:vAlign w:val="top"/>
          </w:tcPr>
          <w:p>
            <w:pPr>
              <w:spacing w:after="40" w:line="252" w:lineRule="auto"/>
            </w:pPr>
            <w:r/>
            <w:r>
              <w:rPr>
                <w:rFonts w:ascii="Times New Roman" w:hAnsi="Times New Roman" w:eastAsia="Times New Roman"/>
                <w:b w:val="0"/>
                <w:sz w:val="16"/>
              </w:rPr>
              <w:t>Assign Manager to Department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UC-70</w:t>
            </w:r>
          </w:p>
        </w:tc>
        <w:tc>
          <w:tcPr>
            <w:tcW w:type="dxa" w:w="2523"/>
            <w:vAlign w:val="top"/>
          </w:tcPr>
          <w:p>
            <w:pPr>
              <w:spacing w:after="40" w:line="252" w:lineRule="auto"/>
            </w:pPr>
            <w:r/>
            <w:r>
              <w:rPr>
                <w:rFonts w:ascii="Times New Roman" w:hAnsi="Times New Roman" w:eastAsia="Times New Roman"/>
                <w:b w:val="0"/>
                <w:sz w:val="16"/>
              </w:rPr>
              <w:t>Unassign Manager from Department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UC-71</w:t>
            </w:r>
          </w:p>
        </w:tc>
        <w:tc>
          <w:tcPr>
            <w:tcW w:type="dxa" w:w="2523"/>
            <w:vAlign w:val="top"/>
          </w:tcPr>
          <w:p>
            <w:pPr>
              <w:spacing w:after="40" w:line="252" w:lineRule="auto"/>
            </w:pPr>
            <w:r/>
            <w:r>
              <w:rPr>
                <w:rFonts w:ascii="Times New Roman" w:hAnsi="Times New Roman" w:eastAsia="Times New Roman"/>
                <w:b w:val="0"/>
                <w:sz w:val="16"/>
              </w:rPr>
              <w:t>Assign Employee to Department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UC-72</w:t>
            </w:r>
          </w:p>
        </w:tc>
        <w:tc>
          <w:tcPr>
            <w:tcW w:type="dxa" w:w="2523"/>
            <w:vAlign w:val="top"/>
          </w:tcPr>
          <w:p>
            <w:pPr>
              <w:spacing w:after="40" w:line="252" w:lineRule="auto"/>
            </w:pPr>
            <w:r/>
            <w:r>
              <w:rPr>
                <w:rFonts w:ascii="Times New Roman" w:hAnsi="Times New Roman" w:eastAsia="Times New Roman"/>
                <w:b w:val="0"/>
                <w:sz w:val="16"/>
              </w:rPr>
              <w:t>View Department List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UC-73</w:t>
            </w:r>
          </w:p>
        </w:tc>
        <w:tc>
          <w:tcPr>
            <w:tcW w:type="dxa" w:w="2523"/>
            <w:vAlign w:val="top"/>
          </w:tcPr>
          <w:p>
            <w:pPr>
              <w:spacing w:after="40" w:line="252" w:lineRule="auto"/>
            </w:pPr>
            <w:r/>
            <w:r>
              <w:rPr>
                <w:rFonts w:ascii="Times New Roman" w:hAnsi="Times New Roman" w:eastAsia="Times New Roman"/>
                <w:b w:val="0"/>
                <w:sz w:val="16"/>
              </w:rPr>
              <w:t>Add Department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UC-74</w:t>
            </w:r>
          </w:p>
        </w:tc>
        <w:tc>
          <w:tcPr>
            <w:tcW w:type="dxa" w:w="2523"/>
            <w:vAlign w:val="top"/>
          </w:tcPr>
          <w:p>
            <w:pPr>
              <w:spacing w:after="40" w:line="252" w:lineRule="auto"/>
            </w:pPr>
            <w:r/>
            <w:r>
              <w:rPr>
                <w:rFonts w:ascii="Times New Roman" w:hAnsi="Times New Roman" w:eastAsia="Times New Roman"/>
                <w:b w:val="0"/>
                <w:sz w:val="16"/>
              </w:rPr>
              <w:t>Update Department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Department Management</w:t>
            </w:r>
          </w:p>
        </w:tc>
      </w:tr>
      <w:tr>
        <w:tc>
          <w:tcPr>
            <w:tcW w:type="dxa" w:w="2523"/>
            <w:vAlign w:val="top"/>
          </w:tcPr>
          <w:p>
            <w:pPr>
              <w:spacing w:after="40" w:line="252" w:lineRule="auto"/>
            </w:pPr>
            <w:r/>
            <w:r>
              <w:rPr>
                <w:rFonts w:ascii="Times New Roman" w:hAnsi="Times New Roman" w:eastAsia="Times New Roman"/>
                <w:b w:val="0"/>
                <w:sz w:val="16"/>
              </w:rPr>
              <w:t>UC-75</w:t>
            </w:r>
          </w:p>
        </w:tc>
        <w:tc>
          <w:tcPr>
            <w:tcW w:type="dxa" w:w="2523"/>
            <w:vAlign w:val="top"/>
          </w:tcPr>
          <w:p>
            <w:pPr>
              <w:spacing w:after="40" w:line="252" w:lineRule="auto"/>
            </w:pPr>
            <w:r/>
            <w:r>
              <w:rPr>
                <w:rFonts w:ascii="Times New Roman" w:hAnsi="Times New Roman" w:eastAsia="Times New Roman"/>
                <w:b w:val="0"/>
                <w:sz w:val="16"/>
              </w:rPr>
              <w:t>View Company Salary Overview</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UC-76</w:t>
            </w:r>
          </w:p>
        </w:tc>
        <w:tc>
          <w:tcPr>
            <w:tcW w:type="dxa" w:w="2523"/>
            <w:vAlign w:val="top"/>
          </w:tcPr>
          <w:p>
            <w:pPr>
              <w:spacing w:after="40" w:line="252" w:lineRule="auto"/>
            </w:pPr>
            <w:r/>
            <w:r>
              <w:rPr>
                <w:rFonts w:ascii="Times New Roman" w:hAnsi="Times New Roman" w:eastAsia="Times New Roman"/>
                <w:b w:val="0"/>
                <w:sz w:val="16"/>
              </w:rPr>
              <w:t>View Salary Detail</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UC-77</w:t>
            </w:r>
          </w:p>
        </w:tc>
        <w:tc>
          <w:tcPr>
            <w:tcW w:type="dxa" w:w="2523"/>
            <w:vAlign w:val="top"/>
          </w:tcPr>
          <w:p>
            <w:pPr>
              <w:spacing w:after="40" w:line="252" w:lineRule="auto"/>
            </w:pPr>
            <w:r/>
            <w:r>
              <w:rPr>
                <w:rFonts w:ascii="Times New Roman" w:hAnsi="Times New Roman" w:eastAsia="Times New Roman"/>
                <w:b w:val="0"/>
                <w:sz w:val="16"/>
              </w:rPr>
              <w:t>Export Salary Report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UC-78</w:t>
            </w:r>
          </w:p>
        </w:tc>
        <w:tc>
          <w:tcPr>
            <w:tcW w:type="dxa" w:w="2523"/>
            <w:vAlign w:val="top"/>
          </w:tcPr>
          <w:p>
            <w:pPr>
              <w:spacing w:after="40" w:line="252" w:lineRule="auto"/>
            </w:pPr>
            <w:r/>
            <w:r>
              <w:rPr>
                <w:rFonts w:ascii="Times New Roman" w:hAnsi="Times New Roman" w:eastAsia="Times New Roman"/>
                <w:b w:val="0"/>
                <w:sz w:val="16"/>
              </w:rPr>
              <w:t>Configure Payroll Policy</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UC-79</w:t>
            </w:r>
          </w:p>
        </w:tc>
        <w:tc>
          <w:tcPr>
            <w:tcW w:type="dxa" w:w="2523"/>
            <w:vAlign w:val="top"/>
          </w:tcPr>
          <w:p>
            <w:pPr>
              <w:spacing w:after="40" w:line="252" w:lineRule="auto"/>
            </w:pPr>
            <w:r/>
            <w:r>
              <w:rPr>
                <w:rFonts w:ascii="Times New Roman" w:hAnsi="Times New Roman" w:eastAsia="Times New Roman"/>
                <w:b w:val="0"/>
                <w:sz w:val="16"/>
              </w:rPr>
              <w:t>Manage Deduction Rules</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UC-80</w:t>
            </w:r>
          </w:p>
        </w:tc>
        <w:tc>
          <w:tcPr>
            <w:tcW w:type="dxa" w:w="2523"/>
            <w:vAlign w:val="top"/>
          </w:tcPr>
          <w:p>
            <w:pPr>
              <w:spacing w:after="40" w:line="252" w:lineRule="auto"/>
            </w:pPr>
            <w:r/>
            <w:r>
              <w:rPr>
                <w:rFonts w:ascii="Times New Roman" w:hAnsi="Times New Roman" w:eastAsia="Times New Roman"/>
                <w:b w:val="0"/>
                <w:sz w:val="16"/>
              </w:rPr>
              <w:t>Manage Tax Brackets</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UC-81</w:t>
            </w:r>
          </w:p>
        </w:tc>
        <w:tc>
          <w:tcPr>
            <w:tcW w:type="dxa" w:w="2523"/>
            <w:vAlign w:val="top"/>
          </w:tcPr>
          <w:p>
            <w:pPr>
              <w:spacing w:after="40" w:line="252" w:lineRule="auto"/>
            </w:pPr>
            <w:r/>
            <w:r>
              <w:rPr>
                <w:rFonts w:ascii="Times New Roman" w:hAnsi="Times New Roman" w:eastAsia="Times New Roman"/>
                <w:b w:val="0"/>
                <w:sz w:val="16"/>
              </w:rPr>
              <w:t>Manage Allowances</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UC-82</w:t>
            </w:r>
          </w:p>
        </w:tc>
        <w:tc>
          <w:tcPr>
            <w:tcW w:type="dxa" w:w="2523"/>
            <w:vAlign w:val="top"/>
          </w:tcPr>
          <w:p>
            <w:pPr>
              <w:spacing w:after="40" w:line="252" w:lineRule="auto"/>
            </w:pPr>
            <w:r/>
            <w:r>
              <w:rPr>
                <w:rFonts w:ascii="Times New Roman" w:hAnsi="Times New Roman" w:eastAsia="Times New Roman"/>
                <w:b w:val="0"/>
                <w:sz w:val="16"/>
              </w:rPr>
              <w:t>View Payroll Config History</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UC-83</w:t>
            </w:r>
          </w:p>
        </w:tc>
        <w:tc>
          <w:tcPr>
            <w:tcW w:type="dxa" w:w="2523"/>
            <w:vAlign w:val="top"/>
          </w:tcPr>
          <w:p>
            <w:pPr>
              <w:spacing w:after="40" w:line="252" w:lineRule="auto"/>
            </w:pPr>
            <w:r/>
            <w:r>
              <w:rPr>
                <w:rFonts w:ascii="Times New Roman" w:hAnsi="Times New Roman" w:eastAsia="Times New Roman"/>
                <w:b w:val="0"/>
                <w:sz w:val="16"/>
              </w:rPr>
              <w:t>Review Payroll Config Request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UC-84</w:t>
            </w:r>
          </w:p>
        </w:tc>
        <w:tc>
          <w:tcPr>
            <w:tcW w:type="dxa" w:w="2523"/>
            <w:vAlign w:val="top"/>
          </w:tcPr>
          <w:p>
            <w:pPr>
              <w:spacing w:after="40" w:line="252" w:lineRule="auto"/>
            </w:pPr>
            <w:r/>
            <w:r>
              <w:rPr>
                <w:rFonts w:ascii="Times New Roman" w:hAnsi="Times New Roman" w:eastAsia="Times New Roman"/>
                <w:b w:val="0"/>
                <w:sz w:val="16"/>
              </w:rPr>
              <w:t>Approve Payroll Config Request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UC-85</w:t>
            </w:r>
          </w:p>
        </w:tc>
        <w:tc>
          <w:tcPr>
            <w:tcW w:type="dxa" w:w="2523"/>
            <w:vAlign w:val="top"/>
          </w:tcPr>
          <w:p>
            <w:pPr>
              <w:spacing w:after="40" w:line="252" w:lineRule="auto"/>
            </w:pPr>
            <w:r/>
            <w:r>
              <w:rPr>
                <w:rFonts w:ascii="Times New Roman" w:hAnsi="Times New Roman" w:eastAsia="Times New Roman"/>
                <w:b w:val="0"/>
                <w:sz w:val="16"/>
              </w:rPr>
              <w:t>Reject Payroll Config Request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UC-86</w:t>
            </w:r>
          </w:p>
        </w:tc>
        <w:tc>
          <w:tcPr>
            <w:tcW w:type="dxa" w:w="2523"/>
            <w:vAlign w:val="top"/>
          </w:tcPr>
          <w:p>
            <w:pPr>
              <w:spacing w:after="40" w:line="252" w:lineRule="auto"/>
            </w:pPr>
            <w:r/>
            <w:r>
              <w:rPr>
                <w:rFonts w:ascii="Times New Roman" w:hAnsi="Times New Roman" w:eastAsia="Times New Roman"/>
                <w:b w:val="0"/>
                <w:sz w:val="16"/>
              </w:rPr>
              <w:t>View Company Attendance Overview</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Attendance Management</w:t>
            </w:r>
          </w:p>
        </w:tc>
      </w:tr>
      <w:tr>
        <w:tc>
          <w:tcPr>
            <w:tcW w:type="dxa" w:w="2523"/>
            <w:vAlign w:val="top"/>
          </w:tcPr>
          <w:p>
            <w:pPr>
              <w:spacing w:after="40" w:line="252" w:lineRule="auto"/>
            </w:pPr>
            <w:r/>
            <w:r>
              <w:rPr>
                <w:rFonts w:ascii="Times New Roman" w:hAnsi="Times New Roman" w:eastAsia="Times New Roman"/>
                <w:b w:val="0"/>
                <w:sz w:val="16"/>
              </w:rPr>
              <w:t>UC-87</w:t>
            </w:r>
          </w:p>
        </w:tc>
        <w:tc>
          <w:tcPr>
            <w:tcW w:type="dxa" w:w="2523"/>
            <w:vAlign w:val="top"/>
          </w:tcPr>
          <w:p>
            <w:pPr>
              <w:spacing w:after="40" w:line="252" w:lineRule="auto"/>
            </w:pPr>
            <w:r/>
            <w:r>
              <w:rPr>
                <w:rFonts w:ascii="Times New Roman" w:hAnsi="Times New Roman" w:eastAsia="Times New Roman"/>
                <w:b w:val="0"/>
                <w:sz w:val="16"/>
              </w:rPr>
              <w:t>View Attendance Detail</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Attendance Management</w:t>
            </w:r>
          </w:p>
        </w:tc>
      </w:tr>
      <w:tr>
        <w:tc>
          <w:tcPr>
            <w:tcW w:type="dxa" w:w="2523"/>
            <w:vAlign w:val="top"/>
          </w:tcPr>
          <w:p>
            <w:pPr>
              <w:spacing w:after="40" w:line="252" w:lineRule="auto"/>
            </w:pPr>
            <w:r/>
            <w:r>
              <w:rPr>
                <w:rFonts w:ascii="Times New Roman" w:hAnsi="Times New Roman" w:eastAsia="Times New Roman"/>
                <w:b w:val="0"/>
                <w:sz w:val="16"/>
              </w:rPr>
              <w:t>UC-88</w:t>
            </w:r>
          </w:p>
        </w:tc>
        <w:tc>
          <w:tcPr>
            <w:tcW w:type="dxa" w:w="2523"/>
            <w:vAlign w:val="top"/>
          </w:tcPr>
          <w:p>
            <w:pPr>
              <w:spacing w:after="40" w:line="252" w:lineRule="auto"/>
            </w:pPr>
            <w:r/>
            <w:r>
              <w:rPr>
                <w:rFonts w:ascii="Times New Roman" w:hAnsi="Times New Roman" w:eastAsia="Times New Roman"/>
                <w:b w:val="0"/>
                <w:sz w:val="16"/>
              </w:rPr>
              <w:t>Export Attendance Report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Attendance Management</w:t>
            </w:r>
          </w:p>
        </w:tc>
      </w:tr>
      <w:tr>
        <w:tc>
          <w:tcPr>
            <w:tcW w:type="dxa" w:w="2523"/>
            <w:vAlign w:val="top"/>
          </w:tcPr>
          <w:p>
            <w:pPr>
              <w:spacing w:after="40" w:line="252" w:lineRule="auto"/>
            </w:pPr>
            <w:r/>
            <w:r>
              <w:rPr>
                <w:rFonts w:ascii="Times New Roman" w:hAnsi="Times New Roman" w:eastAsia="Times New Roman"/>
                <w:b w:val="0"/>
                <w:sz w:val="16"/>
              </w:rPr>
              <w:t>UC-89</w:t>
            </w:r>
          </w:p>
        </w:tc>
        <w:tc>
          <w:tcPr>
            <w:tcW w:type="dxa" w:w="2523"/>
            <w:vAlign w:val="top"/>
          </w:tcPr>
          <w:p>
            <w:pPr>
              <w:spacing w:after="40" w:line="252" w:lineRule="auto"/>
            </w:pPr>
            <w:r/>
            <w:r>
              <w:rPr>
                <w:rFonts w:ascii="Times New Roman" w:hAnsi="Times New Roman" w:eastAsia="Times New Roman"/>
                <w:b w:val="0"/>
                <w:sz w:val="16"/>
              </w:rPr>
              <w:t>Close Attendance Period</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Attendance Management</w:t>
            </w:r>
          </w:p>
        </w:tc>
      </w:tr>
      <w:tr>
        <w:tc>
          <w:tcPr>
            <w:tcW w:type="dxa" w:w="2523"/>
            <w:vAlign w:val="top"/>
          </w:tcPr>
          <w:p>
            <w:pPr>
              <w:spacing w:after="40" w:line="252" w:lineRule="auto"/>
            </w:pPr>
            <w:r/>
            <w:r>
              <w:rPr>
                <w:rFonts w:ascii="Times New Roman" w:hAnsi="Times New Roman" w:eastAsia="Times New Roman"/>
                <w:b w:val="0"/>
                <w:sz w:val="16"/>
              </w:rPr>
              <w:t>UC-90</w:t>
            </w:r>
          </w:p>
        </w:tc>
        <w:tc>
          <w:tcPr>
            <w:tcW w:type="dxa" w:w="2523"/>
            <w:vAlign w:val="top"/>
          </w:tcPr>
          <w:p>
            <w:pPr>
              <w:spacing w:after="40" w:line="252" w:lineRule="auto"/>
            </w:pPr>
            <w:r/>
            <w:r>
              <w:rPr>
                <w:rFonts w:ascii="Times New Roman" w:hAnsi="Times New Roman" w:eastAsia="Times New Roman"/>
                <w:b w:val="0"/>
                <w:sz w:val="16"/>
              </w:rPr>
              <w:t>View All Company Form Requests</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UC-91</w:t>
            </w:r>
          </w:p>
        </w:tc>
        <w:tc>
          <w:tcPr>
            <w:tcW w:type="dxa" w:w="2523"/>
            <w:vAlign w:val="top"/>
          </w:tcPr>
          <w:p>
            <w:pPr>
              <w:spacing w:after="40" w:line="252" w:lineRule="auto"/>
            </w:pPr>
            <w:r/>
            <w:r>
              <w:rPr>
                <w:rFonts w:ascii="Times New Roman" w:hAnsi="Times New Roman" w:eastAsia="Times New Roman"/>
                <w:b w:val="0"/>
                <w:sz w:val="16"/>
              </w:rPr>
              <w:t>View Overtime Request Detail</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Overtime Management</w:t>
            </w:r>
          </w:p>
        </w:tc>
      </w:tr>
      <w:tr>
        <w:tc>
          <w:tcPr>
            <w:tcW w:type="dxa" w:w="2523"/>
            <w:vAlign w:val="top"/>
          </w:tcPr>
          <w:p>
            <w:pPr>
              <w:spacing w:after="40" w:line="252" w:lineRule="auto"/>
            </w:pPr>
            <w:r/>
            <w:r>
              <w:rPr>
                <w:rFonts w:ascii="Times New Roman" w:hAnsi="Times New Roman" w:eastAsia="Times New Roman"/>
                <w:b w:val="0"/>
                <w:sz w:val="16"/>
              </w:rPr>
              <w:t>UC-92</w:t>
            </w:r>
          </w:p>
        </w:tc>
        <w:tc>
          <w:tcPr>
            <w:tcW w:type="dxa" w:w="2523"/>
            <w:vAlign w:val="top"/>
          </w:tcPr>
          <w:p>
            <w:pPr>
              <w:spacing w:after="40" w:line="252" w:lineRule="auto"/>
            </w:pPr>
            <w:r/>
            <w:r>
              <w:rPr>
                <w:rFonts w:ascii="Times New Roman" w:hAnsi="Times New Roman" w:eastAsia="Times New Roman"/>
                <w:b w:val="0"/>
                <w:sz w:val="16"/>
              </w:rPr>
              <w:t>View Transfer Request Detail</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UC-93</w:t>
            </w:r>
          </w:p>
        </w:tc>
        <w:tc>
          <w:tcPr>
            <w:tcW w:type="dxa" w:w="2523"/>
            <w:vAlign w:val="top"/>
          </w:tcPr>
          <w:p>
            <w:pPr>
              <w:spacing w:after="40" w:line="252" w:lineRule="auto"/>
            </w:pPr>
            <w:r/>
            <w:r>
              <w:rPr>
                <w:rFonts w:ascii="Times New Roman" w:hAnsi="Times New Roman" w:eastAsia="Times New Roman"/>
                <w:b w:val="0"/>
                <w:sz w:val="16"/>
              </w:rPr>
              <w:t>Review Transfer Request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UC-94</w:t>
            </w:r>
          </w:p>
        </w:tc>
        <w:tc>
          <w:tcPr>
            <w:tcW w:type="dxa" w:w="2523"/>
            <w:vAlign w:val="top"/>
          </w:tcPr>
          <w:p>
            <w:pPr>
              <w:spacing w:after="40" w:line="252" w:lineRule="auto"/>
            </w:pPr>
            <w:r/>
            <w:r>
              <w:rPr>
                <w:rFonts w:ascii="Times New Roman" w:hAnsi="Times New Roman" w:eastAsia="Times New Roman"/>
                <w:b w:val="0"/>
                <w:sz w:val="16"/>
              </w:rPr>
              <w:t>Approve Transfer Request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UC-95</w:t>
            </w:r>
          </w:p>
        </w:tc>
        <w:tc>
          <w:tcPr>
            <w:tcW w:type="dxa" w:w="2523"/>
            <w:vAlign w:val="top"/>
          </w:tcPr>
          <w:p>
            <w:pPr>
              <w:spacing w:after="40" w:line="252" w:lineRule="auto"/>
            </w:pPr>
            <w:r/>
            <w:r>
              <w:rPr>
                <w:rFonts w:ascii="Times New Roman" w:hAnsi="Times New Roman" w:eastAsia="Times New Roman"/>
                <w:b w:val="0"/>
                <w:sz w:val="16"/>
              </w:rPr>
              <w:t>Reject Transfer Request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UC-96</w:t>
            </w:r>
          </w:p>
        </w:tc>
        <w:tc>
          <w:tcPr>
            <w:tcW w:type="dxa" w:w="2523"/>
            <w:vAlign w:val="top"/>
          </w:tcPr>
          <w:p>
            <w:pPr>
              <w:spacing w:after="40" w:line="252" w:lineRule="auto"/>
            </w:pPr>
            <w:r/>
            <w:r>
              <w:rPr>
                <w:rFonts w:ascii="Times New Roman" w:hAnsi="Times New Roman" w:eastAsia="Times New Roman"/>
                <w:b w:val="0"/>
                <w:sz w:val="16"/>
              </w:rPr>
              <w:t>Review Promotion/Demotion Request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UC-97</w:t>
            </w:r>
          </w:p>
        </w:tc>
        <w:tc>
          <w:tcPr>
            <w:tcW w:type="dxa" w:w="2523"/>
            <w:vAlign w:val="top"/>
          </w:tcPr>
          <w:p>
            <w:pPr>
              <w:spacing w:after="40" w:line="252" w:lineRule="auto"/>
            </w:pPr>
            <w:r/>
            <w:r>
              <w:rPr>
                <w:rFonts w:ascii="Times New Roman" w:hAnsi="Times New Roman" w:eastAsia="Times New Roman"/>
                <w:b w:val="0"/>
                <w:sz w:val="16"/>
              </w:rPr>
              <w:t>Approve Promotion/Demotion Request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UC-98</w:t>
            </w:r>
          </w:p>
        </w:tc>
        <w:tc>
          <w:tcPr>
            <w:tcW w:type="dxa" w:w="2523"/>
            <w:vAlign w:val="top"/>
          </w:tcPr>
          <w:p>
            <w:pPr>
              <w:spacing w:after="40" w:line="252" w:lineRule="auto"/>
            </w:pPr>
            <w:r/>
            <w:r>
              <w:rPr>
                <w:rFonts w:ascii="Times New Roman" w:hAnsi="Times New Roman" w:eastAsia="Times New Roman"/>
                <w:b w:val="0"/>
                <w:sz w:val="16"/>
              </w:rPr>
              <w:t>Reject Promotion/Demotion Request</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Form and Request Management</w:t>
            </w:r>
          </w:p>
        </w:tc>
      </w:tr>
      <w:tr>
        <w:tc>
          <w:tcPr>
            <w:tcW w:type="dxa" w:w="2523"/>
            <w:vAlign w:val="top"/>
          </w:tcPr>
          <w:p>
            <w:pPr>
              <w:spacing w:after="40" w:line="252" w:lineRule="auto"/>
            </w:pPr>
            <w:r/>
            <w:r>
              <w:rPr>
                <w:rFonts w:ascii="Times New Roman" w:hAnsi="Times New Roman" w:eastAsia="Times New Roman"/>
                <w:b w:val="0"/>
                <w:sz w:val="16"/>
              </w:rPr>
              <w:t>UC-99</w:t>
            </w:r>
          </w:p>
        </w:tc>
        <w:tc>
          <w:tcPr>
            <w:tcW w:type="dxa" w:w="2523"/>
            <w:vAlign w:val="top"/>
          </w:tcPr>
          <w:p>
            <w:pPr>
              <w:spacing w:after="40" w:line="252" w:lineRule="auto"/>
            </w:pPr>
            <w:r/>
            <w:r>
              <w:rPr>
                <w:rFonts w:ascii="Times New Roman" w:hAnsi="Times New Roman" w:eastAsia="Times New Roman"/>
                <w:b w:val="0"/>
                <w:sz w:val="16"/>
              </w:rPr>
              <w:t>Finalize Company Payroll</w:t>
            </w:r>
          </w:p>
        </w:tc>
        <w:tc>
          <w:tcPr>
            <w:tcW w:type="dxa" w:w="2523"/>
            <w:vAlign w:val="top"/>
          </w:tcPr>
          <w:p>
            <w:pPr>
              <w:spacing w:after="40" w:line="252" w:lineRule="auto"/>
            </w:pPr>
            <w:r/>
            <w:r>
              <w:rPr>
                <w:rFonts w:ascii="Times New Roman" w:hAnsi="Times New Roman" w:eastAsia="Times New Roman"/>
                <w:b w:val="0"/>
                <w:sz w:val="16"/>
              </w:rPr>
              <w:t>Business Admin</w:t>
            </w:r>
          </w:p>
        </w:tc>
        <w:tc>
          <w:tcPr>
            <w:tcW w:type="dxa" w:w="2523"/>
            <w:vAlign w:val="top"/>
          </w:tcPr>
          <w:p>
            <w:pPr>
              <w:spacing w:after="40" w:line="252" w:lineRule="auto"/>
            </w:pPr>
            <w:r/>
            <w:r>
              <w:rPr>
                <w:rFonts w:ascii="Times New Roman" w:hAnsi="Times New Roman" w:eastAsia="Times New Roman"/>
                <w:b w:val="0"/>
                <w:sz w:val="16"/>
              </w:rPr>
              <w:t>Payroll Management</w:t>
            </w:r>
          </w:p>
        </w:tc>
      </w:tr>
      <w:tr>
        <w:tc>
          <w:tcPr>
            <w:tcW w:type="dxa" w:w="2523"/>
            <w:vAlign w:val="top"/>
          </w:tcPr>
          <w:p>
            <w:pPr>
              <w:spacing w:after="40" w:line="252" w:lineRule="auto"/>
            </w:pPr>
            <w:r/>
            <w:r>
              <w:rPr>
                <w:rFonts w:ascii="Times New Roman" w:hAnsi="Times New Roman" w:eastAsia="Times New Roman"/>
                <w:b w:val="0"/>
                <w:sz w:val="16"/>
              </w:rPr>
              <w:t>UC-100</w:t>
            </w:r>
          </w:p>
        </w:tc>
        <w:tc>
          <w:tcPr>
            <w:tcW w:type="dxa" w:w="2523"/>
            <w:vAlign w:val="top"/>
          </w:tcPr>
          <w:p>
            <w:pPr>
              <w:spacing w:after="40" w:line="252" w:lineRule="auto"/>
            </w:pPr>
            <w:r/>
            <w:r>
              <w:rPr>
                <w:rFonts w:ascii="Times New Roman" w:hAnsi="Times New Roman" w:eastAsia="Times New Roman"/>
                <w:b w:val="0"/>
                <w:sz w:val="16"/>
              </w:rPr>
              <w:t>View User List</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User Management</w:t>
            </w:r>
          </w:p>
        </w:tc>
      </w:tr>
      <w:tr>
        <w:tc>
          <w:tcPr>
            <w:tcW w:type="dxa" w:w="2523"/>
            <w:vAlign w:val="top"/>
          </w:tcPr>
          <w:p>
            <w:pPr>
              <w:spacing w:after="40" w:line="252" w:lineRule="auto"/>
            </w:pPr>
            <w:r/>
            <w:r>
              <w:rPr>
                <w:rFonts w:ascii="Times New Roman" w:hAnsi="Times New Roman" w:eastAsia="Times New Roman"/>
                <w:b w:val="0"/>
                <w:sz w:val="16"/>
              </w:rPr>
              <w:t>UC-101</w:t>
            </w:r>
          </w:p>
        </w:tc>
        <w:tc>
          <w:tcPr>
            <w:tcW w:type="dxa" w:w="2523"/>
            <w:vAlign w:val="top"/>
          </w:tcPr>
          <w:p>
            <w:pPr>
              <w:spacing w:after="40" w:line="252" w:lineRule="auto"/>
            </w:pPr>
            <w:r/>
            <w:r>
              <w:rPr>
                <w:rFonts w:ascii="Times New Roman" w:hAnsi="Times New Roman" w:eastAsia="Times New Roman"/>
                <w:b w:val="0"/>
                <w:sz w:val="16"/>
              </w:rPr>
              <w:t>View User Detail</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User Management</w:t>
            </w:r>
          </w:p>
        </w:tc>
      </w:tr>
      <w:tr>
        <w:tc>
          <w:tcPr>
            <w:tcW w:type="dxa" w:w="2523"/>
            <w:vAlign w:val="top"/>
          </w:tcPr>
          <w:p>
            <w:pPr>
              <w:spacing w:after="40" w:line="252" w:lineRule="auto"/>
            </w:pPr>
            <w:r/>
            <w:r>
              <w:rPr>
                <w:rFonts w:ascii="Times New Roman" w:hAnsi="Times New Roman" w:eastAsia="Times New Roman"/>
                <w:b w:val="0"/>
                <w:sz w:val="16"/>
              </w:rPr>
              <w:t>UC-102</w:t>
            </w:r>
          </w:p>
        </w:tc>
        <w:tc>
          <w:tcPr>
            <w:tcW w:type="dxa" w:w="2523"/>
            <w:vAlign w:val="top"/>
          </w:tcPr>
          <w:p>
            <w:pPr>
              <w:spacing w:after="40" w:line="252" w:lineRule="auto"/>
            </w:pPr>
            <w:r/>
            <w:r>
              <w:rPr>
                <w:rFonts w:ascii="Times New Roman" w:hAnsi="Times New Roman" w:eastAsia="Times New Roman"/>
                <w:b w:val="0"/>
                <w:sz w:val="16"/>
              </w:rPr>
              <w:t>Add User</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User Management</w:t>
            </w:r>
          </w:p>
        </w:tc>
      </w:tr>
      <w:tr>
        <w:tc>
          <w:tcPr>
            <w:tcW w:type="dxa" w:w="2523"/>
            <w:vAlign w:val="top"/>
          </w:tcPr>
          <w:p>
            <w:pPr>
              <w:spacing w:after="40" w:line="252" w:lineRule="auto"/>
            </w:pPr>
            <w:r/>
            <w:r>
              <w:rPr>
                <w:rFonts w:ascii="Times New Roman" w:hAnsi="Times New Roman" w:eastAsia="Times New Roman"/>
                <w:b w:val="0"/>
                <w:sz w:val="16"/>
              </w:rPr>
              <w:t>UC-103</w:t>
            </w:r>
          </w:p>
        </w:tc>
        <w:tc>
          <w:tcPr>
            <w:tcW w:type="dxa" w:w="2523"/>
            <w:vAlign w:val="top"/>
          </w:tcPr>
          <w:p>
            <w:pPr>
              <w:spacing w:after="40" w:line="252" w:lineRule="auto"/>
            </w:pPr>
            <w:r/>
            <w:r>
              <w:rPr>
                <w:rFonts w:ascii="Times New Roman" w:hAnsi="Times New Roman" w:eastAsia="Times New Roman"/>
                <w:b w:val="0"/>
                <w:sz w:val="16"/>
              </w:rPr>
              <w:t>Update User</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User Management</w:t>
            </w:r>
          </w:p>
        </w:tc>
      </w:tr>
      <w:tr>
        <w:tc>
          <w:tcPr>
            <w:tcW w:type="dxa" w:w="2523"/>
            <w:vAlign w:val="top"/>
          </w:tcPr>
          <w:p>
            <w:pPr>
              <w:spacing w:after="40" w:line="252" w:lineRule="auto"/>
            </w:pPr>
            <w:r/>
            <w:r>
              <w:rPr>
                <w:rFonts w:ascii="Times New Roman" w:hAnsi="Times New Roman" w:eastAsia="Times New Roman"/>
                <w:b w:val="0"/>
                <w:sz w:val="16"/>
              </w:rPr>
              <w:t>UC-104</w:t>
            </w:r>
          </w:p>
        </w:tc>
        <w:tc>
          <w:tcPr>
            <w:tcW w:type="dxa" w:w="2523"/>
            <w:vAlign w:val="top"/>
          </w:tcPr>
          <w:p>
            <w:pPr>
              <w:spacing w:after="40" w:line="252" w:lineRule="auto"/>
            </w:pPr>
            <w:r/>
            <w:r>
              <w:rPr>
                <w:rFonts w:ascii="Times New Roman" w:hAnsi="Times New Roman" w:eastAsia="Times New Roman"/>
                <w:b w:val="0"/>
                <w:sz w:val="16"/>
              </w:rPr>
              <w:t>Activate/Deactivate User Account</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User Management</w:t>
            </w:r>
          </w:p>
        </w:tc>
      </w:tr>
      <w:tr>
        <w:tc>
          <w:tcPr>
            <w:tcW w:type="dxa" w:w="2523"/>
            <w:vAlign w:val="top"/>
          </w:tcPr>
          <w:p>
            <w:pPr>
              <w:spacing w:after="40" w:line="252" w:lineRule="auto"/>
            </w:pPr>
            <w:r/>
            <w:r>
              <w:rPr>
                <w:rFonts w:ascii="Times New Roman" w:hAnsi="Times New Roman" w:eastAsia="Times New Roman"/>
                <w:b w:val="0"/>
                <w:sz w:val="16"/>
              </w:rPr>
              <w:t>UC-105</w:t>
            </w:r>
          </w:p>
        </w:tc>
        <w:tc>
          <w:tcPr>
            <w:tcW w:type="dxa" w:w="2523"/>
            <w:vAlign w:val="top"/>
          </w:tcPr>
          <w:p>
            <w:pPr>
              <w:spacing w:after="40" w:line="252" w:lineRule="auto"/>
            </w:pPr>
            <w:r/>
            <w:r>
              <w:rPr>
                <w:rFonts w:ascii="Times New Roman" w:hAnsi="Times New Roman" w:eastAsia="Times New Roman"/>
                <w:b w:val="0"/>
                <w:sz w:val="16"/>
              </w:rPr>
              <w:t>View Role List</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Role and Permission Management</w:t>
            </w:r>
          </w:p>
        </w:tc>
      </w:tr>
      <w:tr>
        <w:tc>
          <w:tcPr>
            <w:tcW w:type="dxa" w:w="2523"/>
            <w:vAlign w:val="top"/>
          </w:tcPr>
          <w:p>
            <w:pPr>
              <w:spacing w:after="40" w:line="252" w:lineRule="auto"/>
            </w:pPr>
            <w:r/>
            <w:r>
              <w:rPr>
                <w:rFonts w:ascii="Times New Roman" w:hAnsi="Times New Roman" w:eastAsia="Times New Roman"/>
                <w:b w:val="0"/>
                <w:sz w:val="16"/>
              </w:rPr>
              <w:t>UC-106</w:t>
            </w:r>
          </w:p>
        </w:tc>
        <w:tc>
          <w:tcPr>
            <w:tcW w:type="dxa" w:w="2523"/>
            <w:vAlign w:val="top"/>
          </w:tcPr>
          <w:p>
            <w:pPr>
              <w:spacing w:after="40" w:line="252" w:lineRule="auto"/>
            </w:pPr>
            <w:r/>
            <w:r>
              <w:rPr>
                <w:rFonts w:ascii="Times New Roman" w:hAnsi="Times New Roman" w:eastAsia="Times New Roman"/>
                <w:b w:val="0"/>
                <w:sz w:val="16"/>
              </w:rPr>
              <w:t>View Role Detail</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Role and Permission Management</w:t>
            </w:r>
          </w:p>
        </w:tc>
      </w:tr>
      <w:tr>
        <w:tc>
          <w:tcPr>
            <w:tcW w:type="dxa" w:w="2523"/>
            <w:vAlign w:val="top"/>
          </w:tcPr>
          <w:p>
            <w:pPr>
              <w:spacing w:after="40" w:line="252" w:lineRule="auto"/>
            </w:pPr>
            <w:r/>
            <w:r>
              <w:rPr>
                <w:rFonts w:ascii="Times New Roman" w:hAnsi="Times New Roman" w:eastAsia="Times New Roman"/>
                <w:b w:val="0"/>
                <w:sz w:val="16"/>
              </w:rPr>
              <w:t>UC-107</w:t>
            </w:r>
          </w:p>
        </w:tc>
        <w:tc>
          <w:tcPr>
            <w:tcW w:type="dxa" w:w="2523"/>
            <w:vAlign w:val="top"/>
          </w:tcPr>
          <w:p>
            <w:pPr>
              <w:spacing w:after="40" w:line="252" w:lineRule="auto"/>
            </w:pPr>
            <w:r/>
            <w:r>
              <w:rPr>
                <w:rFonts w:ascii="Times New Roman" w:hAnsi="Times New Roman" w:eastAsia="Times New Roman"/>
                <w:b w:val="0"/>
                <w:sz w:val="16"/>
              </w:rPr>
              <w:t>Add Role</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Role and Permission Management</w:t>
            </w:r>
          </w:p>
        </w:tc>
      </w:tr>
      <w:tr>
        <w:tc>
          <w:tcPr>
            <w:tcW w:type="dxa" w:w="2523"/>
            <w:vAlign w:val="top"/>
          </w:tcPr>
          <w:p>
            <w:pPr>
              <w:spacing w:after="40" w:line="252" w:lineRule="auto"/>
            </w:pPr>
            <w:r/>
            <w:r>
              <w:rPr>
                <w:rFonts w:ascii="Times New Roman" w:hAnsi="Times New Roman" w:eastAsia="Times New Roman"/>
                <w:b w:val="0"/>
                <w:sz w:val="16"/>
              </w:rPr>
              <w:t>UC-108</w:t>
            </w:r>
          </w:p>
        </w:tc>
        <w:tc>
          <w:tcPr>
            <w:tcW w:type="dxa" w:w="2523"/>
            <w:vAlign w:val="top"/>
          </w:tcPr>
          <w:p>
            <w:pPr>
              <w:spacing w:after="40" w:line="252" w:lineRule="auto"/>
            </w:pPr>
            <w:r/>
            <w:r>
              <w:rPr>
                <w:rFonts w:ascii="Times New Roman" w:hAnsi="Times New Roman" w:eastAsia="Times New Roman"/>
                <w:b w:val="0"/>
                <w:sz w:val="16"/>
              </w:rPr>
              <w:t>Update Role</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Role and Permission Management</w:t>
            </w:r>
          </w:p>
        </w:tc>
      </w:tr>
      <w:tr>
        <w:tc>
          <w:tcPr>
            <w:tcW w:type="dxa" w:w="2523"/>
            <w:vAlign w:val="top"/>
          </w:tcPr>
          <w:p>
            <w:pPr>
              <w:spacing w:after="40" w:line="252" w:lineRule="auto"/>
            </w:pPr>
            <w:r/>
            <w:r>
              <w:rPr>
                <w:rFonts w:ascii="Times New Roman" w:hAnsi="Times New Roman" w:eastAsia="Times New Roman"/>
                <w:b w:val="0"/>
                <w:sz w:val="16"/>
              </w:rPr>
              <w:t>UC-109</w:t>
            </w:r>
          </w:p>
        </w:tc>
        <w:tc>
          <w:tcPr>
            <w:tcW w:type="dxa" w:w="2523"/>
            <w:vAlign w:val="top"/>
          </w:tcPr>
          <w:p>
            <w:pPr>
              <w:spacing w:after="40" w:line="252" w:lineRule="auto"/>
            </w:pPr>
            <w:r/>
            <w:r>
              <w:rPr>
                <w:rFonts w:ascii="Times New Roman" w:hAnsi="Times New Roman" w:eastAsia="Times New Roman"/>
                <w:b w:val="0"/>
                <w:sz w:val="16"/>
              </w:rPr>
              <w:t>Delete Role</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Role and Permission Management</w:t>
            </w:r>
          </w:p>
        </w:tc>
      </w:tr>
      <w:tr>
        <w:tc>
          <w:tcPr>
            <w:tcW w:type="dxa" w:w="2523"/>
            <w:vAlign w:val="top"/>
          </w:tcPr>
          <w:p>
            <w:pPr>
              <w:spacing w:after="40" w:line="252" w:lineRule="auto"/>
            </w:pPr>
            <w:r/>
            <w:r>
              <w:rPr>
                <w:rFonts w:ascii="Times New Roman" w:hAnsi="Times New Roman" w:eastAsia="Times New Roman"/>
                <w:b w:val="0"/>
                <w:sz w:val="16"/>
              </w:rPr>
              <w:t>UC-110</w:t>
            </w:r>
          </w:p>
        </w:tc>
        <w:tc>
          <w:tcPr>
            <w:tcW w:type="dxa" w:w="2523"/>
            <w:vAlign w:val="top"/>
          </w:tcPr>
          <w:p>
            <w:pPr>
              <w:spacing w:after="40" w:line="252" w:lineRule="auto"/>
            </w:pPr>
            <w:r/>
            <w:r>
              <w:rPr>
                <w:rFonts w:ascii="Times New Roman" w:hAnsi="Times New Roman" w:eastAsia="Times New Roman"/>
                <w:b w:val="0"/>
                <w:sz w:val="16"/>
              </w:rPr>
              <w:t>Activate/Deactivate Role</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Role and Permission Management</w:t>
            </w:r>
          </w:p>
        </w:tc>
      </w:tr>
      <w:tr>
        <w:tc>
          <w:tcPr>
            <w:tcW w:type="dxa" w:w="2523"/>
            <w:vAlign w:val="top"/>
          </w:tcPr>
          <w:p>
            <w:pPr>
              <w:spacing w:after="40" w:line="252" w:lineRule="auto"/>
            </w:pPr>
            <w:r/>
            <w:r>
              <w:rPr>
                <w:rFonts w:ascii="Times New Roman" w:hAnsi="Times New Roman" w:eastAsia="Times New Roman"/>
                <w:b w:val="0"/>
                <w:sz w:val="16"/>
              </w:rPr>
              <w:t>UC-111</w:t>
            </w:r>
          </w:p>
        </w:tc>
        <w:tc>
          <w:tcPr>
            <w:tcW w:type="dxa" w:w="2523"/>
            <w:vAlign w:val="top"/>
          </w:tcPr>
          <w:p>
            <w:pPr>
              <w:spacing w:after="40" w:line="252" w:lineRule="auto"/>
            </w:pPr>
            <w:r/>
            <w:r>
              <w:rPr>
                <w:rFonts w:ascii="Times New Roman" w:hAnsi="Times New Roman" w:eastAsia="Times New Roman"/>
                <w:b w:val="0"/>
                <w:sz w:val="16"/>
              </w:rPr>
              <w:t>Edit Role Permissions</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Role and Permission Management</w:t>
            </w:r>
          </w:p>
        </w:tc>
      </w:tr>
      <w:tr>
        <w:tc>
          <w:tcPr>
            <w:tcW w:type="dxa" w:w="2523"/>
            <w:vAlign w:val="top"/>
          </w:tcPr>
          <w:p>
            <w:pPr>
              <w:spacing w:after="40" w:line="252" w:lineRule="auto"/>
            </w:pPr>
            <w:r/>
            <w:r>
              <w:rPr>
                <w:rFonts w:ascii="Times New Roman" w:hAnsi="Times New Roman" w:eastAsia="Times New Roman"/>
                <w:b w:val="0"/>
                <w:sz w:val="16"/>
              </w:rPr>
              <w:t>UC-112</w:t>
            </w:r>
          </w:p>
        </w:tc>
        <w:tc>
          <w:tcPr>
            <w:tcW w:type="dxa" w:w="2523"/>
            <w:vAlign w:val="top"/>
          </w:tcPr>
          <w:p>
            <w:pPr>
              <w:spacing w:after="40" w:line="252" w:lineRule="auto"/>
            </w:pPr>
            <w:r/>
            <w:r>
              <w:rPr>
                <w:rFonts w:ascii="Times New Roman" w:hAnsi="Times New Roman" w:eastAsia="Times New Roman"/>
                <w:b w:val="0"/>
                <w:sz w:val="16"/>
              </w:rPr>
              <w:t>View Audit Logs</w:t>
            </w:r>
          </w:p>
        </w:tc>
        <w:tc>
          <w:tcPr>
            <w:tcW w:type="dxa" w:w="2523"/>
            <w:vAlign w:val="top"/>
          </w:tcPr>
          <w:p>
            <w:pPr>
              <w:spacing w:after="40" w:line="252" w:lineRule="auto"/>
            </w:pPr>
            <w:r/>
            <w:r>
              <w:rPr>
                <w:rFonts w:ascii="Times New Roman" w:hAnsi="Times New Roman" w:eastAsia="Times New Roman"/>
                <w:b w:val="0"/>
                <w:sz w:val="16"/>
              </w:rPr>
              <w:t>System Admin</w:t>
            </w:r>
          </w:p>
        </w:tc>
        <w:tc>
          <w:tcPr>
            <w:tcW w:type="dxa" w:w="2523"/>
            <w:vAlign w:val="top"/>
          </w:tcPr>
          <w:p>
            <w:pPr>
              <w:spacing w:after="40" w:line="252" w:lineRule="auto"/>
            </w:pPr>
            <w:r/>
            <w:r>
              <w:rPr>
                <w:rFonts w:ascii="Times New Roman" w:hAnsi="Times New Roman" w:eastAsia="Times New Roman"/>
                <w:b w:val="0"/>
                <w:sz w:val="16"/>
              </w:rPr>
              <w:t>Audit Log</w:t>
            </w:r>
          </w:p>
        </w:tc>
      </w:tr>
    </w:tbl>
    <w:p>
      <w:r>
        <w:br w:type="page"/>
      </w:r>
    </w:p>
    <w:p>
      <w:pPr>
        <w:pStyle w:val="Heading1"/>
        <w:jc w:val="left"/>
      </w:pPr>
      <w:r>
        <w:t>Business Rule Catalog</w:t>
      </w:r>
    </w:p>
    <w:p>
      <w:pPr>
        <w:spacing w:after="120"/>
      </w:pPr>
      <w:r>
        <w:t>This catalog consolidates the HRM business rules used across the use case specifications. Each rule includes Related UC Spec(s) so reviewers can trace the rule back to the applicable use case specification(s). These rules complement the Business Rules listed inside each individual use case and may be referenced during validation, review, and testing.</w:t>
      </w:r>
    </w:p>
    <w:p>
      <w:pPr>
        <w:pStyle w:val="Heading2"/>
        <w:spacing w:before="120"/>
      </w:pPr>
      <w:r>
        <w:t>General Access and Authorization Rules</w:t>
      </w:r>
    </w:p>
    <w:p>
      <w:pPr>
        <w:pStyle w:val="ListBullet"/>
        <w:spacing w:after="0"/>
        <w:ind w:left="360"/>
      </w:pPr>
      <w:r>
        <w:t>BR-GEN-01. A user may access only screens and actions assigned to the user's active role. Related UC Spec(s): UC-01-UC-112.</w:t>
      </w:r>
    </w:p>
    <w:p>
      <w:pPr>
        <w:pStyle w:val="ListBullet"/>
        <w:spacing w:after="0"/>
        <w:ind w:left="360"/>
      </w:pPr>
      <w:r>
        <w:t>BR-GEN-02. If a user has multiple permissions, the system must show only the functions allowed by the active session role. Related UC Spec(s): UC-01-UC-112.</w:t>
      </w:r>
    </w:p>
    <w:p>
      <w:pPr>
        <w:pStyle w:val="ListBullet"/>
        <w:spacing w:after="0"/>
        <w:ind w:left="360"/>
      </w:pPr>
      <w:r>
        <w:t>BR-GEN-03. Protected HRM pages must require an authenticated session. Related UC Spec(s): UC-01-UC-112.</w:t>
      </w:r>
    </w:p>
    <w:p>
      <w:pPr>
        <w:pStyle w:val="ListBullet"/>
        <w:spacing w:after="0"/>
        <w:ind w:left="360"/>
      </w:pPr>
      <w:r>
        <w:t>BR-GEN-04. Inactive users must not be allowed to log in or perform protected actions. Related UC Spec(s): UC-01, UC-02, UC-100-UC-104.</w:t>
      </w:r>
    </w:p>
    <w:p>
      <w:pPr>
        <w:pStyle w:val="ListBullet"/>
        <w:spacing w:after="0"/>
        <w:ind w:left="360"/>
      </w:pPr>
      <w:r>
        <w:t>BR-GEN-05. The system must display a clear message when a requested screen, record, or action is unavailable to the actor. Related UC Spec(s): UC-06-UC-112.</w:t>
      </w:r>
    </w:p>
    <w:p>
      <w:pPr>
        <w:pStyle w:val="ListBullet"/>
        <w:spacing w:after="0"/>
        <w:ind w:left="360"/>
      </w:pPr>
      <w:r>
        <w:t>BR-GEN-06. Viewing information must not change business data. Related UC Spec(s): UC-06, UC-07, UC-09, UC-10, UC-13, UC-16, UC-18, UC-23, UC-24, UC-33-UC-38, UC-44-UC-49, UC-54-UC-57, UC-59, UC-63, UC-64, UC-67, UC-68, UC-72, UC-75-UC-77, UC-82, UC-86-UC-88, UC-90-UC-92, UC-100, UC-101, UC-105, UC-106, UC-112.</w:t>
      </w:r>
    </w:p>
    <w:p>
      <w:pPr>
        <w:pStyle w:val="ListBullet"/>
        <w:spacing w:after="0"/>
        <w:ind w:left="360"/>
      </w:pPr>
      <w:r>
        <w:t>BR-GEN-07. Search, filter, sorting, and paging controls must affect only the information displayed in the actor's authorized scope. Related UC Spec(s): UC-06, UC-09, UC-13, UC-16, UC-18, UC-23, UC-24, UC-33, UC-35, UC-38, UC-44, UC-46, UC-47, UC-49, UC-54, UC-56, UC-57, UC-59, UC-63, UC-67, UC-72, UC-75, UC-77, UC-82, UC-86, UC-88, UC-90, UC-100, UC-105, UC-112.</w:t>
      </w:r>
    </w:p>
    <w:p>
      <w:pPr>
        <w:pStyle w:val="ListBullet"/>
        <w:spacing w:after="0"/>
        <w:ind w:left="360"/>
      </w:pPr>
      <w:r>
        <w:t>BR-GEN-08. Required fields shown on a form must be completed before the system displays a successful submission confirmation. Related UC Spec(s): UC-03, UC-05, UC-08, UC-11, UC-12, UC-14, UC-15, UC-17, UC-19-UC-22, UC-25-UC-32, UC-39-UC-43, UC-50-UC-53, UC-58, UC-60-UC-62, UC-65, UC-66, UC-69-UC-71, UC-73, UC-74, UC-78-UC-81, UC-83-UC-85, UC-89, UC-93-UC-99, UC-102-UC-104, UC-107-UC-111.</w:t>
      </w:r>
    </w:p>
    <w:p>
      <w:pPr>
        <w:pStyle w:val="ListBullet"/>
        <w:spacing w:after="0"/>
        <w:ind w:left="360"/>
      </w:pPr>
      <w:r>
        <w:t>BR-GEN-09. Validation messages must identify the field or value that needs correction without exposing restricted data. Related UC Spec(s): UC-03, UC-05, UC-08, UC-11, UC-12, UC-14, UC-15, UC-17, UC-19-UC-22, UC-25-UC-32, UC-39-UC-43, UC-50-UC-53, UC-58, UC-60-UC-62, UC-65, UC-66, UC-69-UC-71, UC-73, UC-74, UC-78-UC-81, UC-83-UC-85, UC-89, UC-93-UC-99, UC-102-UC-104, UC-107-UC-111.</w:t>
      </w:r>
    </w:p>
    <w:p>
      <w:pPr>
        <w:pStyle w:val="ListBullet"/>
        <w:spacing w:after="0"/>
        <w:ind w:left="360"/>
      </w:pPr>
      <w:r>
        <w:t>BR-GEN-10. Successful create, update, approve, reject, close, export, or deactivate actions must display the resulting status or updated information. Related UC Spec(s): UC-08, UC-11, UC-12, UC-14, UC-15, UC-17, UC-19-UC-22, UC-25-UC-32, UC-39-UC-43, UC-50-UC-53, UC-58, UC-60-UC-62, UC-65, UC-66, UC-69-UC-71, UC-73, UC-74, UC-78-UC-81, UC-83-UC-85, UC-89, UC-93-UC-99, UC-102-UC-104, UC-107-UC-111.</w:t>
      </w:r>
    </w:p>
    <w:p>
      <w:pPr>
        <w:pStyle w:val="Heading2"/>
        <w:spacing w:before="120"/>
      </w:pPr>
      <w:r>
        <w:t>Authentication and Profile Rules</w:t>
      </w:r>
    </w:p>
    <w:p>
      <w:pPr>
        <w:pStyle w:val="ListBullet"/>
        <w:spacing w:after="0"/>
        <w:ind w:left="360"/>
      </w:pPr>
      <w:r>
        <w:t>BR-AUTH-01. Username and password login requires both fields to be provided. Related UC Spec(s): UC-01.</w:t>
      </w:r>
    </w:p>
    <w:p>
      <w:pPr>
        <w:pStyle w:val="ListBullet"/>
        <w:spacing w:after="0"/>
        <w:ind w:left="360"/>
      </w:pPr>
      <w:r>
        <w:t>BR-AUTH-02. Authentication failure messages must not reveal whether the username, email address, or account exists. Related UC Spec(s): UC-01-UC-03.</w:t>
      </w:r>
    </w:p>
    <w:p>
      <w:pPr>
        <w:pStyle w:val="ListBullet"/>
        <w:spacing w:after="0"/>
        <w:ind w:left="360"/>
      </w:pPr>
      <w:r>
        <w:t>BR-AUTH-03. A user signing in with a temporary password must change the password before accessing a dashboard. Related UC Spec(s): UC-01, UC-05.</w:t>
      </w:r>
    </w:p>
    <w:p>
      <w:pPr>
        <w:pStyle w:val="ListBullet"/>
        <w:spacing w:after="0"/>
        <w:ind w:left="360"/>
      </w:pPr>
      <w:r>
        <w:t>BR-AUTH-04. Google login is allowed only for a Google account linked to an active HRM account. Related UC Spec(s): UC-02.</w:t>
      </w:r>
    </w:p>
    <w:p>
      <w:pPr>
        <w:pStyle w:val="ListBullet"/>
        <w:spacing w:after="0"/>
        <w:ind w:left="360"/>
      </w:pPr>
      <w:r>
        <w:t>BR-AUTH-05. Password change requires the new password and confirmation password to match. Related UC Spec(s): UC-05.</w:t>
      </w:r>
    </w:p>
    <w:p>
      <w:pPr>
        <w:pStyle w:val="ListBullet"/>
        <w:spacing w:after="0"/>
        <w:ind w:left="360"/>
      </w:pPr>
      <w:r>
        <w:t>BR-AUTH-06. The new password must satisfy the password requirements displayed on the Change Password screen. Related UC Spec(s): UC-05.</w:t>
      </w:r>
    </w:p>
    <w:p>
      <w:pPr>
        <w:pStyle w:val="ListBullet"/>
        <w:spacing w:after="0"/>
        <w:ind w:left="360"/>
      </w:pPr>
      <w:r>
        <w:t>BR-AUTH-07. Forgot Password confirmation must be generic and must not disclose account eligibility. Related UC Spec(s): UC-03.</w:t>
      </w:r>
    </w:p>
    <w:p>
      <w:pPr>
        <w:pStyle w:val="ListBullet"/>
        <w:spacing w:after="0"/>
        <w:ind w:left="360"/>
      </w:pPr>
      <w:r>
        <w:t>BR-AUTH-08. A user may update only editable fields on the user's own profile. Related UC Spec(s): UC-07, UC-08.</w:t>
      </w:r>
    </w:p>
    <w:p>
      <w:pPr>
        <w:pStyle w:val="ListBullet"/>
        <w:spacing w:after="0"/>
        <w:ind w:left="360"/>
      </w:pPr>
      <w:r>
        <w:t>BR-AUTH-09. System-controlled profile fields such as account role, account status, employee code, and audit information must not be editable from My Profile. Related UC Spec(s): UC-07, UC-08.</w:t>
      </w:r>
    </w:p>
    <w:p>
      <w:pPr>
        <w:pStyle w:val="ListBullet"/>
        <w:spacing w:after="0"/>
        <w:ind w:left="360"/>
      </w:pPr>
      <w:r>
        <w:t>BR-AUTH-10. Logout must end access to protected HRM screens for the current session and return the user to the login page. Related UC Spec(s): UC-04.</w:t>
      </w:r>
    </w:p>
    <w:p>
      <w:pPr>
        <w:pStyle w:val="Heading2"/>
        <w:spacing w:before="120"/>
      </w:pPr>
      <w:r>
        <w:t>Employee and Department Rules</w:t>
      </w:r>
    </w:p>
    <w:p>
      <w:pPr>
        <w:pStyle w:val="ListBullet"/>
        <w:spacing w:after="0"/>
        <w:ind w:left="360"/>
      </w:pPr>
      <w:r>
        <w:t>BR-EMP-01. Each employee record must have a unique employee code. Related UC Spec(s): UC-09-UC-11, UC-67, UC-68, UC-100-UC-104.</w:t>
      </w:r>
    </w:p>
    <w:p>
      <w:pPr>
        <w:pStyle w:val="ListBullet"/>
        <w:spacing w:after="0"/>
        <w:ind w:left="360"/>
      </w:pPr>
      <w:r>
        <w:t>BR-EMP-02. Employee personal information marked as required must be present before an employee record can be saved successfully. Related UC Spec(s): UC-08, UC-11, UC-102, UC-103.</w:t>
      </w:r>
    </w:p>
    <w:p>
      <w:pPr>
        <w:pStyle w:val="ListBullet"/>
        <w:spacing w:after="0"/>
        <w:ind w:left="360"/>
      </w:pPr>
      <w:r>
        <w:t>BR-EMP-03. Only HR-authorized actors may create or edit employee records outside their own profile. Related UC Spec(s): UC-09-UC-11.</w:t>
      </w:r>
    </w:p>
    <w:p>
      <w:pPr>
        <w:pStyle w:val="ListBullet"/>
        <w:spacing w:after="0"/>
        <w:ind w:left="360"/>
      </w:pPr>
      <w:r>
        <w:t>BR-EMP-04. Managers may view employees only within departments they are assigned to manage, unless another permission allows broader access. Related UC Spec(s): UC-56, UC-57, UC-59-UC-66.</w:t>
      </w:r>
    </w:p>
    <w:p>
      <w:pPr>
        <w:pStyle w:val="ListBullet"/>
        <w:spacing w:after="0"/>
        <w:ind w:left="360"/>
      </w:pPr>
      <w:r>
        <w:t>BR-EMP-05. Business Admin may view company-level employee and department information according to assigned permissions. Related UC Spec(s): UC-67-UC-74.</w:t>
      </w:r>
    </w:p>
    <w:p>
      <w:pPr>
        <w:pStyle w:val="ListBullet"/>
        <w:spacing w:after="0"/>
        <w:ind w:left="360"/>
      </w:pPr>
      <w:r>
        <w:t>BR-EMP-06. An employee may be assigned only to an active department. Related UC Spec(s): UC-17, UC-43, UC-53, UC-69-UC-71, UC-92-UC-95.</w:t>
      </w:r>
    </w:p>
    <w:p>
      <w:pPr>
        <w:pStyle w:val="ListBullet"/>
        <w:spacing w:after="0"/>
        <w:ind w:left="360"/>
      </w:pPr>
      <w:r>
        <w:t>BR-EMP-07. A department must have a unique department name or code within the company. Related UC Spec(s): UC-30-UC-32, UC-72-UC-74.</w:t>
      </w:r>
    </w:p>
    <w:p>
      <w:pPr>
        <w:pStyle w:val="ListBullet"/>
        <w:spacing w:after="0"/>
        <w:ind w:left="360"/>
      </w:pPr>
      <w:r>
        <w:t>BR-EMP-08. A manager may be assigned only to departments that are active and available for management assignment. Related UC Spec(s): UC-69, UC-70.</w:t>
      </w:r>
    </w:p>
    <w:p>
      <w:pPr>
        <w:pStyle w:val="ListBullet"/>
        <w:spacing w:after="0"/>
        <w:ind w:left="360"/>
      </w:pPr>
      <w:r>
        <w:t>BR-EMP-09. Removing a manager from a department must leave the department status and employee assignments visible for follow-up action. Related UC Spec(s): UC-70.</w:t>
      </w:r>
    </w:p>
    <w:p>
      <w:pPr>
        <w:pStyle w:val="ListBullet"/>
        <w:spacing w:after="0"/>
        <w:ind w:left="360"/>
      </w:pPr>
      <w:r>
        <w:t>BR-EMP-10. Department update actions must preserve existing employee assignments unless the actor explicitly changes them through an assignment action. Related UC Spec(s): UC-30-UC-32, UC-72-UC-74.</w:t>
      </w:r>
    </w:p>
    <w:p>
      <w:pPr>
        <w:pStyle w:val="Heading2"/>
        <w:spacing w:before="120"/>
      </w:pPr>
      <w:r>
        <w:t>Contract Management Rules</w:t>
      </w:r>
    </w:p>
    <w:p>
      <w:pPr>
        <w:pStyle w:val="ListBullet"/>
        <w:spacing w:after="0"/>
        <w:ind w:left="360"/>
      </w:pPr>
      <w:r>
        <w:t>BR-CON-01. Only HR-authorized actors may add employment contracts. Related UC Spec(s): UC-12.</w:t>
      </w:r>
    </w:p>
    <w:p>
      <w:pPr>
        <w:pStyle w:val="ListBullet"/>
        <w:spacing w:after="0"/>
        <w:ind w:left="360"/>
      </w:pPr>
      <w:r>
        <w:t>BR-CON-02. A contract must be linked to an existing employee before it can be submitted. Related UC Spec(s): UC-12.</w:t>
      </w:r>
    </w:p>
    <w:p>
      <w:pPr>
        <w:pStyle w:val="ListBullet"/>
        <w:spacing w:after="0"/>
        <w:ind w:left="360"/>
      </w:pPr>
      <w:r>
        <w:t>BR-CON-03. Contract start date, contract type, position, salary, and required employee information must be provided before submission. Related UC Spec(s): UC-12.</w:t>
      </w:r>
    </w:p>
    <w:p>
      <w:pPr>
        <w:pStyle w:val="ListBullet"/>
        <w:spacing w:after="0"/>
        <w:ind w:left="360"/>
      </w:pPr>
      <w:r>
        <w:t>BR-CON-04. A fixed-term contract must include an end date later than the start date. Related UC Spec(s): UC-12.</w:t>
      </w:r>
    </w:p>
    <w:p>
      <w:pPr>
        <w:pStyle w:val="ListBullet"/>
        <w:spacing w:after="0"/>
        <w:ind w:left="360"/>
      </w:pPr>
      <w:r>
        <w:t>BR-CON-05. An indefinite contract must not require a fixed end date. Related UC Spec(s): UC-12.</w:t>
      </w:r>
    </w:p>
    <w:p>
      <w:pPr>
        <w:pStyle w:val="ListBullet"/>
        <w:spacing w:after="0"/>
        <w:ind w:left="360"/>
      </w:pPr>
      <w:r>
        <w:t>BR-CON-06. Only pending contracts may be approved or rejected by an authorized HR Manager. Related UC Spec(s): UC-24-UC-26.</w:t>
      </w:r>
    </w:p>
    <w:p>
      <w:pPr>
        <w:pStyle w:val="ListBullet"/>
        <w:spacing w:after="0"/>
        <w:ind w:left="360"/>
      </w:pPr>
      <w:r>
        <w:t>BR-CON-07. Rejected contracts must show the rejection status and rejection reason when a reason is captured on screen. Related UC Spec(s): UC-26.</w:t>
      </w:r>
    </w:p>
    <w:p>
      <w:pPr>
        <w:pStyle w:val="ListBullet"/>
        <w:spacing w:after="0"/>
        <w:ind w:left="360"/>
      </w:pPr>
      <w:r>
        <w:t>BR-CON-08. An employee may view and download only contracts that belong to that employee. Related UC Spec(s): UC-34-UC-37, UC-48.</w:t>
      </w:r>
    </w:p>
    <w:p>
      <w:pPr>
        <w:pStyle w:val="ListBullet"/>
        <w:spacing w:after="0"/>
        <w:ind w:left="360"/>
      </w:pPr>
      <w:r>
        <w:t>BR-CON-09. Signed contract download is available only when a signed contract file exists for the selected contract. Related UC Spec(s): UC-37.</w:t>
      </w:r>
    </w:p>
    <w:p>
      <w:pPr>
        <w:pStyle w:val="ListBullet"/>
        <w:spacing w:after="0"/>
        <w:ind w:left="360"/>
      </w:pPr>
      <w:r>
        <w:t>BR-CON-10. Contract termination requires the actor to confirm the termination action before the status changes. Related UC Spec(s): UC-27.</w:t>
      </w:r>
    </w:p>
    <w:p>
      <w:pPr>
        <w:pStyle w:val="ListBullet"/>
        <w:spacing w:after="0"/>
        <w:ind w:left="360"/>
      </w:pPr>
      <w:r>
        <w:t>BR-CON-11. A terminated contract must remain visible in contract history. Related UC Spec(s): UC-13, UC-27, UC-35.</w:t>
      </w:r>
    </w:p>
    <w:p>
      <w:pPr>
        <w:pStyle w:val="ListBullet"/>
        <w:spacing w:after="0"/>
        <w:ind w:left="360"/>
      </w:pPr>
      <w:r>
        <w:t>BR-CON-12. Contract history must show the current and past statuses available to the actor. Related UC Spec(s): UC-13, UC-24, UC-34, UC-35, UC-48.</w:t>
      </w:r>
    </w:p>
    <w:p>
      <w:pPr>
        <w:pStyle w:val="Heading2"/>
        <w:spacing w:before="120"/>
      </w:pPr>
      <w:r>
        <w:t>Attendance and Overtime Rules</w:t>
      </w:r>
    </w:p>
    <w:p>
      <w:pPr>
        <w:pStyle w:val="ListBullet"/>
        <w:spacing w:after="0"/>
        <w:ind w:left="360"/>
      </w:pPr>
      <w:r>
        <w:t>BR-ATT-01. Attendance import is available only to authorized HR actors. Related UC Spec(s): UC-14.</w:t>
      </w:r>
    </w:p>
    <w:p>
      <w:pPr>
        <w:pStyle w:val="ListBullet"/>
        <w:spacing w:after="0"/>
        <w:ind w:left="360"/>
      </w:pPr>
      <w:r>
        <w:t>BR-ATT-02. Imported attendance files must use the template or format accepted by the attendance import screen. Related UC Spec(s): UC-14.</w:t>
      </w:r>
    </w:p>
    <w:p>
      <w:pPr>
        <w:pStyle w:val="ListBullet"/>
        <w:spacing w:after="0"/>
        <w:ind w:left="360"/>
      </w:pPr>
      <w:r>
        <w:t>BR-ATT-03. Invalid attendance rows must be reported to the actor with enough visible information to correct the file or record. Related UC Spec(s): UC-14.</w:t>
      </w:r>
    </w:p>
    <w:p>
      <w:pPr>
        <w:pStyle w:val="ListBullet"/>
        <w:spacing w:after="0"/>
        <w:ind w:left="360"/>
      </w:pPr>
      <w:r>
        <w:t>BR-ATT-04. Attendance records may be edited only while the related attendance period allows changes. Related UC Spec(s): UC-15, UC-58, UC-89.</w:t>
      </w:r>
    </w:p>
    <w:p>
      <w:pPr>
        <w:pStyle w:val="ListBullet"/>
        <w:spacing w:after="0"/>
        <w:ind w:left="360"/>
      </w:pPr>
      <w:r>
        <w:t>BR-ATT-05. An employee may view only the employee's own attendance unless another permission allows broader access. Related UC Spec(s): UC-33, UC-47.</w:t>
      </w:r>
    </w:p>
    <w:p>
      <w:pPr>
        <w:pStyle w:val="ListBullet"/>
        <w:spacing w:after="0"/>
        <w:ind w:left="360"/>
      </w:pPr>
      <w:r>
        <w:t>BR-ATT-06. A manager may confirm attendance only for employees in departments assigned to that manager. Related UC Spec(s): UC-58.</w:t>
      </w:r>
    </w:p>
    <w:p>
      <w:pPr>
        <w:pStyle w:val="ListBullet"/>
        <w:spacing w:after="0"/>
        <w:ind w:left="360"/>
      </w:pPr>
      <w:r>
        <w:t>BR-ATT-07. Closed attendance periods must not accept regular attendance edits from ordinary edit screens. Related UC Spec(s): UC-15, UC-58, UC-89.</w:t>
      </w:r>
    </w:p>
    <w:p>
      <w:pPr>
        <w:pStyle w:val="ListBullet"/>
        <w:spacing w:after="0"/>
        <w:ind w:left="360"/>
      </w:pPr>
      <w:r>
        <w:t>BR-ATT-08. Closing an attendance period requires confirmation and must display the closing result. Related UC Spec(s): UC-89.</w:t>
      </w:r>
    </w:p>
    <w:p>
      <w:pPr>
        <w:pStyle w:val="ListBullet"/>
        <w:spacing w:after="0"/>
        <w:ind w:left="360"/>
      </w:pPr>
      <w:r>
        <w:t>BR-ATT-09. Attendance export must reflect the actor's authorized scope and selected filters. Related UC Spec(s): UC-16, UC-77, UC-86-UC-88.</w:t>
      </w:r>
    </w:p>
    <w:p>
      <w:pPr>
        <w:pStyle w:val="ListBullet"/>
        <w:spacing w:after="0"/>
        <w:ind w:left="360"/>
      </w:pPr>
      <w:r>
        <w:t>BR-OT-01. Overtime assignment may be created only by an authorized manager for eligible employees in the manager's department scope. Related UC Spec(s): UC-62.</w:t>
      </w:r>
    </w:p>
    <w:p>
      <w:pPr>
        <w:pStyle w:val="ListBullet"/>
        <w:spacing w:after="0"/>
        <w:ind w:left="360"/>
      </w:pPr>
      <w:r>
        <w:t>BR-OT-02. Overtime date, time range, assignees, and reason must be provided when the form marks them as required. Related UC Spec(s): UC-62.</w:t>
      </w:r>
    </w:p>
    <w:p>
      <w:pPr>
        <w:pStyle w:val="ListBullet"/>
        <w:spacing w:after="0"/>
        <w:ind w:left="360"/>
      </w:pPr>
      <w:r>
        <w:t>BR-OT-03. An overtime request may be cancelled only when its current status allows cancellation. Related UC Spec(s): UC-65.</w:t>
      </w:r>
    </w:p>
    <w:p>
      <w:pPr>
        <w:pStyle w:val="Heading2"/>
        <w:spacing w:before="120"/>
      </w:pPr>
      <w:r>
        <w:t>Form and Request Workflow Rules</w:t>
      </w:r>
    </w:p>
    <w:p>
      <w:pPr>
        <w:pStyle w:val="ListBullet"/>
        <w:spacing w:after="0"/>
        <w:ind w:left="360"/>
      </w:pPr>
      <w:r>
        <w:t>BR-FRM-01. A submitted request form must belong to one supported request type: leave, complaint, dependent, transfer, overtime, promotion, or demotion. Related UC Spec(s): UC-18-UC-21, UC-39-UC-45, UC-50-UC-55, UC-59-UC-61, UC-66, UC-90-UC-98.</w:t>
      </w:r>
    </w:p>
    <w:p>
      <w:pPr>
        <w:pStyle w:val="ListBullet"/>
        <w:spacing w:after="0"/>
        <w:ind w:left="360"/>
      </w:pPr>
      <w:r>
        <w:t>BR-FRM-02. A requester may view the requester's own submitted forms and the status of each form. Related UC Spec(s): UC-39-UC-45, UC-50-UC-55.</w:t>
      </w:r>
    </w:p>
    <w:p>
      <w:pPr>
        <w:pStyle w:val="ListBullet"/>
        <w:spacing w:after="0"/>
        <w:ind w:left="360"/>
      </w:pPr>
      <w:r>
        <w:t>BR-FRM-03. Managers may review department request forms only within their authorized department scope. Related UC Spec(s): UC-59-UC-61.</w:t>
      </w:r>
    </w:p>
    <w:p>
      <w:pPr>
        <w:pStyle w:val="ListBullet"/>
        <w:spacing w:after="0"/>
        <w:ind w:left="360"/>
      </w:pPr>
      <w:r>
        <w:t>BR-FRM-04. Business Admin may review company-level request forms according to assigned permissions. Related UC Spec(s): UC-90-UC-98.</w:t>
      </w:r>
    </w:p>
    <w:p>
      <w:pPr>
        <w:pStyle w:val="ListBullet"/>
        <w:spacing w:after="0"/>
        <w:ind w:left="360"/>
      </w:pPr>
      <w:r>
        <w:t>BR-FRM-05. Approval and rejection actions are available only for request forms in a status that allows review. Related UC Spec(s): UC-19-UC-21, UC-60, UC-61, UC-83-UC-85, UC-93-UC-98.</w:t>
      </w:r>
    </w:p>
    <w:p>
      <w:pPr>
        <w:pStyle w:val="ListBullet"/>
        <w:spacing w:after="0"/>
        <w:ind w:left="360"/>
      </w:pPr>
      <w:r>
        <w:t>BR-FRM-06. Rejecting a request must capture or display a rejection reason when the screen requires one. Related UC Spec(s): UC-21, UC-61, UC-85, UC-95, UC-98.</w:t>
      </w:r>
    </w:p>
    <w:p>
      <w:pPr>
        <w:pStyle w:val="ListBullet"/>
        <w:spacing w:after="0"/>
        <w:ind w:left="360"/>
      </w:pPr>
      <w:r>
        <w:t>BR-FRM-07. Approved transfer requests must show the resulting department or transfer status. Related UC Spec(s): UC-43, UC-53, UC-92-UC-95.</w:t>
      </w:r>
    </w:p>
    <w:p>
      <w:pPr>
        <w:pStyle w:val="ListBullet"/>
        <w:spacing w:after="0"/>
        <w:ind w:left="360"/>
      </w:pPr>
      <w:r>
        <w:t>BR-FRM-08. Approved promotion or demotion requests must show the resulting position, role, or request status made visible by the screen. Related UC Spec(s): UC-66, UC-96-UC-98.</w:t>
      </w:r>
    </w:p>
    <w:p>
      <w:pPr>
        <w:pStyle w:val="ListBullet"/>
        <w:spacing w:after="0"/>
        <w:ind w:left="360"/>
      </w:pPr>
      <w:r>
        <w:t>BR-FRM-09. Leave requests must include the required leave dates and reason before submission. Related UC Spec(s): UC-39, UC-50.</w:t>
      </w:r>
    </w:p>
    <w:p>
      <w:pPr>
        <w:pStyle w:val="ListBullet"/>
        <w:spacing w:after="0"/>
        <w:ind w:left="360"/>
      </w:pPr>
      <w:r>
        <w:t>BR-FRM-10. Dependent registration must include the dependent information required by the displayed form. Related UC Spec(s): UC-41, UC-42, UC-52.</w:t>
      </w:r>
    </w:p>
    <w:p>
      <w:pPr>
        <w:pStyle w:val="ListBullet"/>
        <w:spacing w:after="0"/>
        <w:ind w:left="360"/>
      </w:pPr>
      <w:r>
        <w:t>BR-FRM-11. A form detail screen must display only actions valid for the form type, actor, and current status. Related UC Spec(s): UC-18-UC-21, UC-44, UC-45, UC-54, UC-55, UC-59-UC-61, UC-90-UC-98.</w:t>
      </w:r>
    </w:p>
    <w:p>
      <w:pPr>
        <w:pStyle w:val="ListBullet"/>
        <w:spacing w:after="0"/>
        <w:ind w:left="360"/>
      </w:pPr>
      <w:r>
        <w:t>BR-FRM-12. Dashboard counts and form lists must be consistent with the actor's authorized request scope. Related UC Spec(s): UC-46, UC-57, UC-90.</w:t>
      </w:r>
    </w:p>
    <w:p>
      <w:pPr>
        <w:pStyle w:val="Heading2"/>
        <w:spacing w:before="120"/>
      </w:pPr>
      <w:r>
        <w:t>Payroll and Salary Rules</w:t>
      </w:r>
    </w:p>
    <w:p>
      <w:pPr>
        <w:pStyle w:val="ListBullet"/>
        <w:spacing w:after="0"/>
        <w:ind w:left="360"/>
      </w:pPr>
      <w:r>
        <w:t>BR-PAY-01. Salary and payslip information may be viewed only by the employee owner or an actor with payroll permission. Related UC Spec(s): UC-22, UC-23, UC-28, UC-29, UC-38, UC-49, UC-75-UC-85, UC-99.</w:t>
      </w:r>
    </w:p>
    <w:p>
      <w:pPr>
        <w:pStyle w:val="ListBullet"/>
        <w:spacing w:after="0"/>
        <w:ind w:left="360"/>
      </w:pPr>
      <w:r>
        <w:t>BR-PAY-02. Payroll configuration changes may be submitted only by authorized payroll actors. Related UC Spec(s): UC-22, UC-78-UC-81.</w:t>
      </w:r>
    </w:p>
    <w:p>
      <w:pPr>
        <w:pStyle w:val="ListBullet"/>
        <w:spacing w:after="0"/>
        <w:ind w:left="360"/>
      </w:pPr>
      <w:r>
        <w:t>BR-PAY-03. Payroll policy, deduction rules, tax brackets, and allowances must include all required values before submission. Related UC Spec(s): UC-22, UC-78-UC-81.</w:t>
      </w:r>
    </w:p>
    <w:p>
      <w:pPr>
        <w:pStyle w:val="ListBullet"/>
        <w:spacing w:after="0"/>
        <w:ind w:left="360"/>
      </w:pPr>
      <w:r>
        <w:t>BR-PAY-04. Tax bracket ranges must be ordered and must not overlap for the same policy set. Related UC Spec(s): UC-80.</w:t>
      </w:r>
    </w:p>
    <w:p>
      <w:pPr>
        <w:pStyle w:val="ListBullet"/>
        <w:spacing w:after="0"/>
        <w:ind w:left="360"/>
      </w:pPr>
      <w:r>
        <w:t>BR-PAY-05. Allowance and deduction values must be non-negative unless the screen explicitly allows another value. Related UC Spec(s): UC-79, UC-81.</w:t>
      </w:r>
    </w:p>
    <w:p>
      <w:pPr>
        <w:pStyle w:val="ListBullet"/>
        <w:spacing w:after="0"/>
        <w:ind w:left="360"/>
      </w:pPr>
      <w:r>
        <w:t>BR-PAY-06. Payroll configuration history must show submitted, approved, rejected, and effective statuses available to the actor. Related UC Spec(s): UC-23, UC-82.</w:t>
      </w:r>
    </w:p>
    <w:p>
      <w:pPr>
        <w:pStyle w:val="ListBullet"/>
        <w:spacing w:after="0"/>
        <w:ind w:left="360"/>
      </w:pPr>
      <w:r>
        <w:t>BR-PAY-07. Payroll configuration approval or rejection is available only for requests pending review. Related UC Spec(s): UC-83-UC-85.</w:t>
      </w:r>
    </w:p>
    <w:p>
      <w:pPr>
        <w:pStyle w:val="ListBullet"/>
        <w:spacing w:after="0"/>
        <w:ind w:left="360"/>
      </w:pPr>
      <w:r>
        <w:t>BR-PAY-08. Payroll generation must use the selected payroll period displayed to the actor. Related UC Spec(s): UC-28.</w:t>
      </w:r>
    </w:p>
    <w:p>
      <w:pPr>
        <w:pStyle w:val="ListBullet"/>
        <w:spacing w:after="0"/>
        <w:ind w:left="360"/>
      </w:pPr>
      <w:r>
        <w:t>BR-PAY-09. A payroll run may be approved in bulk only when the selected payroll items are eligible for approval. Related UC Spec(s): UC-29.</w:t>
      </w:r>
    </w:p>
    <w:p>
      <w:pPr>
        <w:pStyle w:val="ListBullet"/>
        <w:spacing w:after="0"/>
        <w:ind w:left="360"/>
      </w:pPr>
      <w:r>
        <w:t>BR-PAY-10. Finalizing company payroll requires confirmation and must display the finalized result. Related UC Spec(s): UC-99.</w:t>
      </w:r>
    </w:p>
    <w:p>
      <w:pPr>
        <w:pStyle w:val="ListBullet"/>
        <w:spacing w:after="0"/>
        <w:ind w:left="360"/>
      </w:pPr>
      <w:r>
        <w:t>BR-PAY-11. Salary and attendance exports must reflect the selected filters and authorized company scope. Related UC Spec(s): UC-77, UC-88.</w:t>
      </w:r>
    </w:p>
    <w:p>
      <w:pPr>
        <w:pStyle w:val="ListBullet"/>
        <w:spacing w:after="0"/>
        <w:ind w:left="360"/>
      </w:pPr>
      <w:r>
        <w:t>BR-PAY-12. Finalized payroll information must remain available in payroll history or detail screens. Related UC Spec(s): UC-23, UC-38, UC-49, UC-76, UC-82, UC-99.</w:t>
      </w:r>
    </w:p>
    <w:p>
      <w:pPr>
        <w:pStyle w:val="Heading2"/>
        <w:spacing w:before="120"/>
      </w:pPr>
      <w:r>
        <w:t>System Administration and Audit Rules</w:t>
      </w:r>
    </w:p>
    <w:p>
      <w:pPr>
        <w:pStyle w:val="ListBullet"/>
        <w:spacing w:after="0"/>
        <w:ind w:left="360"/>
      </w:pPr>
      <w:r>
        <w:t>BR-SYS-01. Only System Admin may create, update, activate, deactivate, or inspect user accounts unless another role is explicitly granted that permission. Related UC Spec(s): UC-100-UC-104.</w:t>
      </w:r>
    </w:p>
    <w:p>
      <w:pPr>
        <w:pStyle w:val="ListBullet"/>
        <w:spacing w:after="0"/>
        <w:ind w:left="360"/>
      </w:pPr>
      <w:r>
        <w:t>BR-SYS-02. Each user account must have a unique username or login identifier. Related UC Spec(s): UC-100-UC-104.</w:t>
      </w:r>
    </w:p>
    <w:p>
      <w:pPr>
        <w:pStyle w:val="ListBullet"/>
        <w:spacing w:after="0"/>
        <w:ind w:left="360"/>
      </w:pPr>
      <w:r>
        <w:t>BR-SYS-03. A user account must be assigned to an existing active role before the account can be used for authorization. Related UC Spec(s): UC-102, UC-103, UC-105-UC-111.</w:t>
      </w:r>
    </w:p>
    <w:p>
      <w:pPr>
        <w:pStyle w:val="ListBullet"/>
        <w:spacing w:after="0"/>
        <w:ind w:left="360"/>
      </w:pPr>
      <w:r>
        <w:t>BR-SYS-04. Activating or deactivating a user account requires confirmation before the displayed status changes. Related UC Spec(s): UC-104.</w:t>
      </w:r>
    </w:p>
    <w:p>
      <w:pPr>
        <w:pStyle w:val="ListBullet"/>
        <w:spacing w:after="0"/>
        <w:ind w:left="360"/>
      </w:pPr>
      <w:r>
        <w:t>BR-SYS-05. Only System Admin may create, update, activate, deactivate, delete, or edit roles and permissions. Related UC Spec(s): UC-105-UC-111.</w:t>
      </w:r>
    </w:p>
    <w:p>
      <w:pPr>
        <w:pStyle w:val="ListBullet"/>
        <w:spacing w:after="0"/>
        <w:ind w:left="360"/>
      </w:pPr>
      <w:r>
        <w:t>BR-SYS-06. A role name must be unique within the system. Related UC Spec(s): UC-105-UC-111.</w:t>
      </w:r>
    </w:p>
    <w:p>
      <w:pPr>
        <w:pStyle w:val="ListBullet"/>
        <w:spacing w:after="0"/>
        <w:ind w:left="360"/>
      </w:pPr>
      <w:r>
        <w:t>BR-SYS-07. A role that is in use must not be deleted when deletion would leave active users without a valid role. Related UC Spec(s): UC-109.</w:t>
      </w:r>
    </w:p>
    <w:p>
      <w:pPr>
        <w:pStyle w:val="ListBullet"/>
        <w:spacing w:after="0"/>
        <w:ind w:left="360"/>
      </w:pPr>
      <w:r>
        <w:t>BR-SYS-08. Role permission changes must display the resulting permission set after a successful save. Related UC Spec(s): UC-111.</w:t>
      </w:r>
    </w:p>
    <w:p>
      <w:pPr>
        <w:pStyle w:val="ListBullet"/>
        <w:spacing w:after="0"/>
        <w:ind w:left="360"/>
      </w:pPr>
      <w:r>
        <w:t>BR-SYS-09. Inactive roles must not be assignable to new or updated active user accounts. Related UC Spec(s): UC-102, UC-103, UC-110.</w:t>
      </w:r>
    </w:p>
    <w:p>
      <w:pPr>
        <w:pStyle w:val="ListBullet"/>
        <w:spacing w:after="0"/>
        <w:ind w:left="360"/>
      </w:pPr>
      <w:r>
        <w:t>BR-SYS-10. Audit logs must be viewable only by authorized System Admin actors. Related UC Spec(s): UC-112.</w:t>
      </w:r>
    </w:p>
    <w:p>
      <w:pPr>
        <w:pStyle w:val="ListBullet"/>
        <w:spacing w:after="0"/>
        <w:ind w:left="360"/>
      </w:pPr>
      <w:r>
        <w:t>BR-SYS-11. Audit log search and filters must reflect time, user, action, target, and status criteria shown on the audit screen. Related UC Spec(s): UC-112.</w:t>
      </w:r>
    </w:p>
    <w:p>
      <w:pPr>
        <w:pStyle w:val="ListBullet"/>
        <w:spacing w:after="0"/>
        <w:ind w:left="360"/>
      </w:pPr>
      <w:r>
        <w:t>BR-SYS-12. Audit log viewing must not modify audit log records. Related UC Spec(s): UC-112.</w:t>
      </w:r>
    </w:p>
    <w:p/>
    <w:p>
      <w:pPr>
        <w:pStyle w:val="Heading1"/>
        <w:jc w:val="center"/>
      </w:pPr>
      <w:r>
        <w:t>Common Use Cases</w:t>
      </w:r>
    </w:p>
    <w:p>
      <w:pPr>
        <w:jc w:val="center"/>
      </w:pPr>
      <w:r>
        <w:rPr>
          <w:i/>
        </w:rPr>
        <w:t>8 use case specifications in this section.</w:t>
      </w:r>
    </w:p>
    <w:p>
      <w:r>
        <w:br w:type="page"/>
      </w:r>
    </w:p>
    <w:p>
      <w:pPr>
        <w:pStyle w:val="Heading1"/>
        <w:jc w:val="left"/>
        <w:keepNext/>
      </w:pPr>
      <w:r>
        <w:t>UC-01: Login</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UC-01 Login</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All Users</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A user authenticates with registered credentials to access the HRM system. After successful authentication, the user is presented with the dashboard for the assigned role.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A user attempts to access the HRM system and is not currently authenticated.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user has a registered account in the system.</w:t>
            </w:r>
          </w:p>
          <w:p>
            <w:pPr>
              <w:spacing w:after="40" w:line="252" w:lineRule="auto"/>
            </w:pPr>
            <w:r>
              <w:rPr>
                <w:rFonts w:ascii="Times New Roman" w:hAnsi="Times New Roman" w:eastAsia="Times New Roman"/>
                <w:b w:val="0"/>
                <w:sz w:val="20"/>
              </w:rPr>
              <w:t>PRE-2. The user's account is active.</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user is granted access to the system.</w:t>
            </w:r>
          </w:p>
          <w:p>
            <w:pPr>
              <w:spacing w:after="40" w:line="252" w:lineRule="auto"/>
            </w:pPr>
            <w:r>
              <w:rPr>
                <w:rFonts w:ascii="Times New Roman" w:hAnsi="Times New Roman" w:eastAsia="Times New Roman"/>
                <w:b w:val="0"/>
                <w:sz w:val="20"/>
              </w:rPr>
              <w:t>POST-2. The user is presented with the dashboard corresponding to the assigned role.</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User opens the login page.</w:t>
            </w:r>
          </w:p>
          <w:p>
            <w:pPr>
              <w:spacing w:after="40" w:line="252" w:lineRule="auto"/>
            </w:pPr>
            <w:r>
              <w:rPr>
                <w:rFonts w:ascii="Times New Roman" w:hAnsi="Times New Roman" w:eastAsia="Times New Roman"/>
                <w:b w:val="0"/>
                <w:sz w:val="20"/>
              </w:rPr>
              <w:t>2. System presents the login form requesting username and password and shows the Login with Google option. (See A1, E1)</w:t>
            </w:r>
          </w:p>
          <w:p>
            <w:pPr>
              <w:spacing w:after="40" w:line="252" w:lineRule="auto"/>
            </w:pPr>
            <w:r>
              <w:rPr>
                <w:rFonts w:ascii="Times New Roman" w:hAnsi="Times New Roman" w:eastAsia="Times New Roman"/>
                <w:b w:val="0"/>
                <w:sz w:val="20"/>
              </w:rPr>
              <w:t>3. User enters the username and password and submits the credentials.</w:t>
            </w:r>
          </w:p>
          <w:p>
            <w:pPr>
              <w:spacing w:after="40" w:line="252" w:lineRule="auto"/>
            </w:pPr>
            <w:r>
              <w:rPr>
                <w:rFonts w:ascii="Times New Roman" w:hAnsi="Times New Roman" w:eastAsia="Times New Roman"/>
                <w:b w:val="0"/>
                <w:sz w:val="20"/>
              </w:rPr>
              <w:t>4. System presents the dashboard corresponding to the user's role. (See A2)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Login with Google</w:t>
            </w:r>
          </w:p>
          <w:p>
            <w:pPr>
              <w:spacing w:after="40" w:line="252" w:lineRule="auto"/>
            </w:pPr>
            <w:r>
              <w:rPr>
                <w:rFonts w:ascii="Times New Roman" w:hAnsi="Times New Roman" w:eastAsia="Times New Roman"/>
                <w:b w:val="0"/>
                <w:sz w:val="20"/>
              </w:rPr>
              <w:t>1. User selects Login with Google.</w:t>
            </w:r>
          </w:p>
          <w:p>
            <w:pPr>
              <w:spacing w:after="40" w:line="252" w:lineRule="auto"/>
            </w:pPr>
            <w:r>
              <w:rPr>
                <w:rFonts w:ascii="Times New Roman" w:hAnsi="Times New Roman" w:eastAsia="Times New Roman"/>
                <w:b w:val="0"/>
                <w:sz w:val="20"/>
              </w:rPr>
              <w:t>2. The interaction continues in UC-02 Login with Google.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Temporary Password</w:t>
            </w:r>
          </w:p>
          <w:p>
            <w:pPr>
              <w:spacing w:after="40" w:line="252" w:lineRule="auto"/>
            </w:pPr>
            <w:r>
              <w:rPr>
                <w:rFonts w:ascii="Times New Roman" w:hAnsi="Times New Roman" w:eastAsia="Times New Roman"/>
                <w:b w:val="0"/>
                <w:sz w:val="20"/>
              </w:rPr>
              <w:t>1. System presents the Change Password page instead of a dashboard.</w:t>
            </w:r>
          </w:p>
          <w:p>
            <w:pPr>
              <w:spacing w:after="40" w:line="252" w:lineRule="auto"/>
            </w:pPr>
            <w:r>
              <w:rPr>
                <w:rFonts w:ascii="Times New Roman" w:hAnsi="Times New Roman" w:eastAsia="Times New Roman"/>
                <w:b w:val="0"/>
                <w:sz w:val="20"/>
              </w:rPr>
              <w:t>2. The interaction continues in UC-05 Change Password.</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Incorrect Credentials</w:t>
            </w:r>
          </w:p>
          <w:p>
            <w:pPr>
              <w:spacing w:after="40" w:line="252" w:lineRule="auto"/>
            </w:pPr>
            <w:r>
              <w:rPr>
                <w:rFonts w:ascii="Times New Roman" w:hAnsi="Times New Roman" w:eastAsia="Times New Roman"/>
                <w:b w:val="0"/>
                <w:sz w:val="20"/>
              </w:rPr>
              <w:t>1. System informs the user that the credentials are incorrect without identifying which value is incorrect.</w:t>
            </w:r>
          </w:p>
          <w:p>
            <w:pPr>
              <w:spacing w:after="40" w:line="252" w:lineRule="auto"/>
            </w:pPr>
            <w:r>
              <w:rPr>
                <w:rFonts w:ascii="Times New Roman" w:hAnsi="Times New Roman" w:eastAsia="Times New Roman"/>
                <w:b w:val="0"/>
                <w:sz w:val="20"/>
              </w:rPr>
              <w:t>2. System keeps the login form open and prompts the user to try again.</w:t>
            </w:r>
          </w:p>
          <w:p>
            <w:pPr>
              <w:spacing w:after="40" w:line="252" w:lineRule="auto"/>
            </w:pPr>
            <w:r>
              <w:rPr>
                <w:rFonts w:ascii="Times New Roman" w:hAnsi="Times New Roman" w:eastAsia="Times New Roman"/>
                <w:b w:val="0"/>
                <w:sz w:val="20"/>
              </w:rPr>
              <w:t>3. The use case returns to Step 2.</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Very High. Every user session begins with login.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Username and password must be provided.</w:t>
            </w:r>
          </w:p>
          <w:p>
            <w:pPr>
              <w:spacing w:after="40" w:line="252" w:lineRule="auto"/>
            </w:pPr>
            <w:r>
              <w:rPr>
                <w:rFonts w:ascii="Times New Roman" w:hAnsi="Times New Roman" w:eastAsia="Times New Roman"/>
                <w:b w:val="0"/>
                <w:sz w:val="20"/>
              </w:rPr>
              <w:t>BR-02. An authentication failure message must not reveal whether the username exists.</w:t>
            </w:r>
          </w:p>
          <w:p>
            <w:pPr>
              <w:spacing w:after="40" w:line="252" w:lineRule="auto"/>
            </w:pPr>
            <w:r>
              <w:rPr>
                <w:rFonts w:ascii="Times New Roman" w:hAnsi="Times New Roman" w:eastAsia="Times New Roman"/>
                <w:b w:val="0"/>
                <w:sz w:val="20"/>
              </w:rPr>
              <w:t>BR-03. A user with a temporary password must be presented with the Change Password page before a dashboard.</w:t>
            </w:r>
          </w:p>
          <w:p>
            <w:pPr>
              <w:spacing w:after="40" w:line="252" w:lineRule="auto"/>
            </w:pPr>
            <w:r>
              <w:rPr>
                <w:rFonts w:ascii="Times New Roman" w:hAnsi="Times New Roman" w:eastAsia="Times New Roman"/>
                <w:b w:val="0"/>
                <w:sz w:val="20"/>
              </w:rPr>
              <w:t>BR-04. A successful login must lead to the dashboard corresponding to the user's role.</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Each user has been pre-registered with credentials by a System Administrator.</w:t>
            </w:r>
          </w:p>
          <w:p>
            <w:pPr>
              <w:spacing w:after="40" w:line="252" w:lineRule="auto"/>
            </w:pPr>
            <w:r>
              <w:rPr>
                <w:rFonts w:ascii="Times New Roman" w:hAnsi="Times New Roman" w:eastAsia="Times New Roman"/>
                <w:b w:val="0"/>
                <w:sz w:val="20"/>
              </w:rPr>
              <w:t>Users know their own credentials.</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UC-02: Login with Google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UC-02 Login with Google</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All Users</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t>Google Identity Provider</w:t>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A user accesses the HRM system by choosing a registered Google account.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The user selects Login with Google on the login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user has a Google account associated with an active HRM account.</w:t>
            </w:r>
          </w:p>
          <w:p>
            <w:pPr>
              <w:spacing w:after="40" w:line="252" w:lineRule="auto"/>
            </w:pPr>
            <w:r>
              <w:rPr>
                <w:rFonts w:ascii="Times New Roman" w:hAnsi="Times New Roman" w:eastAsia="Times New Roman"/>
                <w:b w:val="0"/>
                <w:sz w:val="20"/>
              </w:rPr>
              <w:t>PRE-2. The Login with Google option is available on the login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user is granted access to the HRM system.</w:t>
            </w:r>
          </w:p>
          <w:p>
            <w:pPr>
              <w:spacing w:after="40" w:line="252" w:lineRule="auto"/>
            </w:pPr>
            <w:r>
              <w:rPr>
                <w:rFonts w:ascii="Times New Roman" w:hAnsi="Times New Roman" w:eastAsia="Times New Roman"/>
                <w:b w:val="0"/>
                <w:sz w:val="20"/>
              </w:rPr>
              <w:t>POST-2. The dashboard corresponding to the user's role is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User opens the login page.</w:t>
            </w:r>
          </w:p>
          <w:p>
            <w:pPr>
              <w:spacing w:after="40" w:line="252" w:lineRule="auto"/>
            </w:pPr>
            <w:r>
              <w:rPr>
                <w:rFonts w:ascii="Times New Roman" w:hAnsi="Times New Roman" w:eastAsia="Times New Roman"/>
                <w:b w:val="0"/>
                <w:sz w:val="20"/>
              </w:rPr>
              <w:t>2. System displays the Login with Google option. (See E1)</w:t>
            </w:r>
          </w:p>
          <w:p>
            <w:pPr>
              <w:spacing w:after="40" w:line="252" w:lineRule="auto"/>
            </w:pPr>
            <w:r>
              <w:rPr>
                <w:rFonts w:ascii="Times New Roman" w:hAnsi="Times New Roman" w:eastAsia="Times New Roman"/>
                <w:b w:val="0"/>
                <w:sz w:val="20"/>
              </w:rPr>
              <w:t>3. User selects Login with Google.</w:t>
            </w:r>
          </w:p>
          <w:p>
            <w:pPr>
              <w:spacing w:after="40" w:line="252" w:lineRule="auto"/>
            </w:pPr>
            <w:r>
              <w:rPr>
                <w:rFonts w:ascii="Times New Roman" w:hAnsi="Times New Roman" w:eastAsia="Times New Roman"/>
                <w:b w:val="0"/>
                <w:sz w:val="20"/>
              </w:rPr>
              <w:t>4. Google displays an account selection or sign-in page.</w:t>
            </w:r>
          </w:p>
          <w:p>
            <w:pPr>
              <w:spacing w:after="40" w:line="252" w:lineRule="auto"/>
            </w:pPr>
            <w:r>
              <w:rPr>
                <w:rFonts w:ascii="Times New Roman" w:hAnsi="Times New Roman" w:eastAsia="Times New Roman"/>
                <w:b w:val="0"/>
                <w:sz w:val="20"/>
              </w:rPr>
              <w:t>5. User selects a Google account and follows the displayed consent prompts.</w:t>
            </w:r>
          </w:p>
          <w:p>
            <w:pPr>
              <w:spacing w:after="40" w:line="252" w:lineRule="auto"/>
            </w:pPr>
            <w:r>
              <w:rPr>
                <w:rFonts w:ascii="Times New Roman" w:hAnsi="Times New Roman" w:eastAsia="Times New Roman"/>
                <w:b w:val="0"/>
                <w:sz w:val="20"/>
              </w:rPr>
              <w:t>6. System presents the dashboard corresponding to the user's role.</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Choose Another Google Account</w:t>
            </w:r>
          </w:p>
          <w:p>
            <w:pPr>
              <w:spacing w:after="40" w:line="252" w:lineRule="auto"/>
            </w:pPr>
            <w:r>
              <w:rPr>
                <w:rFonts w:ascii="Times New Roman" w:hAnsi="Times New Roman" w:eastAsia="Times New Roman"/>
                <w:b w:val="0"/>
                <w:sz w:val="20"/>
              </w:rPr>
              <w:t>1. User selects Use another account on the Google page.</w:t>
            </w:r>
          </w:p>
          <w:p>
            <w:pPr>
              <w:spacing w:after="40" w:line="252" w:lineRule="auto"/>
            </w:pPr>
            <w:r>
              <w:rPr>
                <w:rFonts w:ascii="Times New Roman" w:hAnsi="Times New Roman" w:eastAsia="Times New Roman"/>
                <w:b w:val="0"/>
                <w:sz w:val="20"/>
              </w:rPr>
              <w:t>2. Google displays the sign-in form.</w:t>
            </w:r>
          </w:p>
          <w:p>
            <w:pPr>
              <w:spacing w:after="40" w:line="252" w:lineRule="auto"/>
            </w:pPr>
            <w:r>
              <w:rPr>
                <w:rFonts w:ascii="Times New Roman" w:hAnsi="Times New Roman" w:eastAsia="Times New Roman"/>
                <w:b w:val="0"/>
                <w:sz w:val="20"/>
              </w:rPr>
              <w:t>3. User signs in and continues from Step 5.</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Google Account Is Not Accepted</w:t>
            </w:r>
          </w:p>
          <w:p>
            <w:pPr>
              <w:spacing w:after="40" w:line="252" w:lineRule="auto"/>
            </w:pPr>
            <w:r>
              <w:rPr>
                <w:rFonts w:ascii="Times New Roman" w:hAnsi="Times New Roman" w:eastAsia="Times New Roman"/>
                <w:b w:val="0"/>
                <w:sz w:val="20"/>
              </w:rPr>
              <w:t>1. System informs the user that access is denied.</w:t>
            </w:r>
          </w:p>
          <w:p>
            <w:pPr>
              <w:spacing w:after="40" w:line="252" w:lineRule="auto"/>
            </w:pPr>
            <w:r>
              <w:rPr>
                <w:rFonts w:ascii="Times New Roman" w:hAnsi="Times New Roman" w:eastAsia="Times New Roman"/>
                <w:b w:val="0"/>
                <w:sz w:val="20"/>
              </w:rPr>
              <w:t>2. System presents a link to return to the login page.</w:t>
            </w:r>
          </w:p>
          <w:p>
            <w:pPr>
              <w:spacing w:after="40" w:line="252" w:lineRule="auto"/>
            </w:pPr>
            <w:r>
              <w:rPr>
                <w:rFonts w:ascii="Times New Roman" w:hAnsi="Times New Roman" w:eastAsia="Times New Roman"/>
                <w:b w:val="0"/>
                <w:sz w:val="20"/>
              </w:rPr>
              <w:t>3. The use case returns to Step 2.</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 Google account associated with an active HRM account may access the system.</w:t>
            </w:r>
          </w:p>
          <w:p>
            <w:pPr>
              <w:spacing w:after="40" w:line="252" w:lineRule="auto"/>
            </w:pPr>
            <w:r>
              <w:rPr>
                <w:rFonts w:ascii="Times New Roman" w:hAnsi="Times New Roman" w:eastAsia="Times New Roman"/>
                <w:b w:val="0"/>
                <w:sz w:val="20"/>
              </w:rPr>
              <w:t>BR-02. A denied sign-in must not reveal whether another HRM account exists.</w:t>
            </w:r>
          </w:p>
          <w:p>
            <w:pPr>
              <w:spacing w:after="40" w:line="252" w:lineRule="auto"/>
            </w:pPr>
            <w:r>
              <w:rPr>
                <w:rFonts w:ascii="Times New Roman" w:hAnsi="Times New Roman" w:eastAsia="Times New Roman"/>
                <w:b w:val="0"/>
                <w:sz w:val="20"/>
              </w:rPr>
              <w:t>BR-03. A successful sign-in must lead to the dashboard corresponding to the user's role.</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user can access the selected Google account and the Google sign-in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UC-03: Forgot Password</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UC-03 Forgot Password</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All Users</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t>Email Service</w:t>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A user requests account recovery instructions from the login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The user selects Forgot Password.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user can access the login page.</w:t>
            </w:r>
          </w:p>
          <w:p>
            <w:pPr>
              <w:spacing w:after="40" w:line="252" w:lineRule="auto"/>
            </w:pPr>
            <w:r>
              <w:rPr>
                <w:rFonts w:ascii="Times New Roman" w:hAnsi="Times New Roman" w:eastAsia="Times New Roman"/>
                <w:b w:val="0"/>
                <w:sz w:val="20"/>
              </w:rPr>
              <w:t>PRE-2. The user knows the email address used for the HRM account.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system displays a generic request confirmation.</w:t>
            </w:r>
          </w:p>
          <w:p>
            <w:pPr>
              <w:spacing w:after="40" w:line="252" w:lineRule="auto"/>
            </w:pPr>
            <w:r>
              <w:rPr>
                <w:rFonts w:ascii="Times New Roman" w:hAnsi="Times New Roman" w:eastAsia="Times New Roman"/>
                <w:b w:val="0"/>
                <w:sz w:val="20"/>
              </w:rPr>
              <w:t>POST-2. An eligible user can continue account recovery using the received email.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User selects Forgot Password on the login page.</w:t>
            </w:r>
          </w:p>
          <w:p>
            <w:pPr>
              <w:spacing w:after="40" w:line="252" w:lineRule="auto"/>
            </w:pPr>
            <w:r>
              <w:rPr>
                <w:rFonts w:ascii="Times New Roman" w:hAnsi="Times New Roman" w:eastAsia="Times New Roman"/>
                <w:b w:val="0"/>
                <w:sz w:val="20"/>
              </w:rPr>
              <w:t>2. System displays a recovery form requesting an email address. (See E1)</w:t>
            </w:r>
          </w:p>
          <w:p>
            <w:pPr>
              <w:spacing w:after="40" w:line="252" w:lineRule="auto"/>
            </w:pPr>
            <w:r>
              <w:rPr>
                <w:rFonts w:ascii="Times New Roman" w:hAnsi="Times New Roman" w:eastAsia="Times New Roman"/>
                <w:b w:val="0"/>
                <w:sz w:val="20"/>
              </w:rPr>
              <w:t>3. User enters an email address and selects Submit.</w:t>
            </w:r>
          </w:p>
          <w:p>
            <w:pPr>
              <w:spacing w:after="40" w:line="252" w:lineRule="auto"/>
            </w:pPr>
            <w:r>
              <w:rPr>
                <w:rFonts w:ascii="Times New Roman" w:hAnsi="Times New Roman" w:eastAsia="Times New Roman"/>
                <w:b w:val="0"/>
                <w:sz w:val="20"/>
              </w:rPr>
              <w:t>4. System displays a generic confirmation that recovery instructions will be sent when the account is eligible.</w:t>
            </w:r>
          </w:p>
          <w:p>
            <w:pPr>
              <w:spacing w:after="40" w:line="252" w:lineRule="auto"/>
            </w:pPr>
            <w:r>
              <w:rPr>
                <w:rFonts w:ascii="Times New Roman" w:hAnsi="Times New Roman" w:eastAsia="Times New Roman"/>
                <w:b w:val="0"/>
                <w:sz w:val="20"/>
              </w:rPr>
              <w:t>5. User follows the instructions received by email.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to Login</w:t>
            </w:r>
          </w:p>
          <w:p>
            <w:pPr>
              <w:spacing w:after="40" w:line="252" w:lineRule="auto"/>
            </w:pPr>
            <w:r>
              <w:rPr>
                <w:rFonts w:ascii="Times New Roman" w:hAnsi="Times New Roman" w:eastAsia="Times New Roman"/>
                <w:b w:val="0"/>
                <w:sz w:val="20"/>
              </w:rPr>
              <w:t>1. User selects Back to Login before submitting.</w:t>
            </w:r>
          </w:p>
          <w:p>
            <w:pPr>
              <w:spacing w:after="40" w:line="252" w:lineRule="auto"/>
            </w:pPr>
            <w:r>
              <w:rPr>
                <w:rFonts w:ascii="Times New Roman" w:hAnsi="Times New Roman" w:eastAsia="Times New Roman"/>
                <w:b w:val="0"/>
                <w:sz w:val="20"/>
              </w:rPr>
              <w:t>2. System displays the login page and ends the use case.</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Email Address Is Missing or Has an Invalid Format</w:t>
            </w:r>
          </w:p>
          <w:p>
            <w:pPr>
              <w:spacing w:after="40" w:line="252" w:lineRule="auto"/>
            </w:pPr>
            <w:r>
              <w:rPr>
                <w:rFonts w:ascii="Times New Roman" w:hAnsi="Times New Roman" w:eastAsia="Times New Roman"/>
                <w:b w:val="0"/>
                <w:sz w:val="20"/>
              </w:rPr>
              <w:t>1. System highlights the email field and displays a corrective message.</w:t>
            </w:r>
          </w:p>
          <w:p>
            <w:pPr>
              <w:spacing w:after="40" w:line="252" w:lineRule="auto"/>
            </w:pPr>
            <w:r>
              <w:rPr>
                <w:rFonts w:ascii="Times New Roman" w:hAnsi="Times New Roman" w:eastAsia="Times New Roman"/>
                <w:b w:val="0"/>
                <w:sz w:val="20"/>
              </w:rPr>
              <w:t>2. System keeps the recovery form open.</w:t>
            </w:r>
          </w:p>
          <w:p>
            <w:pPr>
              <w:spacing w:after="40" w:line="252" w:lineRule="auto"/>
            </w:pPr>
            <w:r>
              <w:rPr>
                <w:rFonts w:ascii="Times New Roman" w:hAnsi="Times New Roman" w:eastAsia="Times New Roman"/>
                <w:b w:val="0"/>
                <w:sz w:val="20"/>
              </w:rPr>
              <w:t>3. The use case returns to Step 3.</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An email address must be provided.</w:t>
            </w:r>
          </w:p>
          <w:p>
            <w:pPr>
              <w:spacing w:after="40" w:line="252" w:lineRule="auto"/>
            </w:pPr>
            <w:r>
              <w:rPr>
                <w:rFonts w:ascii="Times New Roman" w:hAnsi="Times New Roman" w:eastAsia="Times New Roman"/>
                <w:b w:val="0"/>
                <w:sz w:val="20"/>
              </w:rPr>
              <w:t>BR-02. The confirmation message must not reveal whether the email address belongs to an HRM account.</w:t>
            </w:r>
          </w:p>
          <w:p>
            <w:pPr>
              <w:spacing w:after="40" w:line="252" w:lineRule="auto"/>
            </w:pPr>
            <w:r>
              <w:rPr>
                <w:rFonts w:ascii="Times New Roman" w:hAnsi="Times New Roman" w:eastAsia="Times New Roman"/>
                <w:b w:val="0"/>
                <w:sz w:val="20"/>
              </w:rPr>
              <w:t>BR-03. Recovery instructions must direct the user back to an HRM password-change or login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user can receive email sent to the registered address.</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UC-04: Logout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UC-04 Logout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All Users</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An authenticated user ends the current HRM session.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The user selects Logout.</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user is currently authenticated.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current session is ended.</w:t>
            </w:r>
          </w:p>
          <w:p>
            <w:pPr>
              <w:spacing w:after="40" w:line="252" w:lineRule="auto"/>
            </w:pPr>
            <w:r>
              <w:rPr>
                <w:rFonts w:ascii="Times New Roman" w:hAnsi="Times New Roman" w:eastAsia="Times New Roman"/>
                <w:b w:val="0"/>
                <w:sz w:val="20"/>
              </w:rPr>
              <w:t>POST-2. The login page is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User opens the account menu.</w:t>
            </w:r>
          </w:p>
          <w:p>
            <w:pPr>
              <w:spacing w:after="40" w:line="252" w:lineRule="auto"/>
            </w:pPr>
            <w:r>
              <w:rPr>
                <w:rFonts w:ascii="Times New Roman" w:hAnsi="Times New Roman" w:eastAsia="Times New Roman"/>
                <w:b w:val="0"/>
                <w:sz w:val="20"/>
              </w:rPr>
              <w:t>2. System displays the Logout option.</w:t>
            </w:r>
          </w:p>
          <w:p>
            <w:pPr>
              <w:spacing w:after="40" w:line="252" w:lineRule="auto"/>
            </w:pPr>
            <w:r>
              <w:rPr>
                <w:rFonts w:ascii="Times New Roman" w:hAnsi="Times New Roman" w:eastAsia="Times New Roman"/>
                <w:b w:val="0"/>
                <w:sz w:val="20"/>
              </w:rPr>
              <w:t>3. User selects Logout.</w:t>
            </w:r>
          </w:p>
          <w:p>
            <w:pPr>
              <w:spacing w:after="40" w:line="252" w:lineRule="auto"/>
            </w:pPr>
            <w:r>
              <w:rPr>
                <w:rFonts w:ascii="Times New Roman" w:hAnsi="Times New Roman" w:eastAsia="Times New Roman"/>
                <w:b w:val="0"/>
                <w:sz w:val="20"/>
              </w:rPr>
              <w:t>4. System displays the login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None.</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Session Has Already Ended</w:t>
            </w:r>
          </w:p>
          <w:p>
            <w:pPr>
              <w:spacing w:after="40" w:line="252" w:lineRule="auto"/>
            </w:pPr>
            <w:r>
              <w:rPr>
                <w:rFonts w:ascii="Times New Roman" w:hAnsi="Times New Roman" w:eastAsia="Times New Roman"/>
                <w:b w:val="0"/>
                <w:sz w:val="20"/>
              </w:rPr>
              <w:t>1. System displays the login page.</w:t>
            </w:r>
          </w:p>
          <w:p>
            <w:pPr>
              <w:spacing w:after="40" w:line="252" w:lineRule="auto"/>
            </w:pPr>
            <w:r>
              <w:rPr>
                <w:rFonts w:ascii="Times New Roman" w:hAnsi="Times New Roman" w:eastAsia="Times New Roman"/>
                <w:b w:val="0"/>
                <w:sz w:val="20"/>
              </w:rPr>
              <w:t>2. The use case ends.</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Protected HRM screens must not remain accessible through the ended session.</w:t>
            </w:r>
          </w:p>
          <w:p>
            <w:pPr>
              <w:spacing w:after="40" w:line="252" w:lineRule="auto"/>
            </w:pPr>
            <w:r>
              <w:rPr>
                <w:rFonts w:ascii="Times New Roman" w:hAnsi="Times New Roman" w:eastAsia="Times New Roman"/>
                <w:b w:val="0"/>
                <w:sz w:val="20"/>
              </w:rPr>
              <w:t>BR-02. Logout must return the user to the login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user can access the account menu from authenticated screens.</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UC-05: Change Password</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UC-05 Change Password</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All Users</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A user replaces the current or temporary password with a new password.</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The user opens Change Password or is directed there after using a temporary password.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user has an active account.</w:t>
            </w:r>
          </w:p>
          <w:p>
            <w:pPr>
              <w:spacing w:after="40" w:line="252" w:lineRule="auto"/>
            </w:pPr>
            <w:r>
              <w:rPr>
                <w:rFonts w:ascii="Times New Roman" w:hAnsi="Times New Roman" w:eastAsia="Times New Roman"/>
                <w:b w:val="0"/>
                <w:sz w:val="20"/>
              </w:rPr>
              <w:t>PRE-2. The user can provide the current or temporary password.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password becomes the user's login password.</w:t>
            </w:r>
          </w:p>
          <w:p>
            <w:pPr>
              <w:spacing w:after="40" w:line="252" w:lineRule="auto"/>
            </w:pPr>
            <w:r>
              <w:rPr>
                <w:rFonts w:ascii="Times New Roman" w:hAnsi="Times New Roman" w:eastAsia="Times New Roman"/>
                <w:b w:val="0"/>
                <w:sz w:val="20"/>
              </w:rPr>
              <w:t>POST-2. The login page is displayed after a successful password change.</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User opens the Change Password page.</w:t>
            </w:r>
          </w:p>
          <w:p>
            <w:pPr>
              <w:spacing w:after="40" w:line="252" w:lineRule="auto"/>
            </w:pPr>
            <w:r>
              <w:rPr>
                <w:rFonts w:ascii="Times New Roman" w:hAnsi="Times New Roman" w:eastAsia="Times New Roman"/>
                <w:b w:val="0"/>
                <w:sz w:val="20"/>
              </w:rPr>
              <w:t>2. System displays fields for current password, new password, and password confirmation. (See E1, E2)</w:t>
            </w:r>
          </w:p>
          <w:p>
            <w:pPr>
              <w:spacing w:after="40" w:line="252" w:lineRule="auto"/>
            </w:pPr>
            <w:r>
              <w:rPr>
                <w:rFonts w:ascii="Times New Roman" w:hAnsi="Times New Roman" w:eastAsia="Times New Roman"/>
                <w:b w:val="0"/>
                <w:sz w:val="20"/>
              </w:rPr>
              <w:t>3. User completes the fields and selects Change Password.</w:t>
            </w:r>
          </w:p>
          <w:p>
            <w:pPr>
              <w:spacing w:after="40" w:line="252" w:lineRule="auto"/>
            </w:pPr>
            <w:r>
              <w:rPr>
                <w:rFonts w:ascii="Times New Roman" w:hAnsi="Times New Roman" w:eastAsia="Times New Roman"/>
                <w:b w:val="0"/>
                <w:sz w:val="20"/>
              </w:rPr>
              <w:t>4. System displays a successful password-change message.</w:t>
            </w:r>
          </w:p>
          <w:p>
            <w:pPr>
              <w:spacing w:after="40" w:line="252" w:lineRule="auto"/>
            </w:pPr>
            <w:r>
              <w:rPr>
                <w:rFonts w:ascii="Times New Roman" w:hAnsi="Times New Roman" w:eastAsia="Times New Roman"/>
                <w:b w:val="0"/>
                <w:sz w:val="20"/>
              </w:rPr>
              <w:t>5. System presents the login page.</w:t>
            </w:r>
          </w:p>
          <w:p>
            <w:pPr>
              <w:spacing w:after="40" w:line="252" w:lineRule="auto"/>
            </w:pPr>
            <w:r>
              <w:rPr>
                <w:rFonts w:ascii="Times New Roman" w:hAnsi="Times New Roman" w:eastAsia="Times New Roman"/>
                <w:b w:val="0"/>
                <w:sz w:val="20"/>
              </w:rPr>
              <w:t>6. User may log in using the new password.</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Password Change</w:t>
            </w:r>
          </w:p>
          <w:p>
            <w:pPr>
              <w:spacing w:after="40" w:line="252" w:lineRule="auto"/>
            </w:pPr>
            <w:r>
              <w:rPr>
                <w:rFonts w:ascii="Times New Roman" w:hAnsi="Times New Roman" w:eastAsia="Times New Roman"/>
                <w:b w:val="0"/>
                <w:sz w:val="20"/>
              </w:rPr>
              <w:t>1. User selects Cancel before submitting.</w:t>
            </w:r>
          </w:p>
          <w:p>
            <w:pPr>
              <w:spacing w:after="40" w:line="252" w:lineRule="auto"/>
            </w:pPr>
            <w:r>
              <w:rPr>
                <w:rFonts w:ascii="Times New Roman" w:hAnsi="Times New Roman" w:eastAsia="Times New Roman"/>
                <w:b w:val="0"/>
                <w:sz w:val="20"/>
              </w:rPr>
              <w:t>2. System returns to the previous available page without changing the password.</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Password Confirmation Does Not Match</w:t>
            </w:r>
          </w:p>
          <w:p>
            <w:pPr>
              <w:spacing w:after="40" w:line="252" w:lineRule="auto"/>
            </w:pPr>
            <w:r>
              <w:rPr>
                <w:rFonts w:ascii="Times New Roman" w:hAnsi="Times New Roman" w:eastAsia="Times New Roman"/>
                <w:b w:val="0"/>
                <w:sz w:val="20"/>
              </w:rPr>
              <w:t>1. System displays a message beside the confirmation field.</w:t>
            </w:r>
          </w:p>
          <w:p>
            <w:pPr>
              <w:spacing w:after="40" w:line="252" w:lineRule="auto"/>
            </w:pPr>
            <w:r>
              <w:rPr>
                <w:rFonts w:ascii="Times New Roman" w:hAnsi="Times New Roman" w:eastAsia="Times New Roman"/>
                <w:b w:val="0"/>
                <w:sz w:val="20"/>
              </w:rPr>
              <w:t>2. System keeps the form open and the use case returns to Step 3.</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Password Requirements Are Not Met</w:t>
            </w:r>
          </w:p>
          <w:p>
            <w:pPr>
              <w:spacing w:after="40" w:line="252" w:lineRule="auto"/>
            </w:pPr>
            <w:r>
              <w:rPr>
                <w:rFonts w:ascii="Times New Roman" w:hAnsi="Times New Roman" w:eastAsia="Times New Roman"/>
                <w:b w:val="0"/>
                <w:sz w:val="20"/>
              </w:rPr>
              <w:t>1. System displays the password requirements and prompts the user to enter another password.</w:t>
            </w:r>
          </w:p>
          <w:p>
            <w:pPr>
              <w:spacing w:after="40" w:line="252" w:lineRule="auto"/>
            </w:pPr>
            <w:r>
              <w:rPr>
                <w:rFonts w:ascii="Times New Roman" w:hAnsi="Times New Roman" w:eastAsia="Times New Roman"/>
                <w:b w:val="0"/>
                <w:sz w:val="20"/>
              </w:rPr>
              <w:t>2. The use case returns to Step 3.</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All displayed required fields must be completed.</w:t>
            </w:r>
          </w:p>
          <w:p>
            <w:pPr>
              <w:spacing w:after="40" w:line="252" w:lineRule="auto"/>
            </w:pPr>
            <w:r>
              <w:rPr>
                <w:rFonts w:ascii="Times New Roman" w:hAnsi="Times New Roman" w:eastAsia="Times New Roman"/>
                <w:b w:val="0"/>
                <w:sz w:val="20"/>
              </w:rPr>
              <w:t>BR-02. The new password and confirmation must match.</w:t>
            </w:r>
          </w:p>
          <w:p>
            <w:pPr>
              <w:spacing w:after="40" w:line="252" w:lineRule="auto"/>
            </w:pPr>
            <w:r>
              <w:rPr>
                <w:rFonts w:ascii="Times New Roman" w:hAnsi="Times New Roman" w:eastAsia="Times New Roman"/>
                <w:b w:val="0"/>
                <w:sz w:val="20"/>
              </w:rPr>
              <w:t>BR-03. The new password must meet the password rules displayed on the page.</w:t>
            </w:r>
          </w:p>
          <w:p>
            <w:pPr>
              <w:spacing w:after="40" w:line="252" w:lineRule="auto"/>
            </w:pPr>
            <w:r>
              <w:rPr>
                <w:rFonts w:ascii="Times New Roman" w:hAnsi="Times New Roman" w:eastAsia="Times New Roman"/>
                <w:b w:val="0"/>
                <w:sz w:val="20"/>
              </w:rPr>
              <w:t>BR-04. A temporary password must be replaced before dashboard access.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user understands the password rules shown on the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UC-06: View Dashboard</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UC-06 View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All Users</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All Users views a role-based summary and opens available HRM functions.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All Users selects View Dashboard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All Users has logged in successfully.</w:t>
            </w:r>
          </w:p>
          <w:p>
            <w:pPr>
              <w:spacing w:after="40" w:line="252" w:lineRule="auto"/>
            </w:pPr>
            <w:r>
              <w:rPr>
                <w:rFonts w:ascii="Times New Roman" w:hAnsi="Times New Roman" w:eastAsia="Times New Roman"/>
                <w:b w:val="0"/>
                <w:sz w:val="20"/>
              </w:rPr>
              <w:t>PRE-2. The All Users is allowed to use View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dashboard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All Users selects Dashboard.</w:t>
            </w:r>
          </w:p>
          <w:p>
            <w:pPr>
              <w:spacing w:after="40" w:line="252" w:lineRule="auto"/>
            </w:pPr>
            <w:r>
              <w:rPr>
                <w:rFonts w:ascii="Times New Roman" w:hAnsi="Times New Roman" w:eastAsia="Times New Roman"/>
                <w:b w:val="0"/>
                <w:sz w:val="20"/>
              </w:rPr>
              <w:t>2. System displays the dashboard for the actor's role with summary cards, recent items, role-based shortcuts, and available filters. (See E1)</w:t>
            </w:r>
          </w:p>
          <w:p>
            <w:pPr>
              <w:spacing w:after="40" w:line="252" w:lineRule="auto"/>
            </w:pPr>
            <w:r>
              <w:rPr>
                <w:rFonts w:ascii="Times New Roman" w:hAnsi="Times New Roman" w:eastAsia="Times New Roman"/>
                <w:b w:val="0"/>
                <w:sz w:val="20"/>
              </w:rPr>
              <w:t>3. All Users reviews the displayed summary.</w:t>
            </w:r>
          </w:p>
          <w:p>
            <w:pPr>
              <w:spacing w:after="40" w:line="252" w:lineRule="auto"/>
            </w:pPr>
            <w:r>
              <w:rPr>
                <w:rFonts w:ascii="Times New Roman" w:hAnsi="Times New Roman" w:eastAsia="Times New Roman"/>
                <w:b w:val="0"/>
                <w:sz w:val="20"/>
              </w:rPr>
              <w:t>4. All Users selects a card, shortcut, or available filter.</w:t>
            </w:r>
          </w:p>
          <w:p>
            <w:pPr>
              <w:spacing w:after="40" w:line="252" w:lineRule="auto"/>
            </w:pPr>
            <w:r>
              <w:rPr>
                <w:rFonts w:ascii="Times New Roman" w:hAnsi="Times New Roman" w:eastAsia="Times New Roman"/>
                <w:b w:val="0"/>
                <w:sz w:val="20"/>
              </w:rPr>
              <w:t>5. System displays the selected information or destination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All Users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All Users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All Users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All Users may use View Dashboard.</w:t>
            </w:r>
          </w:p>
          <w:p>
            <w:pPr>
              <w:spacing w:after="40" w:line="252" w:lineRule="auto"/>
            </w:pPr>
            <w:r>
              <w:rPr>
                <w:rFonts w:ascii="Times New Roman" w:hAnsi="Times New Roman" w:eastAsia="Times New Roman"/>
                <w:b w:val="0"/>
                <w:sz w:val="20"/>
              </w:rPr>
              <w:t>BR-02. The screen must limit information and actions to their own session, dashboard, and profile.</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All Users understands the labels and instructions displayed on the screen.</w:t>
            </w:r>
          </w:p>
          <w:p>
            <w:pPr>
              <w:spacing w:after="40" w:line="252" w:lineRule="auto"/>
            </w:pPr>
            <w:r>
              <w:rPr>
                <w:rFonts w:ascii="Times New Roman" w:hAnsi="Times New Roman" w:eastAsia="Times New Roman"/>
                <w:b w:val="0"/>
                <w:sz w:val="20"/>
              </w:rPr>
              <w:t>Information within their own session, dashboard, and profile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UC-07: View My Profile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UC-07 View My Profile</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All Users</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All Users views the information and available actions for my Profile within their own session, dashboard, and profile.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All Users selects View My Profile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All Users has logged in successfully.</w:t>
            </w:r>
          </w:p>
          <w:p>
            <w:pPr>
              <w:spacing w:after="40" w:line="252" w:lineRule="auto"/>
            </w:pPr>
            <w:r>
              <w:rPr>
                <w:rFonts w:ascii="Times New Roman" w:hAnsi="Times New Roman" w:eastAsia="Times New Roman"/>
                <w:b w:val="0"/>
                <w:sz w:val="20"/>
              </w:rPr>
              <w:t>PRE-2. The All Users is allowed to use View My Profile.</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my Profile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All Users opens the account menu and selects My Profile.</w:t>
            </w:r>
          </w:p>
          <w:p>
            <w:pPr>
              <w:spacing w:after="40" w:line="252" w:lineRule="auto"/>
            </w:pPr>
            <w:r>
              <w:rPr>
                <w:rFonts w:ascii="Times New Roman" w:hAnsi="Times New Roman" w:eastAsia="Times New Roman"/>
                <w:b w:val="0"/>
                <w:sz w:val="20"/>
              </w:rPr>
              <w:t>2. System displays the profile page with full name, contact information, address, avatar, and role. (See E1)</w:t>
            </w:r>
          </w:p>
          <w:p>
            <w:pPr>
              <w:spacing w:after="40" w:line="252" w:lineRule="auto"/>
            </w:pPr>
            <w:r>
              <w:rPr>
                <w:rFonts w:ascii="Times New Roman" w:hAnsi="Times New Roman" w:eastAsia="Times New Roman"/>
                <w:b w:val="0"/>
                <w:sz w:val="20"/>
              </w:rPr>
              <w:t>3. All Users reviews the displayed profile.</w:t>
            </w:r>
          </w:p>
          <w:p>
            <w:pPr>
              <w:spacing w:after="40" w:line="252" w:lineRule="auto"/>
            </w:pPr>
            <w:r>
              <w:rPr>
                <w:rFonts w:ascii="Times New Roman" w:hAnsi="Times New Roman" w:eastAsia="Times New Roman"/>
                <w:b w:val="0"/>
                <w:sz w:val="20"/>
              </w:rPr>
              <w:t>4. All Users may select Edit Profile to continue in the related edit use case.</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All Users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All Users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All Users may use View My Profile.</w:t>
            </w:r>
          </w:p>
          <w:p>
            <w:pPr>
              <w:spacing w:after="40" w:line="252" w:lineRule="auto"/>
            </w:pPr>
            <w:r>
              <w:rPr>
                <w:rFonts w:ascii="Times New Roman" w:hAnsi="Times New Roman" w:eastAsia="Times New Roman"/>
                <w:b w:val="0"/>
                <w:sz w:val="20"/>
              </w:rPr>
              <w:t>BR-02. The screen must limit information and actions to their own session, dashboard, and profile.</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All Users understands the labels and instructions displayed on the screen.</w:t>
            </w:r>
          </w:p>
          <w:p>
            <w:pPr>
              <w:spacing w:after="40" w:line="252" w:lineRule="auto"/>
            </w:pPr>
            <w:r>
              <w:rPr>
                <w:rFonts w:ascii="Times New Roman" w:hAnsi="Times New Roman" w:eastAsia="Times New Roman"/>
                <w:b w:val="0"/>
                <w:sz w:val="20"/>
              </w:rPr>
              <w:t>Information within their own session, dashboard, and profile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UC-08: Edit My Profile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UC-08 Edit My Profile</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All Users</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All Users changes my Profile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All Users selects Edit My Profile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All Users has logged in successfully.</w:t>
            </w:r>
          </w:p>
          <w:p>
            <w:pPr>
              <w:spacing w:after="40" w:line="252" w:lineRule="auto"/>
            </w:pPr>
            <w:r>
              <w:rPr>
                <w:rFonts w:ascii="Times New Roman" w:hAnsi="Times New Roman" w:eastAsia="Times New Roman"/>
                <w:b w:val="0"/>
                <w:sz w:val="20"/>
              </w:rPr>
              <w:t>PRE-2. The All Users is allowed to use Edit My Profile.</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my Profile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All Users opens My Profile and selects Edit Profile.</w:t>
            </w:r>
          </w:p>
          <w:p>
            <w:pPr>
              <w:spacing w:after="40" w:line="252" w:lineRule="auto"/>
            </w:pPr>
            <w:r>
              <w:rPr>
                <w:rFonts w:ascii="Times New Roman" w:hAnsi="Times New Roman" w:eastAsia="Times New Roman"/>
                <w:b w:val="0"/>
                <w:sz w:val="20"/>
              </w:rPr>
              <w:t>2. System displays the editable profile fields for full name, contact information, address, avatar, and role. (See E1)</w:t>
            </w:r>
          </w:p>
          <w:p>
            <w:pPr>
              <w:spacing w:after="40" w:line="252" w:lineRule="auto"/>
            </w:pPr>
            <w:r>
              <w:rPr>
                <w:rFonts w:ascii="Times New Roman" w:hAnsi="Times New Roman" w:eastAsia="Times New Roman"/>
                <w:b w:val="0"/>
                <w:sz w:val="20"/>
              </w:rPr>
              <w:t>3. All Users changes the available information.</w:t>
            </w:r>
          </w:p>
          <w:p>
            <w:pPr>
              <w:spacing w:after="40" w:line="252" w:lineRule="auto"/>
            </w:pPr>
            <w:r>
              <w:rPr>
                <w:rFonts w:ascii="Times New Roman" w:hAnsi="Times New Roman" w:eastAsia="Times New Roman"/>
                <w:b w:val="0"/>
                <w:sz w:val="20"/>
              </w:rPr>
              <w:t>4. All Users selects Save Changes.</w:t>
            </w:r>
          </w:p>
          <w:p>
            <w:pPr>
              <w:spacing w:after="40" w:line="252" w:lineRule="auto"/>
            </w:pPr>
            <w:r>
              <w:rPr>
                <w:rFonts w:ascii="Times New Roman" w:hAnsi="Times New Roman" w:eastAsia="Times New Roman"/>
                <w:b w:val="0"/>
                <w:sz w:val="20"/>
              </w:rPr>
              <w:t>5. System displays a confirmation and the revised profile.</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All Users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All Users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All Users may use Edit My Profile.</w:t>
            </w:r>
          </w:p>
          <w:p>
            <w:pPr>
              <w:spacing w:after="40" w:line="252" w:lineRule="auto"/>
            </w:pPr>
            <w:r>
              <w:rPr>
                <w:rFonts w:ascii="Times New Roman" w:hAnsi="Times New Roman" w:eastAsia="Times New Roman"/>
                <w:b w:val="0"/>
                <w:sz w:val="20"/>
              </w:rPr>
              <w:t>BR-02. The screen must limit information and actions to their own session, dashboard, and profile.</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All Users understands the labels and instructions displayed on the screen.</w:t>
            </w:r>
          </w:p>
          <w:p>
            <w:pPr>
              <w:spacing w:after="40" w:line="252" w:lineRule="auto"/>
            </w:pPr>
            <w:r>
              <w:rPr>
                <w:rFonts w:ascii="Times New Roman" w:hAnsi="Times New Roman" w:eastAsia="Times New Roman"/>
                <w:b w:val="0"/>
                <w:sz w:val="20"/>
              </w:rPr>
              <w:t>Information within their own session, dashboard, and profile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center"/>
      </w:pPr>
      <w:r>
        <w:t>HR-Exclusive Use Cases</w:t>
      </w:r>
    </w:p>
    <w:p>
      <w:pPr>
        <w:jc w:val="center"/>
      </w:pPr>
      <w:r>
        <w:rPr>
          <w:i/>
        </w:rPr>
        <w:t>24 use case specifications in this section.</w:t>
      </w:r>
    </w:p>
    <w:p>
      <w:r>
        <w:br w:type="page"/>
      </w:r>
    </w:p>
    <w:p>
      <w:pPr>
        <w:pStyle w:val="Heading1"/>
        <w:jc w:val="left"/>
        <w:keepNext/>
      </w:pPr>
      <w:r>
        <w:t>UC-09: View Employee List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UC-09 View Employee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views employee List within company HR records allowed by their assigned permissions.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View Employee List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View Employee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employee List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selects View Employee List.</w:t>
            </w:r>
          </w:p>
          <w:p>
            <w:pPr>
              <w:spacing w:after="40" w:line="252" w:lineRule="auto"/>
            </w:pPr>
            <w:r>
              <w:rPr>
                <w:rFonts w:ascii="Times New Roman" w:hAnsi="Times New Roman" w:eastAsia="Times New Roman"/>
                <w:b w:val="0"/>
                <w:sz w:val="20"/>
              </w:rPr>
              <w:t>2. System displays a list or overview with employee code, personal information, position, department, and employment status, search or filter controls, and paging when needed. (See E1)</w:t>
            </w:r>
          </w:p>
          <w:p>
            <w:pPr>
              <w:spacing w:after="40" w:line="252" w:lineRule="auto"/>
            </w:pPr>
            <w:r>
              <w:rPr>
                <w:rFonts w:ascii="Times New Roman" w:hAnsi="Times New Roman" w:eastAsia="Times New Roman"/>
                <w:b w:val="0"/>
                <w:sz w:val="20"/>
              </w:rPr>
              <w:t>3. HR Employee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HR Employee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HR Employee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HR Employee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View Employee List.</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UC-10: View Employee Detail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UC-10 View Employee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views the information and available actions for employee Detail within company HR records allowed by their assigned permissions.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View Employee Detail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View Employee Detail.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employee Detail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selects the relevant item or chooses View Employee Detail.</w:t>
            </w:r>
          </w:p>
          <w:p>
            <w:pPr>
              <w:spacing w:after="40" w:line="252" w:lineRule="auto"/>
            </w:pPr>
            <w:r>
              <w:rPr>
                <w:rFonts w:ascii="Times New Roman" w:hAnsi="Times New Roman" w:eastAsia="Times New Roman"/>
                <w:b w:val="0"/>
                <w:sz w:val="20"/>
              </w:rPr>
              <w:t>2. System displays the detail screen with employee code, personal information, position, department, and employment status. (See E1)</w:t>
            </w:r>
          </w:p>
          <w:p>
            <w:pPr>
              <w:spacing w:after="40" w:line="252" w:lineRule="auto"/>
            </w:pPr>
            <w:r>
              <w:rPr>
                <w:rFonts w:ascii="Times New Roman" w:hAnsi="Times New Roman" w:eastAsia="Times New Roman"/>
                <w:b w:val="0"/>
                <w:sz w:val="20"/>
              </w:rPr>
              <w:t>3. HR Employee reviews the displayed information.</w:t>
            </w:r>
          </w:p>
          <w:p>
            <w:pPr>
              <w:spacing w:after="40" w:line="252" w:lineRule="auto"/>
            </w:pPr>
            <w:r>
              <w:rPr>
                <w:rFonts w:ascii="Times New Roman" w:hAnsi="Times New Roman" w:eastAsia="Times New Roman"/>
                <w:b w:val="0"/>
                <w:sz w:val="20"/>
              </w:rPr>
              <w:t>4. HR Employee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HR Employee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View Employee Detail.</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UC-11: Edit Employee Record</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UC-11 Edit Employee Record</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changes employee Record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Edit Employee Record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Edit Employee Record.</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employee Record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opens the related list, detail, or settings page and selects Edit Employee Record.</w:t>
            </w:r>
          </w:p>
          <w:p>
            <w:pPr>
              <w:spacing w:after="40" w:line="252" w:lineRule="auto"/>
            </w:pPr>
            <w:r>
              <w:rPr>
                <w:rFonts w:ascii="Times New Roman" w:hAnsi="Times New Roman" w:eastAsia="Times New Roman"/>
                <w:b w:val="0"/>
                <w:sz w:val="20"/>
              </w:rPr>
              <w:t>2. System displays the current information and editable controls for employee code, personal information, position, department, and employment status. (See E1)</w:t>
            </w:r>
          </w:p>
          <w:p>
            <w:pPr>
              <w:spacing w:after="40" w:line="252" w:lineRule="auto"/>
            </w:pPr>
            <w:r>
              <w:rPr>
                <w:rFonts w:ascii="Times New Roman" w:hAnsi="Times New Roman" w:eastAsia="Times New Roman"/>
                <w:b w:val="0"/>
                <w:sz w:val="20"/>
              </w:rPr>
              <w:t>3. HR Employee changes the available values.</w:t>
            </w:r>
          </w:p>
          <w:p>
            <w:pPr>
              <w:spacing w:after="40" w:line="252" w:lineRule="auto"/>
            </w:pPr>
            <w:r>
              <w:rPr>
                <w:rFonts w:ascii="Times New Roman" w:hAnsi="Times New Roman" w:eastAsia="Times New Roman"/>
                <w:b w:val="0"/>
                <w:sz w:val="20"/>
              </w:rPr>
              <w:t>4. HR Employee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HR Employee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HR Employee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Edit Employee Record.</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UC-12: Add Employment Contract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UC-12 Add Employment Contract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completes and submits the information required to add employment contract.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Add Employment Contract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Add Employment Contract.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employment Contract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opens the related list or dashboard and selects Add Employment Contract.</w:t>
            </w:r>
          </w:p>
          <w:p>
            <w:pPr>
              <w:spacing w:after="40" w:line="252" w:lineRule="auto"/>
            </w:pPr>
            <w:r>
              <w:rPr>
                <w:rFonts w:ascii="Times New Roman" w:hAnsi="Times New Roman" w:eastAsia="Times New Roman"/>
                <w:b w:val="0"/>
                <w:sz w:val="20"/>
              </w:rPr>
              <w:t>2. System displays a form requesting employee, contract type, effective dates, salary, status, and available document actions. (See E1)</w:t>
            </w:r>
          </w:p>
          <w:p>
            <w:pPr>
              <w:spacing w:after="40" w:line="252" w:lineRule="auto"/>
            </w:pPr>
            <w:r>
              <w:rPr>
                <w:rFonts w:ascii="Times New Roman" w:hAnsi="Times New Roman" w:eastAsia="Times New Roman"/>
                <w:b w:val="0"/>
                <w:sz w:val="20"/>
              </w:rPr>
              <w:t>3. HR Employee enters or selects the requested information.</w:t>
            </w:r>
          </w:p>
          <w:p>
            <w:pPr>
              <w:spacing w:after="40" w:line="252" w:lineRule="auto"/>
            </w:pPr>
            <w:r>
              <w:rPr>
                <w:rFonts w:ascii="Times New Roman" w:hAnsi="Times New Roman" w:eastAsia="Times New Roman"/>
                <w:b w:val="0"/>
                <w:sz w:val="20"/>
              </w:rPr>
              <w:t>4. HR Employee optionally chooses an attachment when the form offers one.</w:t>
            </w:r>
          </w:p>
          <w:p>
            <w:pPr>
              <w:spacing w:after="40" w:line="252" w:lineRule="auto"/>
            </w:pPr>
            <w:r>
              <w:rPr>
                <w:rFonts w:ascii="Times New Roman" w:hAnsi="Times New Roman" w:eastAsia="Times New Roman"/>
                <w:b w:val="0"/>
                <w:sz w:val="20"/>
              </w:rPr>
              <w:t>5. HR Employee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HR Employee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HR Employee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Add Employment Contract.</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UC-13: View All Contract History</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UC-13 View All Contract History</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views all Contract History within company HR records allowed by their assigned permissions.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View All Contract History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View All Contract History.</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all Contract History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selects View All Contract History.</w:t>
            </w:r>
          </w:p>
          <w:p>
            <w:pPr>
              <w:spacing w:after="40" w:line="252" w:lineRule="auto"/>
            </w:pPr>
            <w:r>
              <w:rPr>
                <w:rFonts w:ascii="Times New Roman" w:hAnsi="Times New Roman" w:eastAsia="Times New Roman"/>
                <w:b w:val="0"/>
                <w:sz w:val="20"/>
              </w:rPr>
              <w:t>2. System displays a list or overview with employee, contract type, effective dates, salary, status, and available document actions, search or filter controls, and paging when needed. (See E1)</w:t>
            </w:r>
          </w:p>
          <w:p>
            <w:pPr>
              <w:spacing w:after="40" w:line="252" w:lineRule="auto"/>
            </w:pPr>
            <w:r>
              <w:rPr>
                <w:rFonts w:ascii="Times New Roman" w:hAnsi="Times New Roman" w:eastAsia="Times New Roman"/>
                <w:b w:val="0"/>
                <w:sz w:val="20"/>
              </w:rPr>
              <w:t>3. HR Employee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HR Employee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HR Employee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HR Employee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View All Contract History.</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UC-14: Import Attendance Data</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UC-14 Import Attendance Data</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uploads an attendance file and reviews the import result shown by the system.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Import Attendance Data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Import Attendance Data.</w:t>
            </w:r>
          </w:p>
          <w:p>
            <w:pPr>
              <w:spacing w:after="40" w:line="252" w:lineRule="auto"/>
            </w:pPr>
            <w:r>
              <w:rPr>
                <w:rFonts w:ascii="Times New Roman" w:hAnsi="Times New Roman" w:eastAsia="Times New Roman"/>
                <w:b w:val="0"/>
                <w:sz w:val="20"/>
              </w:rPr>
              <w:t>PRE-3. The actor has an attendance file that follows the displayed import instructions.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system displays an import summary.</w:t>
            </w:r>
          </w:p>
          <w:p>
            <w:pPr>
              <w:spacing w:after="40" w:line="252" w:lineRule="auto"/>
            </w:pPr>
            <w:r>
              <w:rPr>
                <w:rFonts w:ascii="Times New Roman" w:hAnsi="Times New Roman" w:eastAsia="Times New Roman"/>
                <w:b w:val="0"/>
                <w:sz w:val="20"/>
              </w:rPr>
              <w:t>POST-2. Accepted attendance rows are visible in the selected attendance period.</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opens Attendance Management and selects Import Attendance.</w:t>
            </w:r>
          </w:p>
          <w:p>
            <w:pPr>
              <w:spacing w:after="40" w:line="252" w:lineRule="auto"/>
            </w:pPr>
            <w:r>
              <w:rPr>
                <w:rFonts w:ascii="Times New Roman" w:hAnsi="Times New Roman" w:eastAsia="Times New Roman"/>
                <w:b w:val="0"/>
                <w:sz w:val="20"/>
              </w:rPr>
              <w:t>2. System displays the import page with the expected period, file format, and template instructions. (See E1)</w:t>
            </w:r>
          </w:p>
          <w:p>
            <w:pPr>
              <w:spacing w:after="40" w:line="252" w:lineRule="auto"/>
            </w:pPr>
            <w:r>
              <w:rPr>
                <w:rFonts w:ascii="Times New Roman" w:hAnsi="Times New Roman" w:eastAsia="Times New Roman"/>
                <w:b w:val="0"/>
                <w:sz w:val="20"/>
              </w:rPr>
              <w:t>3. HR Employee selects the attendance period and chooses a file.</w:t>
            </w:r>
          </w:p>
          <w:p>
            <w:pPr>
              <w:spacing w:after="40" w:line="252" w:lineRule="auto"/>
            </w:pPr>
            <w:r>
              <w:rPr>
                <w:rFonts w:ascii="Times New Roman" w:hAnsi="Times New Roman" w:eastAsia="Times New Roman"/>
                <w:b w:val="0"/>
                <w:sz w:val="20"/>
              </w:rPr>
              <w:t>4. HR Employee selects Upload.</w:t>
            </w:r>
          </w:p>
          <w:p>
            <w:pPr>
              <w:spacing w:after="40" w:line="252" w:lineRule="auto"/>
            </w:pPr>
            <w:r>
              <w:rPr>
                <w:rFonts w:ascii="Times New Roman" w:hAnsi="Times New Roman" w:eastAsia="Times New Roman"/>
                <w:b w:val="0"/>
                <w:sz w:val="20"/>
              </w:rPr>
              <w:t>5. System displays an import summary with accepted rows, rejected rows, and row-level messages. (See E2)</w:t>
            </w:r>
          </w:p>
          <w:p>
            <w:pPr>
              <w:spacing w:after="40" w:line="252" w:lineRule="auto"/>
            </w:pPr>
            <w:r>
              <w:rPr>
                <w:rFonts w:ascii="Times New Roman" w:hAnsi="Times New Roman" w:eastAsia="Times New Roman"/>
                <w:b w:val="0"/>
                <w:sz w:val="20"/>
              </w:rPr>
              <w:t>6. HR Employee selects View Attendance.</w:t>
            </w:r>
          </w:p>
          <w:p>
            <w:pPr>
              <w:spacing w:after="40" w:line="252" w:lineRule="auto"/>
            </w:pPr>
            <w:r>
              <w:rPr>
                <w:rFonts w:ascii="Times New Roman" w:hAnsi="Times New Roman" w:eastAsia="Times New Roman"/>
                <w:b w:val="0"/>
                <w:sz w:val="20"/>
              </w:rPr>
              <w:t>7. System displays the attendance list for the selected period.</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Choose Another File</w:t>
            </w:r>
          </w:p>
          <w:p>
            <w:pPr>
              <w:spacing w:after="40" w:line="252" w:lineRule="auto"/>
            </w:pPr>
            <w:r>
              <w:rPr>
                <w:rFonts w:ascii="Times New Roman" w:hAnsi="Times New Roman" w:eastAsia="Times New Roman"/>
                <w:b w:val="0"/>
                <w:sz w:val="20"/>
              </w:rPr>
              <w:t>1. HR Employee removes the selected file before upload.</w:t>
            </w:r>
          </w:p>
          <w:p>
            <w:pPr>
              <w:spacing w:after="40" w:line="252" w:lineRule="auto"/>
            </w:pPr>
            <w:r>
              <w:rPr>
                <w:rFonts w:ascii="Times New Roman" w:hAnsi="Times New Roman" w:eastAsia="Times New Roman"/>
                <w:b w:val="0"/>
                <w:sz w:val="20"/>
              </w:rPr>
              <w:t>2. HR Employee chooses another file and continues from Step 4.</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Review Rejected Rows</w:t>
            </w:r>
          </w:p>
          <w:p>
            <w:pPr>
              <w:spacing w:after="40" w:line="252" w:lineRule="auto"/>
            </w:pPr>
            <w:r>
              <w:rPr>
                <w:rFonts w:ascii="Times New Roman" w:hAnsi="Times New Roman" w:eastAsia="Times New Roman"/>
                <w:b w:val="0"/>
                <w:sz w:val="20"/>
              </w:rPr>
              <w:t>1. HR Employee selects the rejected-row details in the import summary.</w:t>
            </w:r>
          </w:p>
          <w:p>
            <w:pPr>
              <w:spacing w:after="40" w:line="252" w:lineRule="auto"/>
            </w:pPr>
            <w:r>
              <w:rPr>
                <w:rFonts w:ascii="Times New Roman" w:hAnsi="Times New Roman" w:eastAsia="Times New Roman"/>
                <w:b w:val="0"/>
                <w:sz w:val="20"/>
              </w:rPr>
              <w:t>2. System displays the row messages and keeps the summary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File Is Missing or Uses an Unsupported Format</w:t>
            </w:r>
          </w:p>
          <w:p>
            <w:pPr>
              <w:spacing w:after="40" w:line="252" w:lineRule="auto"/>
            </w:pPr>
            <w:r>
              <w:rPr>
                <w:rFonts w:ascii="Times New Roman" w:hAnsi="Times New Roman" w:eastAsia="Times New Roman"/>
                <w:b w:val="0"/>
                <w:sz w:val="20"/>
              </w:rPr>
              <w:t>1. System displays the accepted file requirements beside the upload field.</w:t>
            </w:r>
          </w:p>
          <w:p>
            <w:pPr>
              <w:spacing w:after="40" w:line="252" w:lineRule="auto"/>
            </w:pPr>
            <w:r>
              <w:rPr>
                <w:rFonts w:ascii="Times New Roman" w:hAnsi="Times New Roman" w:eastAsia="Times New Roman"/>
                <w:b w:val="0"/>
                <w:sz w:val="20"/>
              </w:rPr>
              <w:t>2. System keeps the import page open for another selection.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Rows Are Accepted</w:t>
            </w:r>
          </w:p>
          <w:p>
            <w:pPr>
              <w:spacing w:after="40" w:line="252" w:lineRule="auto"/>
            </w:pPr>
            <w:r>
              <w:rPr>
                <w:rFonts w:ascii="Times New Roman" w:hAnsi="Times New Roman" w:eastAsia="Times New Roman"/>
                <w:b w:val="0"/>
                <w:sz w:val="20"/>
              </w:rPr>
              <w:t>1. System displays an import summary showing zero accepted rows and the visible row messages.</w:t>
            </w:r>
          </w:p>
          <w:p>
            <w:pPr>
              <w:spacing w:after="40" w:line="252" w:lineRule="auto"/>
            </w:pPr>
            <w:r>
              <w:rPr>
                <w:rFonts w:ascii="Times New Roman" w:hAnsi="Times New Roman" w:eastAsia="Times New Roman"/>
                <w:b w:val="0"/>
                <w:sz w:val="20"/>
              </w:rPr>
              <w:t>2. System offers the option to choose another file.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Import Attendance Data.</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The import page must display the accepted file format and template instructions.</w:t>
            </w:r>
          </w:p>
          <w:p>
            <w:pPr>
              <w:spacing w:after="40" w:line="252" w:lineRule="auto"/>
            </w:pPr>
            <w:r>
              <w:rPr>
                <w:rFonts w:ascii="Times New Roman" w:hAnsi="Times New Roman" w:eastAsia="Times New Roman"/>
                <w:b w:val="0"/>
                <w:sz w:val="20"/>
              </w:rPr>
              <w:t>BR-04. The import summary must show accepted and rejected row counts and row-level messages.</w:t>
            </w:r>
          </w:p>
          <w:p>
            <w:pPr>
              <w:spacing w:after="40" w:line="252" w:lineRule="auto"/>
            </w:pPr>
            <w:r>
              <w:rPr>
                <w:rFonts w:ascii="Times New Roman" w:hAnsi="Times New Roman" w:eastAsia="Times New Roman"/>
                <w:b w:val="0"/>
                <w:sz w:val="20"/>
              </w:rPr>
              <w:t>BR-05. The actor must be able to return from the summary to the selected attendance period.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UC-15: Edit Attendance Record</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UC-15 Edit Attendance Record</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changes attendance Record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Edit Attendance Record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Edit Attendance Record.</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attendance Record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opens the related list, detail, or settings page and selects Edit Attendance Record.</w:t>
            </w:r>
          </w:p>
          <w:p>
            <w:pPr>
              <w:spacing w:after="40" w:line="252" w:lineRule="auto"/>
            </w:pPr>
            <w:r>
              <w:rPr>
                <w:rFonts w:ascii="Times New Roman" w:hAnsi="Times New Roman" w:eastAsia="Times New Roman"/>
                <w:b w:val="0"/>
                <w:sz w:val="20"/>
              </w:rPr>
              <w:t>2. System displays the current information and editable controls for period, department, employee, work date, time-in, time-out, attendance status, and notes. (See E1)</w:t>
            </w:r>
          </w:p>
          <w:p>
            <w:pPr>
              <w:spacing w:after="40" w:line="252" w:lineRule="auto"/>
            </w:pPr>
            <w:r>
              <w:rPr>
                <w:rFonts w:ascii="Times New Roman" w:hAnsi="Times New Roman" w:eastAsia="Times New Roman"/>
                <w:b w:val="0"/>
                <w:sz w:val="20"/>
              </w:rPr>
              <w:t>3. HR Employee changes the available values.</w:t>
            </w:r>
          </w:p>
          <w:p>
            <w:pPr>
              <w:spacing w:after="40" w:line="252" w:lineRule="auto"/>
            </w:pPr>
            <w:r>
              <w:rPr>
                <w:rFonts w:ascii="Times New Roman" w:hAnsi="Times New Roman" w:eastAsia="Times New Roman"/>
                <w:b w:val="0"/>
                <w:sz w:val="20"/>
              </w:rPr>
              <w:t>4. HR Employee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HR Employee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HR Employee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Edit Attendance Record.</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UC-16: View Company Attendance Overview</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UC-16 View Company Attendance Overview</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views company Attendance Overview within company HR records allowed by their assigned permissions.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View Company Attendance Overview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View Company Attendance Overview.</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company Attendance Overview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selects View Company Attendance Overview.</w:t>
            </w:r>
          </w:p>
          <w:p>
            <w:pPr>
              <w:spacing w:after="40" w:line="252" w:lineRule="auto"/>
            </w:pPr>
            <w:r>
              <w:rPr>
                <w:rFonts w:ascii="Times New Roman" w:hAnsi="Times New Roman" w:eastAsia="Times New Roman"/>
                <w:b w:val="0"/>
                <w:sz w:val="20"/>
              </w:rPr>
              <w:t>2. System displays a list or overview with period, department, employee, work date, time-in, time-out, attendance status, and notes, search or filter controls, and paging when needed. (See E1)</w:t>
            </w:r>
          </w:p>
          <w:p>
            <w:pPr>
              <w:spacing w:after="40" w:line="252" w:lineRule="auto"/>
            </w:pPr>
            <w:r>
              <w:rPr>
                <w:rFonts w:ascii="Times New Roman" w:hAnsi="Times New Roman" w:eastAsia="Times New Roman"/>
                <w:b w:val="0"/>
                <w:sz w:val="20"/>
              </w:rPr>
              <w:t>3. HR Employee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HR Employee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HR Employee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HR Employee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View Company Attendance Overview.</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UC-17: Assign Employee to Department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UC-17 Assign Employee to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changes employee to Department through the displayed assignment controls.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Assign Employee to Department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Assign Employee to Department.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employee to Department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opens the related department or employee screen.</w:t>
            </w:r>
          </w:p>
          <w:p>
            <w:pPr>
              <w:spacing w:after="40" w:line="252" w:lineRule="auto"/>
            </w:pPr>
            <w:r>
              <w:rPr>
                <w:rFonts w:ascii="Times New Roman" w:hAnsi="Times New Roman" w:eastAsia="Times New Roman"/>
                <w:b w:val="0"/>
                <w:sz w:val="20"/>
              </w:rPr>
              <w:t>2. System displays the current assignment and the available people or departments. (See E1)</w:t>
            </w:r>
          </w:p>
          <w:p>
            <w:pPr>
              <w:spacing w:after="40" w:line="252" w:lineRule="auto"/>
            </w:pPr>
            <w:r>
              <w:rPr>
                <w:rFonts w:ascii="Times New Roman" w:hAnsi="Times New Roman" w:eastAsia="Times New Roman"/>
                <w:b w:val="0"/>
                <w:sz w:val="20"/>
              </w:rPr>
              <w:t>3. HR Employee selects the person, department, role, or effective information shown for assign employee to department.</w:t>
            </w:r>
          </w:p>
          <w:p>
            <w:pPr>
              <w:spacing w:after="40" w:line="252" w:lineRule="auto"/>
            </w:pPr>
            <w:r>
              <w:rPr>
                <w:rFonts w:ascii="Times New Roman" w:hAnsi="Times New Roman" w:eastAsia="Times New Roman"/>
                <w:b w:val="0"/>
                <w:sz w:val="20"/>
              </w:rPr>
              <w:t>4. HR Employee selects Continue.</w:t>
            </w:r>
          </w:p>
          <w:p>
            <w:pPr>
              <w:spacing w:after="40" w:line="252" w:lineRule="auto"/>
            </w:pPr>
            <w:r>
              <w:rPr>
                <w:rFonts w:ascii="Times New Roman" w:hAnsi="Times New Roman" w:eastAsia="Times New Roman"/>
                <w:b w:val="0"/>
                <w:sz w:val="20"/>
              </w:rPr>
              <w:t>5. System displays a confirmation dialog with the selected assignment.</w:t>
            </w:r>
          </w:p>
          <w:p>
            <w:pPr>
              <w:spacing w:after="40" w:line="252" w:lineRule="auto"/>
            </w:pPr>
            <w:r>
              <w:rPr>
                <w:rFonts w:ascii="Times New Roman" w:hAnsi="Times New Roman" w:eastAsia="Times New Roman"/>
                <w:b w:val="0"/>
                <w:sz w:val="20"/>
              </w:rPr>
              <w:t>6. HR Employee confirms the action.</w:t>
            </w:r>
          </w:p>
          <w:p>
            <w:pPr>
              <w:spacing w:after="40" w:line="252" w:lineRule="auto"/>
            </w:pPr>
            <w:r>
              <w:rPr>
                <w:rFonts w:ascii="Times New Roman" w:hAnsi="Times New Roman" w:eastAsia="Times New Roman"/>
                <w:b w:val="0"/>
                <w:sz w:val="20"/>
              </w:rPr>
              <w:t>7. System displays a confirmation and the revised assignment.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HR Employee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Assign Employee to Department.</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The confirmation dialog must identify the selected person and department before the assignment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UC-18: View All Request Forms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UC-18 View All Request Forms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views all Request Forms within company HR records allowed by their assigned permissions.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View All Request Forms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View All Request Forms.</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all Request Forms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selects View All Request Forms.</w:t>
            </w:r>
          </w:p>
          <w:p>
            <w:pPr>
              <w:spacing w:after="40" w:line="252" w:lineRule="auto"/>
            </w:pPr>
            <w:r>
              <w:rPr>
                <w:rFonts w:ascii="Times New Roman" w:hAnsi="Times New Roman" w:eastAsia="Times New Roman"/>
                <w:b w:val="0"/>
                <w:sz w:val="20"/>
              </w:rPr>
              <w:t>2. System displays a list or overview with request type, requester, dates, reason, attachment, approver comments, and status, search or filter controls, and paging when needed. (See E1)</w:t>
            </w:r>
          </w:p>
          <w:p>
            <w:pPr>
              <w:spacing w:after="40" w:line="252" w:lineRule="auto"/>
            </w:pPr>
            <w:r>
              <w:rPr>
                <w:rFonts w:ascii="Times New Roman" w:hAnsi="Times New Roman" w:eastAsia="Times New Roman"/>
                <w:b w:val="0"/>
                <w:sz w:val="20"/>
              </w:rPr>
              <w:t>3. HR Employee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HR Employee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HR Employee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HR Employee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View All Request Forms.</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UC-19: Review Request Form (HR)</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UC-19 Review Request Form (HR)</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reviews request Form (HR) and the actions available for the current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Review Request Form (HR)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Review Request Form (HR).</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request Form (HR)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opens the related request list and selects an item.</w:t>
            </w:r>
          </w:p>
          <w:p>
            <w:pPr>
              <w:spacing w:after="40" w:line="252" w:lineRule="auto"/>
            </w:pPr>
            <w:r>
              <w:rPr>
                <w:rFonts w:ascii="Times New Roman" w:hAnsi="Times New Roman" w:eastAsia="Times New Roman"/>
                <w:b w:val="0"/>
                <w:sz w:val="20"/>
              </w:rPr>
              <w:t>2. System displays request type, requester, dates, reason, attachment, approver comments, and status and the actions available for the current status. (See E1)</w:t>
            </w:r>
          </w:p>
          <w:p>
            <w:pPr>
              <w:spacing w:after="40" w:line="252" w:lineRule="auto"/>
            </w:pPr>
            <w:r>
              <w:rPr>
                <w:rFonts w:ascii="Times New Roman" w:hAnsi="Times New Roman" w:eastAsia="Times New Roman"/>
                <w:b w:val="0"/>
                <w:sz w:val="20"/>
              </w:rPr>
              <w:t>3. HR Employee reviews the request and any displayed attachment.</w:t>
            </w:r>
          </w:p>
          <w:p>
            <w:pPr>
              <w:spacing w:after="40" w:line="252" w:lineRule="auto"/>
            </w:pPr>
            <w:r>
              <w:rPr>
                <w:rFonts w:ascii="Times New Roman" w:hAnsi="Times New Roman" w:eastAsia="Times New Roman"/>
                <w:b w:val="0"/>
                <w:sz w:val="20"/>
              </w:rPr>
              <w:t>4. HR Employee selects Back, Approve, Reject, or another action shown on the page.</w:t>
            </w:r>
          </w:p>
          <w:p>
            <w:pPr>
              <w:spacing w:after="40" w:line="252" w:lineRule="auto"/>
            </w:pPr>
            <w:r>
              <w:rPr>
                <w:rFonts w:ascii="Times New Roman" w:hAnsi="Times New Roman" w:eastAsia="Times New Roman"/>
                <w:b w:val="0"/>
                <w:sz w:val="20"/>
              </w:rPr>
              <w:t>5. System displays the selected destination or confirmation dialog.</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HR Employee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Review Request Form (HR).</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UC-20: Approve Request Form (HR)</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UC-20 Approve Request Form (HR)</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performs the approve request form (hr)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Approve Request Form (HR)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Approve Request Form (HR).</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request Form (HR)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opens the related list or detail page.</w:t>
            </w:r>
          </w:p>
          <w:p>
            <w:pPr>
              <w:spacing w:after="40" w:line="252" w:lineRule="auto"/>
            </w:pPr>
            <w:r>
              <w:rPr>
                <w:rFonts w:ascii="Times New Roman" w:hAnsi="Times New Roman" w:eastAsia="Times New Roman"/>
                <w:b w:val="0"/>
                <w:sz w:val="20"/>
              </w:rPr>
              <w:t>2. System displays request type, requester, dates, reason, attachment, approver comments, and status and the Approve Request Form (HR) action when it is available. (See E1)</w:t>
            </w:r>
          </w:p>
          <w:p>
            <w:pPr>
              <w:spacing w:after="40" w:line="252" w:lineRule="auto"/>
            </w:pPr>
            <w:r>
              <w:rPr>
                <w:rFonts w:ascii="Times New Roman" w:hAnsi="Times New Roman" w:eastAsia="Times New Roman"/>
                <w:b w:val="0"/>
                <w:sz w:val="20"/>
              </w:rPr>
              <w:t>3. HR Employee selects Approve Request Form (HR).</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HR Employee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HR Employee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Approve Request Form (HR).</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UC-21: Reject Request Form (HR)</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UC-21 Reject Request Form (HR)</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performs the reject request form (hr)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Reject Request Form (HR)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Reject Request Form (HR).</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request Form (HR)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opens the related list or detail page.</w:t>
            </w:r>
          </w:p>
          <w:p>
            <w:pPr>
              <w:spacing w:after="40" w:line="252" w:lineRule="auto"/>
            </w:pPr>
            <w:r>
              <w:rPr>
                <w:rFonts w:ascii="Times New Roman" w:hAnsi="Times New Roman" w:eastAsia="Times New Roman"/>
                <w:b w:val="0"/>
                <w:sz w:val="20"/>
              </w:rPr>
              <w:t>2. System displays request type, requester, dates, reason, attachment, approver comments, and status and the Reject Request Form (HR) action when it is available. (See E1)</w:t>
            </w:r>
          </w:p>
          <w:p>
            <w:pPr>
              <w:spacing w:after="40" w:line="252" w:lineRule="auto"/>
            </w:pPr>
            <w:r>
              <w:rPr>
                <w:rFonts w:ascii="Times New Roman" w:hAnsi="Times New Roman" w:eastAsia="Times New Roman"/>
                <w:b w:val="0"/>
                <w:sz w:val="20"/>
              </w:rPr>
              <w:t>3. HR Employee selects Reject Request Form (HR).</w:t>
            </w:r>
          </w:p>
          <w:p>
            <w:pPr>
              <w:spacing w:after="40" w:line="252" w:lineRule="auto"/>
            </w:pPr>
            <w:r>
              <w:rPr>
                <w:rFonts w:ascii="Times New Roman" w:hAnsi="Times New Roman" w:eastAsia="Times New Roman"/>
                <w:b w:val="0"/>
                <w:sz w:val="20"/>
              </w:rPr>
              <w:t>4. HR Employee enters a reason or comment when the page requests one.</w:t>
            </w:r>
          </w:p>
          <w:p>
            <w:pPr>
              <w:spacing w:after="40" w:line="252" w:lineRule="auto"/>
            </w:pPr>
            <w:r>
              <w:rPr>
                <w:rFonts w:ascii="Times New Roman" w:hAnsi="Times New Roman" w:eastAsia="Times New Roman"/>
                <w:b w:val="0"/>
                <w:sz w:val="20"/>
              </w:rPr>
              <w:t>5. System displays a confirmation dialog describing the selected action.</w:t>
            </w:r>
          </w:p>
          <w:p>
            <w:pPr>
              <w:spacing w:after="40" w:line="252" w:lineRule="auto"/>
            </w:pPr>
            <w:r>
              <w:rPr>
                <w:rFonts w:ascii="Times New Roman" w:hAnsi="Times New Roman" w:eastAsia="Times New Roman"/>
                <w:b w:val="0"/>
                <w:sz w:val="20"/>
              </w:rPr>
              <w:t>6. HR Employee confirms the action.</w:t>
            </w:r>
          </w:p>
          <w:p>
            <w:pPr>
              <w:spacing w:after="40" w:line="252" w:lineRule="auto"/>
            </w:pPr>
            <w:r>
              <w:rPr>
                <w:rFonts w:ascii="Times New Roman" w:hAnsi="Times New Roman" w:eastAsia="Times New Roman"/>
                <w:b w:val="0"/>
                <w:sz w:val="20"/>
              </w:rPr>
              <w:t>7.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HR Employee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Reject Request Form (HR).</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p>
            <w:pPr>
              <w:spacing w:after="40" w:line="252" w:lineRule="auto"/>
            </w:pPr>
            <w:r>
              <w:rPr>
                <w:rFonts w:ascii="Times New Roman" w:hAnsi="Times New Roman" w:eastAsia="Times New Roman"/>
                <w:b w:val="0"/>
                <w:sz w:val="20"/>
              </w:rPr>
              <w:t>BR-04. A reason must be provided when the form marks it as required.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UC-22: Configure Payroll Settings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UC-22 Configure Payroll Settings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changes payroll Settings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Configure Payroll Settings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Configure Payroll Settings.</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payroll Settings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opens the related list, detail, or settings page and selects Configure Payroll Settings.</w:t>
            </w:r>
          </w:p>
          <w:p>
            <w:pPr>
              <w:spacing w:after="40" w:line="252" w:lineRule="auto"/>
            </w:pPr>
            <w:r>
              <w:rPr>
                <w:rFonts w:ascii="Times New Roman" w:hAnsi="Times New Roman" w:eastAsia="Times New Roman"/>
                <w:b w:val="0"/>
                <w:sz w:val="20"/>
              </w:rPr>
              <w:t>2. System displays the current information and editable controls for pay period, employee, earnings, allowances, deductions, tax, net salary, and status. (See E1)</w:t>
            </w:r>
          </w:p>
          <w:p>
            <w:pPr>
              <w:spacing w:after="40" w:line="252" w:lineRule="auto"/>
            </w:pPr>
            <w:r>
              <w:rPr>
                <w:rFonts w:ascii="Times New Roman" w:hAnsi="Times New Roman" w:eastAsia="Times New Roman"/>
                <w:b w:val="0"/>
                <w:sz w:val="20"/>
              </w:rPr>
              <w:t>3. HR Employee changes the available values.</w:t>
            </w:r>
          </w:p>
          <w:p>
            <w:pPr>
              <w:spacing w:after="40" w:line="252" w:lineRule="auto"/>
            </w:pPr>
            <w:r>
              <w:rPr>
                <w:rFonts w:ascii="Times New Roman" w:hAnsi="Times New Roman" w:eastAsia="Times New Roman"/>
                <w:b w:val="0"/>
                <w:sz w:val="20"/>
              </w:rPr>
              <w:t>4. HR Employee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HR Employee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HR Employee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Configure Payroll Settings.</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UC-23: View Payroll Config History</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UC-23 View Payroll Config History</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Employee views payroll Config History within company HR records allowed by their assigned permissions.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Employee selects View Payroll Config History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Employee has logged in successfully.</w:t>
            </w:r>
          </w:p>
          <w:p>
            <w:pPr>
              <w:spacing w:after="40" w:line="252" w:lineRule="auto"/>
            </w:pPr>
            <w:r>
              <w:rPr>
                <w:rFonts w:ascii="Times New Roman" w:hAnsi="Times New Roman" w:eastAsia="Times New Roman"/>
                <w:b w:val="0"/>
                <w:sz w:val="20"/>
              </w:rPr>
              <w:t>PRE-2. The HR Employee is allowed to use View Payroll Config History.</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payroll Config History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Employee selects View Payroll Config History.</w:t>
            </w:r>
          </w:p>
          <w:p>
            <w:pPr>
              <w:spacing w:after="40" w:line="252" w:lineRule="auto"/>
            </w:pPr>
            <w:r>
              <w:rPr>
                <w:rFonts w:ascii="Times New Roman" w:hAnsi="Times New Roman" w:eastAsia="Times New Roman"/>
                <w:b w:val="0"/>
                <w:sz w:val="20"/>
              </w:rPr>
              <w:t>2. System displays a list or overview with pay period, employee, earnings, allowances, deductions, tax, net salary, and status, search or filter controls, and paging when needed. (See E1)</w:t>
            </w:r>
          </w:p>
          <w:p>
            <w:pPr>
              <w:spacing w:after="40" w:line="252" w:lineRule="auto"/>
            </w:pPr>
            <w:r>
              <w:rPr>
                <w:rFonts w:ascii="Times New Roman" w:hAnsi="Times New Roman" w:eastAsia="Times New Roman"/>
                <w:b w:val="0"/>
                <w:sz w:val="20"/>
              </w:rPr>
              <w:t>3. HR Employee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HR Employee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HR Employee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HR Employee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Employee may use View Payroll Config History.</w:t>
            </w:r>
          </w:p>
          <w:p>
            <w:pPr>
              <w:spacing w:after="40" w:line="252" w:lineRule="auto"/>
            </w:pPr>
            <w:r>
              <w:rPr>
                <w:rFonts w:ascii="Times New Roman" w:hAnsi="Times New Roman" w:eastAsia="Times New Roman"/>
                <w:b w:val="0"/>
                <w:sz w:val="20"/>
              </w:rPr>
              <w:t>BR-02. The screen must limit information and actions to company HR records allowed by their assigned permissions.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Employee understands the labels and instructions displayed on the screen.</w:t>
            </w:r>
          </w:p>
          <w:p>
            <w:pPr>
              <w:spacing w:after="40" w:line="252" w:lineRule="auto"/>
            </w:pPr>
            <w:r>
              <w:rPr>
                <w:rFonts w:ascii="Times New Roman" w:hAnsi="Times New Roman" w:eastAsia="Times New Roman"/>
                <w:b w:val="0"/>
                <w:sz w:val="20"/>
              </w:rPr>
              <w:t>Information within company HR records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UC-24: View Pending Contracts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UC-24 View Pending Contracts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Manager views pending Contracts within company HR management and approval tasks allowed by their assigned permissions.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Manager selects View Pending Contracts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Manager has logged in successfully.</w:t>
            </w:r>
          </w:p>
          <w:p>
            <w:pPr>
              <w:spacing w:after="40" w:line="252" w:lineRule="auto"/>
            </w:pPr>
            <w:r>
              <w:rPr>
                <w:rFonts w:ascii="Times New Roman" w:hAnsi="Times New Roman" w:eastAsia="Times New Roman"/>
                <w:b w:val="0"/>
                <w:sz w:val="20"/>
              </w:rPr>
              <w:t>PRE-2. The HR Manager is allowed to use View Pending Contracts.</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pending Contracts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Manager selects View Pending Contracts.</w:t>
            </w:r>
          </w:p>
          <w:p>
            <w:pPr>
              <w:spacing w:after="40" w:line="252" w:lineRule="auto"/>
            </w:pPr>
            <w:r>
              <w:rPr>
                <w:rFonts w:ascii="Times New Roman" w:hAnsi="Times New Roman" w:eastAsia="Times New Roman"/>
                <w:b w:val="0"/>
                <w:sz w:val="20"/>
              </w:rPr>
              <w:t>2. System displays a list or overview with employee, contract type, effective dates, salary, status, and available document actions, search or filter controls, and paging when needed. (See E1)</w:t>
            </w:r>
          </w:p>
          <w:p>
            <w:pPr>
              <w:spacing w:after="40" w:line="252" w:lineRule="auto"/>
            </w:pPr>
            <w:r>
              <w:rPr>
                <w:rFonts w:ascii="Times New Roman" w:hAnsi="Times New Roman" w:eastAsia="Times New Roman"/>
                <w:b w:val="0"/>
                <w:sz w:val="20"/>
              </w:rPr>
              <w:t>3. HR Manager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HR Manager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HR Manager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HR Manager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Manager may use View Pending Contracts.</w:t>
            </w:r>
          </w:p>
          <w:p>
            <w:pPr>
              <w:spacing w:after="40" w:line="252" w:lineRule="auto"/>
            </w:pPr>
            <w:r>
              <w:rPr>
                <w:rFonts w:ascii="Times New Roman" w:hAnsi="Times New Roman" w:eastAsia="Times New Roman"/>
                <w:b w:val="0"/>
                <w:sz w:val="20"/>
              </w:rPr>
              <w:t>BR-02. The screen must limit information and actions to company HR management and approval tasks allowed by their assigned permissions.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Manager understands the labels and instructions displayed on the screen.</w:t>
            </w:r>
          </w:p>
          <w:p>
            <w:pPr>
              <w:spacing w:after="40" w:line="252" w:lineRule="auto"/>
            </w:pPr>
            <w:r>
              <w:rPr>
                <w:rFonts w:ascii="Times New Roman" w:hAnsi="Times New Roman" w:eastAsia="Times New Roman"/>
                <w:b w:val="0"/>
                <w:sz w:val="20"/>
              </w:rPr>
              <w:t>Information within company HR management and approval tasks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UC-25: Approve Employment Contract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UC-25 Approve Employment Contract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Manager performs the approve employment contract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Manager selects Approve Employment Contract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Manager has logged in successfully.</w:t>
            </w:r>
          </w:p>
          <w:p>
            <w:pPr>
              <w:spacing w:after="40" w:line="252" w:lineRule="auto"/>
            </w:pPr>
            <w:r>
              <w:rPr>
                <w:rFonts w:ascii="Times New Roman" w:hAnsi="Times New Roman" w:eastAsia="Times New Roman"/>
                <w:b w:val="0"/>
                <w:sz w:val="20"/>
              </w:rPr>
              <w:t>PRE-2. The HR Manager is allowed to use Approve Employment Contract.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employment Contract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Manager opens the related list or detail page.</w:t>
            </w:r>
          </w:p>
          <w:p>
            <w:pPr>
              <w:spacing w:after="40" w:line="252" w:lineRule="auto"/>
            </w:pPr>
            <w:r>
              <w:rPr>
                <w:rFonts w:ascii="Times New Roman" w:hAnsi="Times New Roman" w:eastAsia="Times New Roman"/>
                <w:b w:val="0"/>
                <w:sz w:val="20"/>
              </w:rPr>
              <w:t>2. System displays employee, contract type, effective dates, salary, status, and available document actions and the Approve Employment Contract action when it is available. (See E1)</w:t>
            </w:r>
          </w:p>
          <w:p>
            <w:pPr>
              <w:spacing w:after="40" w:line="252" w:lineRule="auto"/>
            </w:pPr>
            <w:r>
              <w:rPr>
                <w:rFonts w:ascii="Times New Roman" w:hAnsi="Times New Roman" w:eastAsia="Times New Roman"/>
                <w:b w:val="0"/>
                <w:sz w:val="20"/>
              </w:rPr>
              <w:t>3. HR Manager selects Approve Employment Contract.</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HR Manager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HR Manager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Manager may use Approve Employment Contract.</w:t>
            </w:r>
          </w:p>
          <w:p>
            <w:pPr>
              <w:spacing w:after="40" w:line="252" w:lineRule="auto"/>
            </w:pPr>
            <w:r>
              <w:rPr>
                <w:rFonts w:ascii="Times New Roman" w:hAnsi="Times New Roman" w:eastAsia="Times New Roman"/>
                <w:b w:val="0"/>
                <w:sz w:val="20"/>
              </w:rPr>
              <w:t>BR-02. The screen must limit information and actions to company HR management and approval tasks allowed by their assigned permissions.</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Manager understands the labels and instructions displayed on the screen.</w:t>
            </w:r>
          </w:p>
          <w:p>
            <w:pPr>
              <w:spacing w:after="40" w:line="252" w:lineRule="auto"/>
            </w:pPr>
            <w:r>
              <w:rPr>
                <w:rFonts w:ascii="Times New Roman" w:hAnsi="Times New Roman" w:eastAsia="Times New Roman"/>
                <w:b w:val="0"/>
                <w:sz w:val="20"/>
              </w:rPr>
              <w:t>Information within company HR management and approval tasks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UC-26: Reject Employment Contract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UC-26 Reject Employment Contract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Manager performs the reject employment contract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Manager selects Reject Employment Contract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Manager has logged in successfully.</w:t>
            </w:r>
          </w:p>
          <w:p>
            <w:pPr>
              <w:spacing w:after="40" w:line="252" w:lineRule="auto"/>
            </w:pPr>
            <w:r>
              <w:rPr>
                <w:rFonts w:ascii="Times New Roman" w:hAnsi="Times New Roman" w:eastAsia="Times New Roman"/>
                <w:b w:val="0"/>
                <w:sz w:val="20"/>
              </w:rPr>
              <w:t>PRE-2. The HR Manager is allowed to use Reject Employment Contract.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employment Contract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Manager opens the related list or detail page.</w:t>
            </w:r>
          </w:p>
          <w:p>
            <w:pPr>
              <w:spacing w:after="40" w:line="252" w:lineRule="auto"/>
            </w:pPr>
            <w:r>
              <w:rPr>
                <w:rFonts w:ascii="Times New Roman" w:hAnsi="Times New Roman" w:eastAsia="Times New Roman"/>
                <w:b w:val="0"/>
                <w:sz w:val="20"/>
              </w:rPr>
              <w:t>2. System displays employee, contract type, effective dates, salary, status, and available document actions and the Reject Employment Contract action when it is available. (See E1)</w:t>
            </w:r>
          </w:p>
          <w:p>
            <w:pPr>
              <w:spacing w:after="40" w:line="252" w:lineRule="auto"/>
            </w:pPr>
            <w:r>
              <w:rPr>
                <w:rFonts w:ascii="Times New Roman" w:hAnsi="Times New Roman" w:eastAsia="Times New Roman"/>
                <w:b w:val="0"/>
                <w:sz w:val="20"/>
              </w:rPr>
              <w:t>3. HR Manager selects Reject Employment Contract.</w:t>
            </w:r>
          </w:p>
          <w:p>
            <w:pPr>
              <w:spacing w:after="40" w:line="252" w:lineRule="auto"/>
            </w:pPr>
            <w:r>
              <w:rPr>
                <w:rFonts w:ascii="Times New Roman" w:hAnsi="Times New Roman" w:eastAsia="Times New Roman"/>
                <w:b w:val="0"/>
                <w:sz w:val="20"/>
              </w:rPr>
              <w:t>4. HR Manager enters a reason or comment when the page requests one.</w:t>
            </w:r>
          </w:p>
          <w:p>
            <w:pPr>
              <w:spacing w:after="40" w:line="252" w:lineRule="auto"/>
            </w:pPr>
            <w:r>
              <w:rPr>
                <w:rFonts w:ascii="Times New Roman" w:hAnsi="Times New Roman" w:eastAsia="Times New Roman"/>
                <w:b w:val="0"/>
                <w:sz w:val="20"/>
              </w:rPr>
              <w:t>5. System displays a confirmation dialog describing the selected action.</w:t>
            </w:r>
          </w:p>
          <w:p>
            <w:pPr>
              <w:spacing w:after="40" w:line="252" w:lineRule="auto"/>
            </w:pPr>
            <w:r>
              <w:rPr>
                <w:rFonts w:ascii="Times New Roman" w:hAnsi="Times New Roman" w:eastAsia="Times New Roman"/>
                <w:b w:val="0"/>
                <w:sz w:val="20"/>
              </w:rPr>
              <w:t>6. HR Manager confirms the action.</w:t>
            </w:r>
          </w:p>
          <w:p>
            <w:pPr>
              <w:spacing w:after="40" w:line="252" w:lineRule="auto"/>
            </w:pPr>
            <w:r>
              <w:rPr>
                <w:rFonts w:ascii="Times New Roman" w:hAnsi="Times New Roman" w:eastAsia="Times New Roman"/>
                <w:b w:val="0"/>
                <w:sz w:val="20"/>
              </w:rPr>
              <w:t>7.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HR Manager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Manager may use Reject Employment Contract.</w:t>
            </w:r>
          </w:p>
          <w:p>
            <w:pPr>
              <w:spacing w:after="40" w:line="252" w:lineRule="auto"/>
            </w:pPr>
            <w:r>
              <w:rPr>
                <w:rFonts w:ascii="Times New Roman" w:hAnsi="Times New Roman" w:eastAsia="Times New Roman"/>
                <w:b w:val="0"/>
                <w:sz w:val="20"/>
              </w:rPr>
              <w:t>BR-02. The screen must limit information and actions to company HR management and approval tasks allowed by their assigned permissions.</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p>
            <w:pPr>
              <w:spacing w:after="40" w:line="252" w:lineRule="auto"/>
            </w:pPr>
            <w:r>
              <w:rPr>
                <w:rFonts w:ascii="Times New Roman" w:hAnsi="Times New Roman" w:eastAsia="Times New Roman"/>
                <w:b w:val="0"/>
                <w:sz w:val="20"/>
              </w:rPr>
              <w:t>BR-04. A reason must be provided when the form marks it as required.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Manager understands the labels and instructions displayed on the screen.</w:t>
            </w:r>
          </w:p>
          <w:p>
            <w:pPr>
              <w:spacing w:after="40" w:line="252" w:lineRule="auto"/>
            </w:pPr>
            <w:r>
              <w:rPr>
                <w:rFonts w:ascii="Times New Roman" w:hAnsi="Times New Roman" w:eastAsia="Times New Roman"/>
                <w:b w:val="0"/>
                <w:sz w:val="20"/>
              </w:rPr>
              <w:t>Information within company HR management and approval tasks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UC-27: Terminate Employment Contract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UC-27 Terminate Employment Contract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Manager performs the terminate employment contract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Manager selects Terminate Employment Contract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Manager has logged in successfully.</w:t>
            </w:r>
          </w:p>
          <w:p>
            <w:pPr>
              <w:spacing w:after="40" w:line="252" w:lineRule="auto"/>
            </w:pPr>
            <w:r>
              <w:rPr>
                <w:rFonts w:ascii="Times New Roman" w:hAnsi="Times New Roman" w:eastAsia="Times New Roman"/>
                <w:b w:val="0"/>
                <w:sz w:val="20"/>
              </w:rPr>
              <w:t>PRE-2. The HR Manager is allowed to use Terminate Employment Contract.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employment Contract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Manager opens the related list or detail page.</w:t>
            </w:r>
          </w:p>
          <w:p>
            <w:pPr>
              <w:spacing w:after="40" w:line="252" w:lineRule="auto"/>
            </w:pPr>
            <w:r>
              <w:rPr>
                <w:rFonts w:ascii="Times New Roman" w:hAnsi="Times New Roman" w:eastAsia="Times New Roman"/>
                <w:b w:val="0"/>
                <w:sz w:val="20"/>
              </w:rPr>
              <w:t>2. System displays employee, contract type, effective dates, salary, status, and available document actions and the Terminate Employment Contract action when it is available. (See E1)</w:t>
            </w:r>
          </w:p>
          <w:p>
            <w:pPr>
              <w:spacing w:after="40" w:line="252" w:lineRule="auto"/>
            </w:pPr>
            <w:r>
              <w:rPr>
                <w:rFonts w:ascii="Times New Roman" w:hAnsi="Times New Roman" w:eastAsia="Times New Roman"/>
                <w:b w:val="0"/>
                <w:sz w:val="20"/>
              </w:rPr>
              <w:t>3. HR Manager selects Terminate Employment Contract.</w:t>
            </w:r>
          </w:p>
          <w:p>
            <w:pPr>
              <w:spacing w:after="40" w:line="252" w:lineRule="auto"/>
            </w:pPr>
            <w:r>
              <w:rPr>
                <w:rFonts w:ascii="Times New Roman" w:hAnsi="Times New Roman" w:eastAsia="Times New Roman"/>
                <w:b w:val="0"/>
                <w:sz w:val="20"/>
              </w:rPr>
              <w:t>4. HR Manager enters a reason or comment when the page requests one.</w:t>
            </w:r>
          </w:p>
          <w:p>
            <w:pPr>
              <w:spacing w:after="40" w:line="252" w:lineRule="auto"/>
            </w:pPr>
            <w:r>
              <w:rPr>
                <w:rFonts w:ascii="Times New Roman" w:hAnsi="Times New Roman" w:eastAsia="Times New Roman"/>
                <w:b w:val="0"/>
                <w:sz w:val="20"/>
              </w:rPr>
              <w:t>5. System displays a confirmation dialog describing the selected action.</w:t>
            </w:r>
          </w:p>
          <w:p>
            <w:pPr>
              <w:spacing w:after="40" w:line="252" w:lineRule="auto"/>
            </w:pPr>
            <w:r>
              <w:rPr>
                <w:rFonts w:ascii="Times New Roman" w:hAnsi="Times New Roman" w:eastAsia="Times New Roman"/>
                <w:b w:val="0"/>
                <w:sz w:val="20"/>
              </w:rPr>
              <w:t>6. HR Manager confirms the action.</w:t>
            </w:r>
          </w:p>
          <w:p>
            <w:pPr>
              <w:spacing w:after="40" w:line="252" w:lineRule="auto"/>
            </w:pPr>
            <w:r>
              <w:rPr>
                <w:rFonts w:ascii="Times New Roman" w:hAnsi="Times New Roman" w:eastAsia="Times New Roman"/>
                <w:b w:val="0"/>
                <w:sz w:val="20"/>
              </w:rPr>
              <w:t>7.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HR Manager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Manager may use Terminate Employment Contract.</w:t>
            </w:r>
          </w:p>
          <w:p>
            <w:pPr>
              <w:spacing w:after="40" w:line="252" w:lineRule="auto"/>
            </w:pPr>
            <w:r>
              <w:rPr>
                <w:rFonts w:ascii="Times New Roman" w:hAnsi="Times New Roman" w:eastAsia="Times New Roman"/>
                <w:b w:val="0"/>
                <w:sz w:val="20"/>
              </w:rPr>
              <w:t>BR-02. The screen must limit information and actions to company HR management and approval tasks allowed by their assigned permissions.</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p>
            <w:pPr>
              <w:spacing w:after="40" w:line="252" w:lineRule="auto"/>
            </w:pPr>
            <w:r>
              <w:rPr>
                <w:rFonts w:ascii="Times New Roman" w:hAnsi="Times New Roman" w:eastAsia="Times New Roman"/>
                <w:b w:val="0"/>
                <w:sz w:val="20"/>
              </w:rPr>
              <w:t>BR-04. A reason must be provided when the form marks it as required.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Manager understands the labels and instructions displayed on the screen.</w:t>
            </w:r>
          </w:p>
          <w:p>
            <w:pPr>
              <w:spacing w:after="40" w:line="252" w:lineRule="auto"/>
            </w:pPr>
            <w:r>
              <w:rPr>
                <w:rFonts w:ascii="Times New Roman" w:hAnsi="Times New Roman" w:eastAsia="Times New Roman"/>
                <w:b w:val="0"/>
                <w:sz w:val="20"/>
              </w:rPr>
              <w:t>Information within company HR management and approval tasks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UC-28: Generate Payroll Run</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UC-28 Generate Payroll Run</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Manager starts payroll Run for a selected pay period and reviews the displayed result.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Manager selects Generate Payroll Run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Manager has logged in successfully.</w:t>
            </w:r>
          </w:p>
          <w:p>
            <w:pPr>
              <w:spacing w:after="40" w:line="252" w:lineRule="auto"/>
            </w:pPr>
            <w:r>
              <w:rPr>
                <w:rFonts w:ascii="Times New Roman" w:hAnsi="Times New Roman" w:eastAsia="Times New Roman"/>
                <w:b w:val="0"/>
                <w:sz w:val="20"/>
              </w:rPr>
              <w:t>PRE-2. The HR Manager is allowed to use Generate Payroll Run.</w:t>
            </w:r>
          </w:p>
          <w:p>
            <w:pPr>
              <w:spacing w:after="40" w:line="252" w:lineRule="auto"/>
            </w:pPr>
            <w:r>
              <w:rPr>
                <w:rFonts w:ascii="Times New Roman" w:hAnsi="Times New Roman" w:eastAsia="Times New Roman"/>
                <w:b w:val="0"/>
                <w:sz w:val="20"/>
              </w:rPr>
              <w:t>PRE-3. A report or work period can be selected on the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payroll Run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Manager opens Payroll and selects Generate Payroll Run.</w:t>
            </w:r>
          </w:p>
          <w:p>
            <w:pPr>
              <w:spacing w:after="40" w:line="252" w:lineRule="auto"/>
            </w:pPr>
            <w:r>
              <w:rPr>
                <w:rFonts w:ascii="Times New Roman" w:hAnsi="Times New Roman" w:eastAsia="Times New Roman"/>
                <w:b w:val="0"/>
                <w:sz w:val="20"/>
              </w:rPr>
              <w:t>2. System displays period and scope controls together with the information required before generation. (See E1)</w:t>
            </w:r>
          </w:p>
          <w:p>
            <w:pPr>
              <w:spacing w:after="40" w:line="252" w:lineRule="auto"/>
            </w:pPr>
            <w:r>
              <w:rPr>
                <w:rFonts w:ascii="Times New Roman" w:hAnsi="Times New Roman" w:eastAsia="Times New Roman"/>
                <w:b w:val="0"/>
                <w:sz w:val="20"/>
              </w:rPr>
              <w:t>3. HR Manager selects the pay period and employee scope.</w:t>
            </w:r>
          </w:p>
          <w:p>
            <w:pPr>
              <w:spacing w:after="40" w:line="252" w:lineRule="auto"/>
            </w:pPr>
            <w:r>
              <w:rPr>
                <w:rFonts w:ascii="Times New Roman" w:hAnsi="Times New Roman" w:eastAsia="Times New Roman"/>
                <w:b w:val="0"/>
                <w:sz w:val="20"/>
              </w:rPr>
              <w:t>4. HR Manager selects Generate Payroll.</w:t>
            </w:r>
          </w:p>
          <w:p>
            <w:pPr>
              <w:spacing w:after="40" w:line="252" w:lineRule="auto"/>
            </w:pPr>
            <w:r>
              <w:rPr>
                <w:rFonts w:ascii="Times New Roman" w:hAnsi="Times New Roman" w:eastAsia="Times New Roman"/>
                <w:b w:val="0"/>
                <w:sz w:val="20"/>
              </w:rPr>
              <w:t>5. System displays the payroll run summary, employee results, and current status. (See E2)</w:t>
            </w:r>
          </w:p>
          <w:p>
            <w:pPr>
              <w:spacing w:after="40" w:line="252" w:lineRule="auto"/>
            </w:pPr>
            <w:r>
              <w:rPr>
                <w:rFonts w:ascii="Times New Roman" w:hAnsi="Times New Roman" w:eastAsia="Times New Roman"/>
                <w:b w:val="0"/>
                <w:sz w:val="20"/>
              </w:rPr>
              <w:t>6. HR Manager opens an employee result to review the displayed salary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HR Manager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Manager may use Generate Payroll Run.</w:t>
            </w:r>
          </w:p>
          <w:p>
            <w:pPr>
              <w:spacing w:after="40" w:line="252" w:lineRule="auto"/>
            </w:pPr>
            <w:r>
              <w:rPr>
                <w:rFonts w:ascii="Times New Roman" w:hAnsi="Times New Roman" w:eastAsia="Times New Roman"/>
                <w:b w:val="0"/>
                <w:sz w:val="20"/>
              </w:rPr>
              <w:t>BR-02. The screen must limit information and actions to company HR management and approval tasks allowed by their assigned permissions.</w:t>
            </w:r>
          </w:p>
          <w:p>
            <w:pPr>
              <w:spacing w:after="40" w:line="252" w:lineRule="auto"/>
            </w:pPr>
            <w:r>
              <w:rPr>
                <w:rFonts w:ascii="Times New Roman" w:hAnsi="Times New Roman" w:eastAsia="Times New Roman"/>
                <w:b w:val="0"/>
                <w:sz w:val="20"/>
              </w:rPr>
              <w:t>BR-03. The displayed payroll result must identify the selected pay period and current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Manager understands the labels and instructions displayed on the screen.</w:t>
            </w:r>
          </w:p>
          <w:p>
            <w:pPr>
              <w:spacing w:after="40" w:line="252" w:lineRule="auto"/>
            </w:pPr>
            <w:r>
              <w:rPr>
                <w:rFonts w:ascii="Times New Roman" w:hAnsi="Times New Roman" w:eastAsia="Times New Roman"/>
                <w:b w:val="0"/>
                <w:sz w:val="20"/>
              </w:rPr>
              <w:t>Information within company HR management and approval tasks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UC-29: Approve Payroll (Bulk)</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UC-29 Approve Payroll (Bulk)</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Manager performs the approve payroll (bulk)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Manager selects Approve Payroll (Bulk)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Manager has logged in successfully.</w:t>
            </w:r>
          </w:p>
          <w:p>
            <w:pPr>
              <w:spacing w:after="40" w:line="252" w:lineRule="auto"/>
            </w:pPr>
            <w:r>
              <w:rPr>
                <w:rFonts w:ascii="Times New Roman" w:hAnsi="Times New Roman" w:eastAsia="Times New Roman"/>
                <w:b w:val="0"/>
                <w:sz w:val="20"/>
              </w:rPr>
              <w:t>PRE-2. The HR Manager is allowed to use Approve Payroll (Bulk).</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payroll (Bulk)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Manager opens the related list or detail page.</w:t>
            </w:r>
          </w:p>
          <w:p>
            <w:pPr>
              <w:spacing w:after="40" w:line="252" w:lineRule="auto"/>
            </w:pPr>
            <w:r>
              <w:rPr>
                <w:rFonts w:ascii="Times New Roman" w:hAnsi="Times New Roman" w:eastAsia="Times New Roman"/>
                <w:b w:val="0"/>
                <w:sz w:val="20"/>
              </w:rPr>
              <w:t>2. System displays pay period, employee, earnings, allowances, deductions, tax, net salary, and status and the Approve Payroll (Bulk) action when it is available. (See E1)</w:t>
            </w:r>
          </w:p>
          <w:p>
            <w:pPr>
              <w:spacing w:after="40" w:line="252" w:lineRule="auto"/>
            </w:pPr>
            <w:r>
              <w:rPr>
                <w:rFonts w:ascii="Times New Roman" w:hAnsi="Times New Roman" w:eastAsia="Times New Roman"/>
                <w:b w:val="0"/>
                <w:sz w:val="20"/>
              </w:rPr>
              <w:t>3. HR Manager selects Approve Payroll (Bulk).</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HR Manager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HR Manager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HR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Manager may use Approve Payroll (Bulk).</w:t>
            </w:r>
          </w:p>
          <w:p>
            <w:pPr>
              <w:spacing w:after="40" w:line="252" w:lineRule="auto"/>
            </w:pPr>
            <w:r>
              <w:rPr>
                <w:rFonts w:ascii="Times New Roman" w:hAnsi="Times New Roman" w:eastAsia="Times New Roman"/>
                <w:b w:val="0"/>
                <w:sz w:val="20"/>
              </w:rPr>
              <w:t>BR-02. The screen must limit information and actions to company HR management and approval tasks allowed by their assigned permissions.</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Manager understands the labels and instructions displayed on the screen.</w:t>
            </w:r>
          </w:p>
          <w:p>
            <w:pPr>
              <w:spacing w:after="40" w:line="252" w:lineRule="auto"/>
            </w:pPr>
            <w:r>
              <w:rPr>
                <w:rFonts w:ascii="Times New Roman" w:hAnsi="Times New Roman" w:eastAsia="Times New Roman"/>
                <w:b w:val="0"/>
                <w:sz w:val="20"/>
              </w:rPr>
              <w:t>Information within company HR management and approval tasks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UC-30: Manage Departments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UC-30 Manage Departments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Manager changes departments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Manager selects Manage Departments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Manager has logged in successfully.</w:t>
            </w:r>
          </w:p>
          <w:p>
            <w:pPr>
              <w:spacing w:after="40" w:line="252" w:lineRule="auto"/>
            </w:pPr>
            <w:r>
              <w:rPr>
                <w:rFonts w:ascii="Times New Roman" w:hAnsi="Times New Roman" w:eastAsia="Times New Roman"/>
                <w:b w:val="0"/>
                <w:sz w:val="20"/>
              </w:rPr>
              <w:t>PRE-2. The HR Manager is allowed to use Manage Departments.</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departments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Manager opens the related list, detail, or settings page and selects Manage Departments.</w:t>
            </w:r>
          </w:p>
          <w:p>
            <w:pPr>
              <w:spacing w:after="40" w:line="252" w:lineRule="auto"/>
            </w:pPr>
            <w:r>
              <w:rPr>
                <w:rFonts w:ascii="Times New Roman" w:hAnsi="Times New Roman" w:eastAsia="Times New Roman"/>
                <w:b w:val="0"/>
                <w:sz w:val="20"/>
              </w:rPr>
              <w:t>2. System displays the current information and editable controls for department name, manager, employee count, description, and status. (See E1)</w:t>
            </w:r>
          </w:p>
          <w:p>
            <w:pPr>
              <w:spacing w:after="40" w:line="252" w:lineRule="auto"/>
            </w:pPr>
            <w:r>
              <w:rPr>
                <w:rFonts w:ascii="Times New Roman" w:hAnsi="Times New Roman" w:eastAsia="Times New Roman"/>
                <w:b w:val="0"/>
                <w:sz w:val="20"/>
              </w:rPr>
              <w:t>3. HR Manager changes the available values.</w:t>
            </w:r>
          </w:p>
          <w:p>
            <w:pPr>
              <w:spacing w:after="40" w:line="252" w:lineRule="auto"/>
            </w:pPr>
            <w:r>
              <w:rPr>
                <w:rFonts w:ascii="Times New Roman" w:hAnsi="Times New Roman" w:eastAsia="Times New Roman"/>
                <w:b w:val="0"/>
                <w:sz w:val="20"/>
              </w:rPr>
              <w:t>4. HR Manager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HR Manager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HR Manager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Manager may use Manage Departments.</w:t>
            </w:r>
          </w:p>
          <w:p>
            <w:pPr>
              <w:spacing w:after="40" w:line="252" w:lineRule="auto"/>
            </w:pPr>
            <w:r>
              <w:rPr>
                <w:rFonts w:ascii="Times New Roman" w:hAnsi="Times New Roman" w:eastAsia="Times New Roman"/>
                <w:b w:val="0"/>
                <w:sz w:val="20"/>
              </w:rPr>
              <w:t>BR-02. The screen must limit information and actions to company HR management and approval tasks allowed by their assigned permissions.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Manager understands the labels and instructions displayed on the screen.</w:t>
            </w:r>
          </w:p>
          <w:p>
            <w:pPr>
              <w:spacing w:after="40" w:line="252" w:lineRule="auto"/>
            </w:pPr>
            <w:r>
              <w:rPr>
                <w:rFonts w:ascii="Times New Roman" w:hAnsi="Times New Roman" w:eastAsia="Times New Roman"/>
                <w:b w:val="0"/>
                <w:sz w:val="20"/>
              </w:rPr>
              <w:t>Information within company HR management and approval tasks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UC-31: Add Department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UC-31 Add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Manager completes and submits the information required to add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Manager selects Add Department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Manager has logged in successfully.</w:t>
            </w:r>
          </w:p>
          <w:p>
            <w:pPr>
              <w:spacing w:after="40" w:line="252" w:lineRule="auto"/>
            </w:pPr>
            <w:r>
              <w:rPr>
                <w:rFonts w:ascii="Times New Roman" w:hAnsi="Times New Roman" w:eastAsia="Times New Roman"/>
                <w:b w:val="0"/>
                <w:sz w:val="20"/>
              </w:rPr>
              <w:t>PRE-2. The HR Manager is allowed to use Add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department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Manager opens the related list or dashboard and selects Add Department.</w:t>
            </w:r>
          </w:p>
          <w:p>
            <w:pPr>
              <w:spacing w:after="40" w:line="252" w:lineRule="auto"/>
            </w:pPr>
            <w:r>
              <w:rPr>
                <w:rFonts w:ascii="Times New Roman" w:hAnsi="Times New Roman" w:eastAsia="Times New Roman"/>
                <w:b w:val="0"/>
                <w:sz w:val="20"/>
              </w:rPr>
              <w:t>2. System displays a form requesting department name, manager, employee count, description, and status. (See E1)</w:t>
            </w:r>
          </w:p>
          <w:p>
            <w:pPr>
              <w:spacing w:after="40" w:line="252" w:lineRule="auto"/>
            </w:pPr>
            <w:r>
              <w:rPr>
                <w:rFonts w:ascii="Times New Roman" w:hAnsi="Times New Roman" w:eastAsia="Times New Roman"/>
                <w:b w:val="0"/>
                <w:sz w:val="20"/>
              </w:rPr>
              <w:t>3. HR Manager enters or selects the requested information.</w:t>
            </w:r>
          </w:p>
          <w:p>
            <w:pPr>
              <w:spacing w:after="40" w:line="252" w:lineRule="auto"/>
            </w:pPr>
            <w:r>
              <w:rPr>
                <w:rFonts w:ascii="Times New Roman" w:hAnsi="Times New Roman" w:eastAsia="Times New Roman"/>
                <w:b w:val="0"/>
                <w:sz w:val="20"/>
              </w:rPr>
              <w:t>4. HR Manager optionally chooses an attachment when the form offers one.</w:t>
            </w:r>
          </w:p>
          <w:p>
            <w:pPr>
              <w:spacing w:after="40" w:line="252" w:lineRule="auto"/>
            </w:pPr>
            <w:r>
              <w:rPr>
                <w:rFonts w:ascii="Times New Roman" w:hAnsi="Times New Roman" w:eastAsia="Times New Roman"/>
                <w:b w:val="0"/>
                <w:sz w:val="20"/>
              </w:rPr>
              <w:t>5. HR Manager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HR Manager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HR Manager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Manager may use Add Department.</w:t>
            </w:r>
          </w:p>
          <w:p>
            <w:pPr>
              <w:spacing w:after="40" w:line="252" w:lineRule="auto"/>
            </w:pPr>
            <w:r>
              <w:rPr>
                <w:rFonts w:ascii="Times New Roman" w:hAnsi="Times New Roman" w:eastAsia="Times New Roman"/>
                <w:b w:val="0"/>
                <w:sz w:val="20"/>
              </w:rPr>
              <w:t>BR-02. The screen must limit information and actions to company HR management and approval tasks allowed by their assigned permissions.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Manager understands the labels and instructions displayed on the screen.</w:t>
            </w:r>
          </w:p>
          <w:p>
            <w:pPr>
              <w:spacing w:after="40" w:line="252" w:lineRule="auto"/>
            </w:pPr>
            <w:r>
              <w:rPr>
                <w:rFonts w:ascii="Times New Roman" w:hAnsi="Times New Roman" w:eastAsia="Times New Roman"/>
                <w:b w:val="0"/>
                <w:sz w:val="20"/>
              </w:rPr>
              <w:t>Information within company HR management and approval tasks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UC-32: Update Department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UC-32 Update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HR 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HR Manager changes department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HR Manager selects Update Department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HR Manager has logged in successfully.</w:t>
            </w:r>
          </w:p>
          <w:p>
            <w:pPr>
              <w:spacing w:after="40" w:line="252" w:lineRule="auto"/>
            </w:pPr>
            <w:r>
              <w:rPr>
                <w:rFonts w:ascii="Times New Roman" w:hAnsi="Times New Roman" w:eastAsia="Times New Roman"/>
                <w:b w:val="0"/>
                <w:sz w:val="20"/>
              </w:rPr>
              <w:t>PRE-2. The HR Manager is allowed to use Update Department.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department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HR Manager opens the related list, detail, or settings page and selects Update Department.</w:t>
            </w:r>
          </w:p>
          <w:p>
            <w:pPr>
              <w:spacing w:after="40" w:line="252" w:lineRule="auto"/>
            </w:pPr>
            <w:r>
              <w:rPr>
                <w:rFonts w:ascii="Times New Roman" w:hAnsi="Times New Roman" w:eastAsia="Times New Roman"/>
                <w:b w:val="0"/>
                <w:sz w:val="20"/>
              </w:rPr>
              <w:t>2. System displays the current information and editable controls for department name, manager, employee count, description, and status. (See E1)</w:t>
            </w:r>
          </w:p>
          <w:p>
            <w:pPr>
              <w:spacing w:after="40" w:line="252" w:lineRule="auto"/>
            </w:pPr>
            <w:r>
              <w:rPr>
                <w:rFonts w:ascii="Times New Roman" w:hAnsi="Times New Roman" w:eastAsia="Times New Roman"/>
                <w:b w:val="0"/>
                <w:sz w:val="20"/>
              </w:rPr>
              <w:t>3. HR Manager changes the available values.</w:t>
            </w:r>
          </w:p>
          <w:p>
            <w:pPr>
              <w:spacing w:after="40" w:line="252" w:lineRule="auto"/>
            </w:pPr>
            <w:r>
              <w:rPr>
                <w:rFonts w:ascii="Times New Roman" w:hAnsi="Times New Roman" w:eastAsia="Times New Roman"/>
                <w:b w:val="0"/>
                <w:sz w:val="20"/>
              </w:rPr>
              <w:t>4. HR Manager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HR Manager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HR Manager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HR Manager may use Update Department.</w:t>
            </w:r>
          </w:p>
          <w:p>
            <w:pPr>
              <w:spacing w:after="40" w:line="252" w:lineRule="auto"/>
            </w:pPr>
            <w:r>
              <w:rPr>
                <w:rFonts w:ascii="Times New Roman" w:hAnsi="Times New Roman" w:eastAsia="Times New Roman"/>
                <w:b w:val="0"/>
                <w:sz w:val="20"/>
              </w:rPr>
              <w:t>BR-02. The screen must limit information and actions to company HR management and approval tasks allowed by their assigned permissions.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HR Manager understands the labels and instructions displayed on the screen.</w:t>
            </w:r>
          </w:p>
          <w:p>
            <w:pPr>
              <w:spacing w:after="40" w:line="252" w:lineRule="auto"/>
            </w:pPr>
            <w:r>
              <w:rPr>
                <w:rFonts w:ascii="Times New Roman" w:hAnsi="Times New Roman" w:eastAsia="Times New Roman"/>
                <w:b w:val="0"/>
                <w:sz w:val="20"/>
              </w:rPr>
              <w:t>Information within company HR management and approval tasks allowed by their assigned permissions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center"/>
      </w:pPr>
      <w:r>
        <w:t>Employee Use Cases</w:t>
      </w:r>
    </w:p>
    <w:p>
      <w:pPr>
        <w:jc w:val="center"/>
      </w:pPr>
      <w:r>
        <w:rPr>
          <w:i/>
        </w:rPr>
        <w:t>14 use case specifications in this section.</w:t>
      </w:r>
    </w:p>
    <w:p>
      <w:r>
        <w:br w:type="page"/>
      </w:r>
    </w:p>
    <w:p>
      <w:pPr>
        <w:pStyle w:val="Heading1"/>
        <w:jc w:val="left"/>
        <w:keepNext/>
      </w:pPr>
      <w:r>
        <w:t>UC-33: View Own Attendance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UC-33 View Own Attendance</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views the information and available actions for own Attendance within their own employment information and requests.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View Own Attendance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View Own Attendance.</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own Attendance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selects the relevant item or chooses View Own Attendance.</w:t>
            </w:r>
          </w:p>
          <w:p>
            <w:pPr>
              <w:spacing w:after="40" w:line="252" w:lineRule="auto"/>
            </w:pPr>
            <w:r>
              <w:rPr>
                <w:rFonts w:ascii="Times New Roman" w:hAnsi="Times New Roman" w:eastAsia="Times New Roman"/>
                <w:b w:val="0"/>
                <w:sz w:val="20"/>
              </w:rPr>
              <w:t>2. System displays the detail screen with period, department, employee, work date, time-in, time-out, attendance status, and notes. (See E1)</w:t>
            </w:r>
          </w:p>
          <w:p>
            <w:pPr>
              <w:spacing w:after="40" w:line="252" w:lineRule="auto"/>
            </w:pPr>
            <w:r>
              <w:rPr>
                <w:rFonts w:ascii="Times New Roman" w:hAnsi="Times New Roman" w:eastAsia="Times New Roman"/>
                <w:b w:val="0"/>
                <w:sz w:val="20"/>
              </w:rPr>
              <w:t>3. Employee reviews the displayed information.</w:t>
            </w:r>
          </w:p>
          <w:p>
            <w:pPr>
              <w:spacing w:after="40" w:line="252" w:lineRule="auto"/>
            </w:pPr>
            <w:r>
              <w:rPr>
                <w:rFonts w:ascii="Times New Roman" w:hAnsi="Times New Roman" w:eastAsia="Times New Roman"/>
                <w:b w:val="0"/>
                <w:sz w:val="20"/>
              </w:rPr>
              <w:t>4. Employee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Employee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View Own Attendance.</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UC-34: View Own Employment Contract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UC-34 View Own Employment Contract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views the information and available actions for own Employment Contract within their own employment information and requests.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View Own Employment Contract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View Own Employment Contract.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own Employment Contract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selects the relevant item or chooses View Own Employment Contract.</w:t>
            </w:r>
          </w:p>
          <w:p>
            <w:pPr>
              <w:spacing w:after="40" w:line="252" w:lineRule="auto"/>
            </w:pPr>
            <w:r>
              <w:rPr>
                <w:rFonts w:ascii="Times New Roman" w:hAnsi="Times New Roman" w:eastAsia="Times New Roman"/>
                <w:b w:val="0"/>
                <w:sz w:val="20"/>
              </w:rPr>
              <w:t>2. System displays the detail screen with employee, contract type, effective dates, salary, status, and available document actions. (See E1)</w:t>
            </w:r>
          </w:p>
          <w:p>
            <w:pPr>
              <w:spacing w:after="40" w:line="252" w:lineRule="auto"/>
            </w:pPr>
            <w:r>
              <w:rPr>
                <w:rFonts w:ascii="Times New Roman" w:hAnsi="Times New Roman" w:eastAsia="Times New Roman"/>
                <w:b w:val="0"/>
                <w:sz w:val="20"/>
              </w:rPr>
              <w:t>3. Employee reviews the displayed information.</w:t>
            </w:r>
          </w:p>
          <w:p>
            <w:pPr>
              <w:spacing w:after="40" w:line="252" w:lineRule="auto"/>
            </w:pPr>
            <w:r>
              <w:rPr>
                <w:rFonts w:ascii="Times New Roman" w:hAnsi="Times New Roman" w:eastAsia="Times New Roman"/>
                <w:b w:val="0"/>
                <w:sz w:val="20"/>
              </w:rPr>
              <w:t>4. Employee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Employee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View Own Employment Contract.</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UC-35: View Contract History</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UC-35 View Contract History</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views contract History within their own employment information and requests.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View Contract History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View Contract History.</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contract History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selects View Contract History.</w:t>
            </w:r>
          </w:p>
          <w:p>
            <w:pPr>
              <w:spacing w:after="40" w:line="252" w:lineRule="auto"/>
            </w:pPr>
            <w:r>
              <w:rPr>
                <w:rFonts w:ascii="Times New Roman" w:hAnsi="Times New Roman" w:eastAsia="Times New Roman"/>
                <w:b w:val="0"/>
                <w:sz w:val="20"/>
              </w:rPr>
              <w:t>2. System displays a list or overview with employee, contract type, effective dates, salary, status, and available document actions, search or filter controls, and paging when needed. (See E1)</w:t>
            </w:r>
          </w:p>
          <w:p>
            <w:pPr>
              <w:spacing w:after="40" w:line="252" w:lineRule="auto"/>
            </w:pPr>
            <w:r>
              <w:rPr>
                <w:rFonts w:ascii="Times New Roman" w:hAnsi="Times New Roman" w:eastAsia="Times New Roman"/>
                <w:b w:val="0"/>
                <w:sz w:val="20"/>
              </w:rPr>
              <w:t>3. Employee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Employee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Employee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Employee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View Contract History.</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UC-36: Download Contract Template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UC-36 Download Contract Template</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downloads contract Template from an available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Download Contract Template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Download Contract Template.</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file is made available to the actor.</w:t>
            </w:r>
          </w:p>
          <w:p>
            <w:pPr>
              <w:spacing w:after="40" w:line="252" w:lineRule="auto"/>
            </w:pPr>
            <w:r>
              <w:rPr>
                <w:rFonts w:ascii="Times New Roman" w:hAnsi="Times New Roman" w:eastAsia="Times New Roman"/>
                <w:b w:val="0"/>
                <w:sz w:val="20"/>
              </w:rPr>
              <w:t>POST-2. The currently selected report scope remains visible in HRM.</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opens the screen that offers contract Template.</w:t>
            </w:r>
          </w:p>
          <w:p>
            <w:pPr>
              <w:spacing w:after="40" w:line="252" w:lineRule="auto"/>
            </w:pPr>
            <w:r>
              <w:rPr>
                <w:rFonts w:ascii="Times New Roman" w:hAnsi="Times New Roman" w:eastAsia="Times New Roman"/>
                <w:b w:val="0"/>
                <w:sz w:val="20"/>
              </w:rPr>
              <w:t>2. System displays the document information and a Download option. (See E1)</w:t>
            </w:r>
          </w:p>
          <w:p>
            <w:pPr>
              <w:spacing w:after="40" w:line="252" w:lineRule="auto"/>
            </w:pPr>
            <w:r>
              <w:rPr>
                <w:rFonts w:ascii="Times New Roman" w:hAnsi="Times New Roman" w:eastAsia="Times New Roman"/>
                <w:b w:val="0"/>
                <w:sz w:val="20"/>
              </w:rPr>
              <w:t>3. Employee selects Download.</w:t>
            </w:r>
          </w:p>
          <w:p>
            <w:pPr>
              <w:spacing w:after="40" w:line="252" w:lineRule="auto"/>
            </w:pPr>
            <w:r>
              <w:rPr>
                <w:rFonts w:ascii="Times New Roman" w:hAnsi="Times New Roman" w:eastAsia="Times New Roman"/>
                <w:b w:val="0"/>
                <w:sz w:val="20"/>
              </w:rPr>
              <w:t>4. System starts the file download and keeps the current HRM page available.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Change the Selected Scope</w:t>
            </w:r>
          </w:p>
          <w:p>
            <w:pPr>
              <w:spacing w:after="40" w:line="252" w:lineRule="auto"/>
            </w:pPr>
            <w:r>
              <w:rPr>
                <w:rFonts w:ascii="Times New Roman" w:hAnsi="Times New Roman" w:eastAsia="Times New Roman"/>
                <w:b w:val="0"/>
                <w:sz w:val="20"/>
              </w:rPr>
              <w:t>1. Employee changes the displayed period, filters, or report scope before downloading.</w:t>
            </w:r>
          </w:p>
          <w:p>
            <w:pPr>
              <w:spacing w:after="40" w:line="252" w:lineRule="auto"/>
            </w:pPr>
            <w:r>
              <w:rPr>
                <w:rFonts w:ascii="Times New Roman" w:hAnsi="Times New Roman" w:eastAsia="Times New Roman"/>
                <w:b w:val="0"/>
                <w:sz w:val="20"/>
              </w:rPr>
              <w:t>2. System displays the revised report context.</w:t>
            </w:r>
          </w:p>
          <w:p>
            <w:pPr>
              <w:spacing w:after="40" w:line="252" w:lineRule="auto"/>
            </w:pPr>
            <w:r>
              <w:rPr>
                <w:rFonts w:ascii="Times New Roman" w:hAnsi="Times New Roman" w:eastAsia="Times New Roman"/>
                <w:b w:val="0"/>
                <w:sz w:val="20"/>
              </w:rPr>
              <w:t>3. The use case continues at the download or export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File Is Not Available</w:t>
            </w:r>
          </w:p>
          <w:p>
            <w:pPr>
              <w:spacing w:after="40" w:line="252" w:lineRule="auto"/>
            </w:pPr>
            <w:r>
              <w:rPr>
                <w:rFonts w:ascii="Times New Roman" w:hAnsi="Times New Roman" w:eastAsia="Times New Roman"/>
                <w:b w:val="0"/>
                <w:sz w:val="20"/>
              </w:rPr>
              <w:t>1. System displays a download failure message.</w:t>
            </w:r>
          </w:p>
          <w:p>
            <w:pPr>
              <w:spacing w:after="40" w:line="252" w:lineRule="auto"/>
            </w:pPr>
            <w:r>
              <w:rPr>
                <w:rFonts w:ascii="Times New Roman" w:hAnsi="Times New Roman" w:eastAsia="Times New Roman"/>
                <w:b w:val="0"/>
                <w:sz w:val="20"/>
              </w:rPr>
              <w:t>2. System keeps the current report or detail page available for another attempt.</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Download Contract Template.</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The downloaded file must correspond to the scope and filters displayed before download.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UC-37: Download Signed Contract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UC-37 Download Signed Contract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downloads signed Contract from an available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Download Signed Contract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Download Signed Contract.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file is made available to the actor.</w:t>
            </w:r>
          </w:p>
          <w:p>
            <w:pPr>
              <w:spacing w:after="40" w:line="252" w:lineRule="auto"/>
            </w:pPr>
            <w:r>
              <w:rPr>
                <w:rFonts w:ascii="Times New Roman" w:hAnsi="Times New Roman" w:eastAsia="Times New Roman"/>
                <w:b w:val="0"/>
                <w:sz w:val="20"/>
              </w:rPr>
              <w:t>POST-2. The currently selected report scope remains visible in HRM.</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opens the screen that offers signed Contract.</w:t>
            </w:r>
          </w:p>
          <w:p>
            <w:pPr>
              <w:spacing w:after="40" w:line="252" w:lineRule="auto"/>
            </w:pPr>
            <w:r>
              <w:rPr>
                <w:rFonts w:ascii="Times New Roman" w:hAnsi="Times New Roman" w:eastAsia="Times New Roman"/>
                <w:b w:val="0"/>
                <w:sz w:val="20"/>
              </w:rPr>
              <w:t>2. System displays the document information and a Download option. (See E1)</w:t>
            </w:r>
          </w:p>
          <w:p>
            <w:pPr>
              <w:spacing w:after="40" w:line="252" w:lineRule="auto"/>
            </w:pPr>
            <w:r>
              <w:rPr>
                <w:rFonts w:ascii="Times New Roman" w:hAnsi="Times New Roman" w:eastAsia="Times New Roman"/>
                <w:b w:val="0"/>
                <w:sz w:val="20"/>
              </w:rPr>
              <w:t>3. Employee selects Download.</w:t>
            </w:r>
          </w:p>
          <w:p>
            <w:pPr>
              <w:spacing w:after="40" w:line="252" w:lineRule="auto"/>
            </w:pPr>
            <w:r>
              <w:rPr>
                <w:rFonts w:ascii="Times New Roman" w:hAnsi="Times New Roman" w:eastAsia="Times New Roman"/>
                <w:b w:val="0"/>
                <w:sz w:val="20"/>
              </w:rPr>
              <w:t>4. System starts the file download and keeps the current HRM page available.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Change the Selected Scope</w:t>
            </w:r>
          </w:p>
          <w:p>
            <w:pPr>
              <w:spacing w:after="40" w:line="252" w:lineRule="auto"/>
            </w:pPr>
            <w:r>
              <w:rPr>
                <w:rFonts w:ascii="Times New Roman" w:hAnsi="Times New Roman" w:eastAsia="Times New Roman"/>
                <w:b w:val="0"/>
                <w:sz w:val="20"/>
              </w:rPr>
              <w:t>1. Employee changes the displayed period, filters, or report scope before downloading.</w:t>
            </w:r>
          </w:p>
          <w:p>
            <w:pPr>
              <w:spacing w:after="40" w:line="252" w:lineRule="auto"/>
            </w:pPr>
            <w:r>
              <w:rPr>
                <w:rFonts w:ascii="Times New Roman" w:hAnsi="Times New Roman" w:eastAsia="Times New Roman"/>
                <w:b w:val="0"/>
                <w:sz w:val="20"/>
              </w:rPr>
              <w:t>2. System displays the revised report context.</w:t>
            </w:r>
          </w:p>
          <w:p>
            <w:pPr>
              <w:spacing w:after="40" w:line="252" w:lineRule="auto"/>
            </w:pPr>
            <w:r>
              <w:rPr>
                <w:rFonts w:ascii="Times New Roman" w:hAnsi="Times New Roman" w:eastAsia="Times New Roman"/>
                <w:b w:val="0"/>
                <w:sz w:val="20"/>
              </w:rPr>
              <w:t>3. The use case continues at the download or export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File Is Not Available</w:t>
            </w:r>
          </w:p>
          <w:p>
            <w:pPr>
              <w:spacing w:after="40" w:line="252" w:lineRule="auto"/>
            </w:pPr>
            <w:r>
              <w:rPr>
                <w:rFonts w:ascii="Times New Roman" w:hAnsi="Times New Roman" w:eastAsia="Times New Roman"/>
                <w:b w:val="0"/>
                <w:sz w:val="20"/>
              </w:rPr>
              <w:t>1. System displays a download failure message.</w:t>
            </w:r>
          </w:p>
          <w:p>
            <w:pPr>
              <w:spacing w:after="40" w:line="252" w:lineRule="auto"/>
            </w:pPr>
            <w:r>
              <w:rPr>
                <w:rFonts w:ascii="Times New Roman" w:hAnsi="Times New Roman" w:eastAsia="Times New Roman"/>
                <w:b w:val="0"/>
                <w:sz w:val="20"/>
              </w:rPr>
              <w:t>2. System keeps the current report or detail page available for another attempt.</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Download Signed Contract.</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The downloaded file must correspond to the scope and filters displayed before download.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UC-38: View Own Salary / Payslip</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UC-38 View Own Salary / Payslip</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views the information and available actions for own Salary / Payslip within their own employment information and requests.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View Own Salary / Payslip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View Own Salary / Payslip.</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own Salary / Payslip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selects the relevant item or chooses View Own Salary / Payslip.</w:t>
            </w:r>
          </w:p>
          <w:p>
            <w:pPr>
              <w:spacing w:after="40" w:line="252" w:lineRule="auto"/>
            </w:pPr>
            <w:r>
              <w:rPr>
                <w:rFonts w:ascii="Times New Roman" w:hAnsi="Times New Roman" w:eastAsia="Times New Roman"/>
                <w:b w:val="0"/>
                <w:sz w:val="20"/>
              </w:rPr>
              <w:t>2. System displays the detail screen with pay period, employee, earnings, allowances, deductions, tax, net salary, and status. (See E1)</w:t>
            </w:r>
          </w:p>
          <w:p>
            <w:pPr>
              <w:spacing w:after="40" w:line="252" w:lineRule="auto"/>
            </w:pPr>
            <w:r>
              <w:rPr>
                <w:rFonts w:ascii="Times New Roman" w:hAnsi="Times New Roman" w:eastAsia="Times New Roman"/>
                <w:b w:val="0"/>
                <w:sz w:val="20"/>
              </w:rPr>
              <w:t>3. Employee reviews the displayed information.</w:t>
            </w:r>
          </w:p>
          <w:p>
            <w:pPr>
              <w:spacing w:after="40" w:line="252" w:lineRule="auto"/>
            </w:pPr>
            <w:r>
              <w:rPr>
                <w:rFonts w:ascii="Times New Roman" w:hAnsi="Times New Roman" w:eastAsia="Times New Roman"/>
                <w:b w:val="0"/>
                <w:sz w:val="20"/>
              </w:rPr>
              <w:t>4. Employee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Employee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View Own Salary / Payslip.</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UC-39: Submit Leave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UC-39 Submit Leave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completes and submits the information required to submit leave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Submit Leave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Submit Leave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leave Request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opens the related list or dashboard and selects Submit Leave Request.</w:t>
            </w:r>
          </w:p>
          <w:p>
            <w:pPr>
              <w:spacing w:after="40" w:line="252" w:lineRule="auto"/>
            </w:pPr>
            <w:r>
              <w:rPr>
                <w:rFonts w:ascii="Times New Roman" w:hAnsi="Times New Roman" w:eastAsia="Times New Roman"/>
                <w:b w:val="0"/>
                <w:sz w:val="20"/>
              </w:rPr>
              <w:t>2. System displays a form requesting start date, end date, reason, attachment, and request status. (See E1)</w:t>
            </w:r>
          </w:p>
          <w:p>
            <w:pPr>
              <w:spacing w:after="40" w:line="252" w:lineRule="auto"/>
            </w:pPr>
            <w:r>
              <w:rPr>
                <w:rFonts w:ascii="Times New Roman" w:hAnsi="Times New Roman" w:eastAsia="Times New Roman"/>
                <w:b w:val="0"/>
                <w:sz w:val="20"/>
              </w:rPr>
              <w:t>3. Employee enters or selects the requested information.</w:t>
            </w:r>
          </w:p>
          <w:p>
            <w:pPr>
              <w:spacing w:after="40" w:line="252" w:lineRule="auto"/>
            </w:pPr>
            <w:r>
              <w:rPr>
                <w:rFonts w:ascii="Times New Roman" w:hAnsi="Times New Roman" w:eastAsia="Times New Roman"/>
                <w:b w:val="0"/>
                <w:sz w:val="20"/>
              </w:rPr>
              <w:t>4. Employee optionally chooses an attachment when the form offers one.</w:t>
            </w:r>
          </w:p>
          <w:p>
            <w:pPr>
              <w:spacing w:after="40" w:line="252" w:lineRule="auto"/>
            </w:pPr>
            <w:r>
              <w:rPr>
                <w:rFonts w:ascii="Times New Roman" w:hAnsi="Times New Roman" w:eastAsia="Times New Roman"/>
                <w:b w:val="0"/>
                <w:sz w:val="20"/>
              </w:rPr>
              <w:t>5. Employee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Employee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Employee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Submit Leave Request.</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UC-40: Submit Complaint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UC-40 Submit Complaint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completes and submits the information required to submit complaint.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Submit Complaint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Submit Complaint.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complaint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opens the related list or dashboard and selects Submit Complaint.</w:t>
            </w:r>
          </w:p>
          <w:p>
            <w:pPr>
              <w:spacing w:after="40" w:line="252" w:lineRule="auto"/>
            </w:pPr>
            <w:r>
              <w:rPr>
                <w:rFonts w:ascii="Times New Roman" w:hAnsi="Times New Roman" w:eastAsia="Times New Roman"/>
                <w:b w:val="0"/>
                <w:sz w:val="20"/>
              </w:rPr>
              <w:t>2. System displays a form requesting subject, description, attachment, and request status. (See E1)</w:t>
            </w:r>
          </w:p>
          <w:p>
            <w:pPr>
              <w:spacing w:after="40" w:line="252" w:lineRule="auto"/>
            </w:pPr>
            <w:r>
              <w:rPr>
                <w:rFonts w:ascii="Times New Roman" w:hAnsi="Times New Roman" w:eastAsia="Times New Roman"/>
                <w:b w:val="0"/>
                <w:sz w:val="20"/>
              </w:rPr>
              <w:t>3. Employee enters or selects the requested information.</w:t>
            </w:r>
          </w:p>
          <w:p>
            <w:pPr>
              <w:spacing w:after="40" w:line="252" w:lineRule="auto"/>
            </w:pPr>
            <w:r>
              <w:rPr>
                <w:rFonts w:ascii="Times New Roman" w:hAnsi="Times New Roman" w:eastAsia="Times New Roman"/>
                <w:b w:val="0"/>
                <w:sz w:val="20"/>
              </w:rPr>
              <w:t>4. Employee optionally chooses an attachment when the form offers one.</w:t>
            </w:r>
          </w:p>
          <w:p>
            <w:pPr>
              <w:spacing w:after="40" w:line="252" w:lineRule="auto"/>
            </w:pPr>
            <w:r>
              <w:rPr>
                <w:rFonts w:ascii="Times New Roman" w:hAnsi="Times New Roman" w:eastAsia="Times New Roman"/>
                <w:b w:val="0"/>
                <w:sz w:val="20"/>
              </w:rPr>
              <w:t>5. Employee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Employee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Employee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Submit Complaint.</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UC-41: Register Dependent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UC-41 Register Dependent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completes and submits the information required to register dependent.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Register Dependent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Register Dependent.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dependent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opens the related list or dashboard and selects Register Dependent.</w:t>
            </w:r>
          </w:p>
          <w:p>
            <w:pPr>
              <w:spacing w:after="40" w:line="252" w:lineRule="auto"/>
            </w:pPr>
            <w:r>
              <w:rPr>
                <w:rFonts w:ascii="Times New Roman" w:hAnsi="Times New Roman" w:eastAsia="Times New Roman"/>
                <w:b w:val="0"/>
                <w:sz w:val="20"/>
              </w:rPr>
              <w:t>2. System displays a form requesting dependent name, relationship, date of birth, supporting information, and status. (See E1)</w:t>
            </w:r>
          </w:p>
          <w:p>
            <w:pPr>
              <w:spacing w:after="40" w:line="252" w:lineRule="auto"/>
            </w:pPr>
            <w:r>
              <w:rPr>
                <w:rFonts w:ascii="Times New Roman" w:hAnsi="Times New Roman" w:eastAsia="Times New Roman"/>
                <w:b w:val="0"/>
                <w:sz w:val="20"/>
              </w:rPr>
              <w:t>3. Employee enters or selects the requested information.</w:t>
            </w:r>
          </w:p>
          <w:p>
            <w:pPr>
              <w:spacing w:after="40" w:line="252" w:lineRule="auto"/>
            </w:pPr>
            <w:r>
              <w:rPr>
                <w:rFonts w:ascii="Times New Roman" w:hAnsi="Times New Roman" w:eastAsia="Times New Roman"/>
                <w:b w:val="0"/>
                <w:sz w:val="20"/>
              </w:rPr>
              <w:t>4. Employee optionally chooses an attachment when the form offers one.</w:t>
            </w:r>
          </w:p>
          <w:p>
            <w:pPr>
              <w:spacing w:after="40" w:line="252" w:lineRule="auto"/>
            </w:pPr>
            <w:r>
              <w:rPr>
                <w:rFonts w:ascii="Times New Roman" w:hAnsi="Times New Roman" w:eastAsia="Times New Roman"/>
                <w:b w:val="0"/>
                <w:sz w:val="20"/>
              </w:rPr>
              <w:t>5. Employee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Employee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Employee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Register Dependent.</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UC-42: Check Dependent Status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UC-42 Check Dependent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views the information and available actions for dependent Status within their own employment information and requests.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Check Dependent Status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Check Dependent Status.</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dependent Status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selects the relevant item or chooses Check Dependent Status.</w:t>
            </w:r>
          </w:p>
          <w:p>
            <w:pPr>
              <w:spacing w:after="40" w:line="252" w:lineRule="auto"/>
            </w:pPr>
            <w:r>
              <w:rPr>
                <w:rFonts w:ascii="Times New Roman" w:hAnsi="Times New Roman" w:eastAsia="Times New Roman"/>
                <w:b w:val="0"/>
                <w:sz w:val="20"/>
              </w:rPr>
              <w:t>2. System displays the detail screen with dependent name, relationship, date of birth, supporting information, and status. (See E1)</w:t>
            </w:r>
          </w:p>
          <w:p>
            <w:pPr>
              <w:spacing w:after="40" w:line="252" w:lineRule="auto"/>
            </w:pPr>
            <w:r>
              <w:rPr>
                <w:rFonts w:ascii="Times New Roman" w:hAnsi="Times New Roman" w:eastAsia="Times New Roman"/>
                <w:b w:val="0"/>
                <w:sz w:val="20"/>
              </w:rPr>
              <w:t>3. Employee reviews the displayed information.</w:t>
            </w:r>
          </w:p>
          <w:p>
            <w:pPr>
              <w:spacing w:after="40" w:line="252" w:lineRule="auto"/>
            </w:pPr>
            <w:r>
              <w:rPr>
                <w:rFonts w:ascii="Times New Roman" w:hAnsi="Times New Roman" w:eastAsia="Times New Roman"/>
                <w:b w:val="0"/>
                <w:sz w:val="20"/>
              </w:rPr>
              <w:t>4. Employee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Employee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Check Dependent Status.</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UC-43: Request Department Transfer</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UC-43 Request Department Transfer</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completes and submits the information required to request department transfer.</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Request Department Transfer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Request Department Transfer.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department Transfer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opens the related list or dashboard and selects Request Department Transfer.</w:t>
            </w:r>
          </w:p>
          <w:p>
            <w:pPr>
              <w:spacing w:after="40" w:line="252" w:lineRule="auto"/>
            </w:pPr>
            <w:r>
              <w:rPr>
                <w:rFonts w:ascii="Times New Roman" w:hAnsi="Times New Roman" w:eastAsia="Times New Roman"/>
                <w:b w:val="0"/>
                <w:sz w:val="20"/>
              </w:rPr>
              <w:t>2. System displays a form requesting employee, current department, target department, target role, reason, and status. (See E1)</w:t>
            </w:r>
          </w:p>
          <w:p>
            <w:pPr>
              <w:spacing w:after="40" w:line="252" w:lineRule="auto"/>
            </w:pPr>
            <w:r>
              <w:rPr>
                <w:rFonts w:ascii="Times New Roman" w:hAnsi="Times New Roman" w:eastAsia="Times New Roman"/>
                <w:b w:val="0"/>
                <w:sz w:val="20"/>
              </w:rPr>
              <w:t>3. Employee enters or selects the requested information.</w:t>
            </w:r>
          </w:p>
          <w:p>
            <w:pPr>
              <w:spacing w:after="40" w:line="252" w:lineRule="auto"/>
            </w:pPr>
            <w:r>
              <w:rPr>
                <w:rFonts w:ascii="Times New Roman" w:hAnsi="Times New Roman" w:eastAsia="Times New Roman"/>
                <w:b w:val="0"/>
                <w:sz w:val="20"/>
              </w:rPr>
              <w:t>4. Employee optionally chooses an attachment when the form offers one.</w:t>
            </w:r>
          </w:p>
          <w:p>
            <w:pPr>
              <w:spacing w:after="40" w:line="252" w:lineRule="auto"/>
            </w:pPr>
            <w:r>
              <w:rPr>
                <w:rFonts w:ascii="Times New Roman" w:hAnsi="Times New Roman" w:eastAsia="Times New Roman"/>
                <w:b w:val="0"/>
                <w:sz w:val="20"/>
              </w:rPr>
              <w:t>5. Employee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Employee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Employee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Request Department Transfer.</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UC-44: View My Submitted Forms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UC-44 View My Submitted Forms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views my Submitted Forms within their own employment information and requests.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View My Submitted Forms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View My Submitted Forms.</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my Submitted Forms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selects View My Submitted Forms.</w:t>
            </w:r>
          </w:p>
          <w:p>
            <w:pPr>
              <w:spacing w:after="40" w:line="252" w:lineRule="auto"/>
            </w:pPr>
            <w:r>
              <w:rPr>
                <w:rFonts w:ascii="Times New Roman" w:hAnsi="Times New Roman" w:eastAsia="Times New Roman"/>
                <w:b w:val="0"/>
                <w:sz w:val="20"/>
              </w:rPr>
              <w:t>2. System displays a list or overview with request type, requester, dates, reason, attachment, approver comments, and status, search or filter controls, and paging when needed. (See E1)</w:t>
            </w:r>
          </w:p>
          <w:p>
            <w:pPr>
              <w:spacing w:after="40" w:line="252" w:lineRule="auto"/>
            </w:pPr>
            <w:r>
              <w:rPr>
                <w:rFonts w:ascii="Times New Roman" w:hAnsi="Times New Roman" w:eastAsia="Times New Roman"/>
                <w:b w:val="0"/>
                <w:sz w:val="20"/>
              </w:rPr>
              <w:t>3. Employee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Employee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Employee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Employee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View My Submitted Forms.</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UC-45: View Form Request Detail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UC-45 View Form Request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views the information and available actions for form Request Detail within their own employment information and requests.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View Form Request Detail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View Form Request Detail.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form Request Detail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selects the relevant item or chooses View Form Request Detail.</w:t>
            </w:r>
          </w:p>
          <w:p>
            <w:pPr>
              <w:spacing w:after="40" w:line="252" w:lineRule="auto"/>
            </w:pPr>
            <w:r>
              <w:rPr>
                <w:rFonts w:ascii="Times New Roman" w:hAnsi="Times New Roman" w:eastAsia="Times New Roman"/>
                <w:b w:val="0"/>
                <w:sz w:val="20"/>
              </w:rPr>
              <w:t>2. System displays the detail screen with request type, requester, dates, reason, attachment, approver comments, and status. (See E1)</w:t>
            </w:r>
          </w:p>
          <w:p>
            <w:pPr>
              <w:spacing w:after="40" w:line="252" w:lineRule="auto"/>
            </w:pPr>
            <w:r>
              <w:rPr>
                <w:rFonts w:ascii="Times New Roman" w:hAnsi="Times New Roman" w:eastAsia="Times New Roman"/>
                <w:b w:val="0"/>
                <w:sz w:val="20"/>
              </w:rPr>
              <w:t>3. Employee reviews the displayed information.</w:t>
            </w:r>
          </w:p>
          <w:p>
            <w:pPr>
              <w:spacing w:after="40" w:line="252" w:lineRule="auto"/>
            </w:pPr>
            <w:r>
              <w:rPr>
                <w:rFonts w:ascii="Times New Roman" w:hAnsi="Times New Roman" w:eastAsia="Times New Roman"/>
                <w:b w:val="0"/>
                <w:sz w:val="20"/>
              </w:rPr>
              <w:t>4. Employee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Employee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View Form Request Detail.</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UC-46: View Form Dashboard</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UC-46 View Form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Employee</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Employee views a role-based summary and opens available HRM functions.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Employee selects View Form Dashboard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Employee has logged in successfully.</w:t>
            </w:r>
          </w:p>
          <w:p>
            <w:pPr>
              <w:spacing w:after="40" w:line="252" w:lineRule="auto"/>
            </w:pPr>
            <w:r>
              <w:rPr>
                <w:rFonts w:ascii="Times New Roman" w:hAnsi="Times New Roman" w:eastAsia="Times New Roman"/>
                <w:b w:val="0"/>
                <w:sz w:val="20"/>
              </w:rPr>
              <w:t>PRE-2. The Employee is allowed to use View Form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form Dashboard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Employee selects View Form Dashboard.</w:t>
            </w:r>
          </w:p>
          <w:p>
            <w:pPr>
              <w:spacing w:after="40" w:line="252" w:lineRule="auto"/>
            </w:pPr>
            <w:r>
              <w:rPr>
                <w:rFonts w:ascii="Times New Roman" w:hAnsi="Times New Roman" w:eastAsia="Times New Roman"/>
                <w:b w:val="0"/>
                <w:sz w:val="20"/>
              </w:rPr>
              <w:t>2. System displays request type, requester, dates, reason, attachment, approver comments, and status. (See E1)</w:t>
            </w:r>
          </w:p>
          <w:p>
            <w:pPr>
              <w:spacing w:after="40" w:line="252" w:lineRule="auto"/>
            </w:pPr>
            <w:r>
              <w:rPr>
                <w:rFonts w:ascii="Times New Roman" w:hAnsi="Times New Roman" w:eastAsia="Times New Roman"/>
                <w:b w:val="0"/>
                <w:sz w:val="20"/>
              </w:rPr>
              <w:t>3. Employee reviews the information and selects an available card or filter.</w:t>
            </w:r>
          </w:p>
          <w:p>
            <w:pPr>
              <w:spacing w:after="40" w:line="252" w:lineRule="auto"/>
            </w:pPr>
            <w:r>
              <w:rPr>
                <w:rFonts w:ascii="Times New Roman" w:hAnsi="Times New Roman" w:eastAsia="Times New Roman"/>
                <w:b w:val="0"/>
                <w:sz w:val="20"/>
              </w:rPr>
              <w:t>4. System displays the selected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Employee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Employee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Employee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Employee may use View Form Dashboard.</w:t>
            </w:r>
          </w:p>
          <w:p>
            <w:pPr>
              <w:spacing w:after="40" w:line="252" w:lineRule="auto"/>
            </w:pPr>
            <w:r>
              <w:rPr>
                <w:rFonts w:ascii="Times New Roman" w:hAnsi="Times New Roman" w:eastAsia="Times New Roman"/>
                <w:b w:val="0"/>
                <w:sz w:val="20"/>
              </w:rPr>
              <w:t>BR-02. The screen must limit information and actions to their own employment information and requests.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Employee understands the labels and instructions displayed on the screen.</w:t>
            </w:r>
          </w:p>
          <w:p>
            <w:pPr>
              <w:spacing w:after="40" w:line="252" w:lineRule="auto"/>
            </w:pPr>
            <w:r>
              <w:rPr>
                <w:rFonts w:ascii="Times New Roman" w:hAnsi="Times New Roman" w:eastAsia="Times New Roman"/>
                <w:b w:val="0"/>
                <w:sz w:val="20"/>
              </w:rPr>
              <w:t>Information within their own employment information and requests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center"/>
      </w:pPr>
      <w:r>
        <w:t>Manager Use Cases</w:t>
      </w:r>
    </w:p>
    <w:p>
      <w:pPr>
        <w:jc w:val="center"/>
      </w:pPr>
      <w:r>
        <w:rPr>
          <w:i/>
        </w:rPr>
        <w:t>20 use case specifications in this section.</w:t>
      </w:r>
    </w:p>
    <w:p>
      <w:r>
        <w:br w:type="page"/>
      </w:r>
    </w:p>
    <w:p>
      <w:pPr>
        <w:pStyle w:val="Heading1"/>
        <w:jc w:val="left"/>
        <w:keepNext/>
      </w:pPr>
      <w:r>
        <w:t>UC-47: View Own Attendance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UC-47 View Own Attendance</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views the information and available actions for own Attendance within their own information and the department they manage.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View Own Attendance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View Own Attendance.</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own Attendance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selects the relevant item or chooses View Own Attendance.</w:t>
            </w:r>
          </w:p>
          <w:p>
            <w:pPr>
              <w:spacing w:after="40" w:line="252" w:lineRule="auto"/>
            </w:pPr>
            <w:r>
              <w:rPr>
                <w:rFonts w:ascii="Times New Roman" w:hAnsi="Times New Roman" w:eastAsia="Times New Roman"/>
                <w:b w:val="0"/>
                <w:sz w:val="20"/>
              </w:rPr>
              <w:t>2. System displays the detail screen with period, department, employee, work date, time-in, time-out, attendance status, and notes. (See E1)</w:t>
            </w:r>
          </w:p>
          <w:p>
            <w:pPr>
              <w:spacing w:after="40" w:line="252" w:lineRule="auto"/>
            </w:pPr>
            <w:r>
              <w:rPr>
                <w:rFonts w:ascii="Times New Roman" w:hAnsi="Times New Roman" w:eastAsia="Times New Roman"/>
                <w:b w:val="0"/>
                <w:sz w:val="20"/>
              </w:rPr>
              <w:t>3. Manager reviews the displayed information.</w:t>
            </w:r>
          </w:p>
          <w:p>
            <w:pPr>
              <w:spacing w:after="40" w:line="252" w:lineRule="auto"/>
            </w:pPr>
            <w:r>
              <w:rPr>
                <w:rFonts w:ascii="Times New Roman" w:hAnsi="Times New Roman" w:eastAsia="Times New Roman"/>
                <w:b w:val="0"/>
                <w:sz w:val="20"/>
              </w:rPr>
              <w:t>4. Manager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Manager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View Own Attendance.</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UC-48: View Own Employment Contract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UC-48 View Own Employment Contract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views the information and available actions for own Employment Contract within their own information and the department they manage.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View Own Employment Contract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View Own Employment Contract.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own Employment Contract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selects the relevant item or chooses View Own Employment Contract.</w:t>
            </w:r>
          </w:p>
          <w:p>
            <w:pPr>
              <w:spacing w:after="40" w:line="252" w:lineRule="auto"/>
            </w:pPr>
            <w:r>
              <w:rPr>
                <w:rFonts w:ascii="Times New Roman" w:hAnsi="Times New Roman" w:eastAsia="Times New Roman"/>
                <w:b w:val="0"/>
                <w:sz w:val="20"/>
              </w:rPr>
              <w:t>2. System displays the detail screen with employee, contract type, effective dates, salary, status, and available document actions. (See E1)</w:t>
            </w:r>
          </w:p>
          <w:p>
            <w:pPr>
              <w:spacing w:after="40" w:line="252" w:lineRule="auto"/>
            </w:pPr>
            <w:r>
              <w:rPr>
                <w:rFonts w:ascii="Times New Roman" w:hAnsi="Times New Roman" w:eastAsia="Times New Roman"/>
                <w:b w:val="0"/>
                <w:sz w:val="20"/>
              </w:rPr>
              <w:t>3. Manager reviews the displayed information.</w:t>
            </w:r>
          </w:p>
          <w:p>
            <w:pPr>
              <w:spacing w:after="40" w:line="252" w:lineRule="auto"/>
            </w:pPr>
            <w:r>
              <w:rPr>
                <w:rFonts w:ascii="Times New Roman" w:hAnsi="Times New Roman" w:eastAsia="Times New Roman"/>
                <w:b w:val="0"/>
                <w:sz w:val="20"/>
              </w:rPr>
              <w:t>4. Manager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Manager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View Own Employment Contract.</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UC-49: View Own Salary</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UC-49 View Own Salary</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views the information and available actions for own Salary within their own information and the department they manage.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View Own Salary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View Own Salary.</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own Salary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selects the relevant item or chooses View Own Salary.</w:t>
            </w:r>
          </w:p>
          <w:p>
            <w:pPr>
              <w:spacing w:after="40" w:line="252" w:lineRule="auto"/>
            </w:pPr>
            <w:r>
              <w:rPr>
                <w:rFonts w:ascii="Times New Roman" w:hAnsi="Times New Roman" w:eastAsia="Times New Roman"/>
                <w:b w:val="0"/>
                <w:sz w:val="20"/>
              </w:rPr>
              <w:t>2. System displays the detail screen with pay period, employee, earnings, allowances, deductions, tax, net salary, and status. (See E1)</w:t>
            </w:r>
          </w:p>
          <w:p>
            <w:pPr>
              <w:spacing w:after="40" w:line="252" w:lineRule="auto"/>
            </w:pPr>
            <w:r>
              <w:rPr>
                <w:rFonts w:ascii="Times New Roman" w:hAnsi="Times New Roman" w:eastAsia="Times New Roman"/>
                <w:b w:val="0"/>
                <w:sz w:val="20"/>
              </w:rPr>
              <w:t>3. Manager reviews the displayed information.</w:t>
            </w:r>
          </w:p>
          <w:p>
            <w:pPr>
              <w:spacing w:after="40" w:line="252" w:lineRule="auto"/>
            </w:pPr>
            <w:r>
              <w:rPr>
                <w:rFonts w:ascii="Times New Roman" w:hAnsi="Times New Roman" w:eastAsia="Times New Roman"/>
                <w:b w:val="0"/>
                <w:sz w:val="20"/>
              </w:rPr>
              <w:t>4. Manager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Manager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View Own Salary.</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UC-50: Submit Leave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UC-50 Submit Leave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completes and submits the information required to submit leave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Submit Leave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Submit Leave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leave Request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opens the related list or dashboard and selects Submit Leave Request.</w:t>
            </w:r>
          </w:p>
          <w:p>
            <w:pPr>
              <w:spacing w:after="40" w:line="252" w:lineRule="auto"/>
            </w:pPr>
            <w:r>
              <w:rPr>
                <w:rFonts w:ascii="Times New Roman" w:hAnsi="Times New Roman" w:eastAsia="Times New Roman"/>
                <w:b w:val="0"/>
                <w:sz w:val="20"/>
              </w:rPr>
              <w:t>2. System displays a form requesting start date, end date, reason, attachment, and request status. (See E1)</w:t>
            </w:r>
          </w:p>
          <w:p>
            <w:pPr>
              <w:spacing w:after="40" w:line="252" w:lineRule="auto"/>
            </w:pPr>
            <w:r>
              <w:rPr>
                <w:rFonts w:ascii="Times New Roman" w:hAnsi="Times New Roman" w:eastAsia="Times New Roman"/>
                <w:b w:val="0"/>
                <w:sz w:val="20"/>
              </w:rPr>
              <w:t>3. Manager enters or selects the requested information.</w:t>
            </w:r>
          </w:p>
          <w:p>
            <w:pPr>
              <w:spacing w:after="40" w:line="252" w:lineRule="auto"/>
            </w:pPr>
            <w:r>
              <w:rPr>
                <w:rFonts w:ascii="Times New Roman" w:hAnsi="Times New Roman" w:eastAsia="Times New Roman"/>
                <w:b w:val="0"/>
                <w:sz w:val="20"/>
              </w:rPr>
              <w:t>4. Manager optionally chooses an attachment when the form offers one.</w:t>
            </w:r>
          </w:p>
          <w:p>
            <w:pPr>
              <w:spacing w:after="40" w:line="252" w:lineRule="auto"/>
            </w:pPr>
            <w:r>
              <w:rPr>
                <w:rFonts w:ascii="Times New Roman" w:hAnsi="Times New Roman" w:eastAsia="Times New Roman"/>
                <w:b w:val="0"/>
                <w:sz w:val="20"/>
              </w:rPr>
              <w:t>5. Manager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Manager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Manager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Submit Leave Request.</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UC-51: Submit Complaint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UC-51 Submit Complaint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completes and submits the information required to submit complaint.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Submit Complaint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Submit Complaint.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complaint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opens the related list or dashboard and selects Submit Complaint.</w:t>
            </w:r>
          </w:p>
          <w:p>
            <w:pPr>
              <w:spacing w:after="40" w:line="252" w:lineRule="auto"/>
            </w:pPr>
            <w:r>
              <w:rPr>
                <w:rFonts w:ascii="Times New Roman" w:hAnsi="Times New Roman" w:eastAsia="Times New Roman"/>
                <w:b w:val="0"/>
                <w:sz w:val="20"/>
              </w:rPr>
              <w:t>2. System displays a form requesting subject, description, attachment, and request status. (See E1)</w:t>
            </w:r>
          </w:p>
          <w:p>
            <w:pPr>
              <w:spacing w:after="40" w:line="252" w:lineRule="auto"/>
            </w:pPr>
            <w:r>
              <w:rPr>
                <w:rFonts w:ascii="Times New Roman" w:hAnsi="Times New Roman" w:eastAsia="Times New Roman"/>
                <w:b w:val="0"/>
                <w:sz w:val="20"/>
              </w:rPr>
              <w:t>3. Manager enters or selects the requested information.</w:t>
            </w:r>
          </w:p>
          <w:p>
            <w:pPr>
              <w:spacing w:after="40" w:line="252" w:lineRule="auto"/>
            </w:pPr>
            <w:r>
              <w:rPr>
                <w:rFonts w:ascii="Times New Roman" w:hAnsi="Times New Roman" w:eastAsia="Times New Roman"/>
                <w:b w:val="0"/>
                <w:sz w:val="20"/>
              </w:rPr>
              <w:t>4. Manager optionally chooses an attachment when the form offers one.</w:t>
            </w:r>
          </w:p>
          <w:p>
            <w:pPr>
              <w:spacing w:after="40" w:line="252" w:lineRule="auto"/>
            </w:pPr>
            <w:r>
              <w:rPr>
                <w:rFonts w:ascii="Times New Roman" w:hAnsi="Times New Roman" w:eastAsia="Times New Roman"/>
                <w:b w:val="0"/>
                <w:sz w:val="20"/>
              </w:rPr>
              <w:t>5. Manager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Manager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Manager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Submit Complaint.</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UC-52: Register Dependent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UC-52 Register Dependent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completes and submits the information required to register dependent.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Register Dependent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Register Dependent.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dependent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opens the related list or dashboard and selects Register Dependent.</w:t>
            </w:r>
          </w:p>
          <w:p>
            <w:pPr>
              <w:spacing w:after="40" w:line="252" w:lineRule="auto"/>
            </w:pPr>
            <w:r>
              <w:rPr>
                <w:rFonts w:ascii="Times New Roman" w:hAnsi="Times New Roman" w:eastAsia="Times New Roman"/>
                <w:b w:val="0"/>
                <w:sz w:val="20"/>
              </w:rPr>
              <w:t>2. System displays a form requesting dependent name, relationship, date of birth, supporting information, and status. (See E1)</w:t>
            </w:r>
          </w:p>
          <w:p>
            <w:pPr>
              <w:spacing w:after="40" w:line="252" w:lineRule="auto"/>
            </w:pPr>
            <w:r>
              <w:rPr>
                <w:rFonts w:ascii="Times New Roman" w:hAnsi="Times New Roman" w:eastAsia="Times New Roman"/>
                <w:b w:val="0"/>
                <w:sz w:val="20"/>
              </w:rPr>
              <w:t>3. Manager enters or selects the requested information.</w:t>
            </w:r>
          </w:p>
          <w:p>
            <w:pPr>
              <w:spacing w:after="40" w:line="252" w:lineRule="auto"/>
            </w:pPr>
            <w:r>
              <w:rPr>
                <w:rFonts w:ascii="Times New Roman" w:hAnsi="Times New Roman" w:eastAsia="Times New Roman"/>
                <w:b w:val="0"/>
                <w:sz w:val="20"/>
              </w:rPr>
              <w:t>4. Manager optionally chooses an attachment when the form offers one.</w:t>
            </w:r>
          </w:p>
          <w:p>
            <w:pPr>
              <w:spacing w:after="40" w:line="252" w:lineRule="auto"/>
            </w:pPr>
            <w:r>
              <w:rPr>
                <w:rFonts w:ascii="Times New Roman" w:hAnsi="Times New Roman" w:eastAsia="Times New Roman"/>
                <w:b w:val="0"/>
                <w:sz w:val="20"/>
              </w:rPr>
              <w:t>5. Manager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Manager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Manager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Register Dependent.</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UC-53: Request Department Transfer</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UC-53 Request Department Transfer</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completes and submits the information required to request department transfer.</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Request Department Transfer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Request Department Transfer.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department Transfer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opens the related list or dashboard and selects Request Department Transfer.</w:t>
            </w:r>
          </w:p>
          <w:p>
            <w:pPr>
              <w:spacing w:after="40" w:line="252" w:lineRule="auto"/>
            </w:pPr>
            <w:r>
              <w:rPr>
                <w:rFonts w:ascii="Times New Roman" w:hAnsi="Times New Roman" w:eastAsia="Times New Roman"/>
                <w:b w:val="0"/>
                <w:sz w:val="20"/>
              </w:rPr>
              <w:t>2. System displays a form requesting employee, current department, target department, target role, reason, and status. (See E1)</w:t>
            </w:r>
          </w:p>
          <w:p>
            <w:pPr>
              <w:spacing w:after="40" w:line="252" w:lineRule="auto"/>
            </w:pPr>
            <w:r>
              <w:rPr>
                <w:rFonts w:ascii="Times New Roman" w:hAnsi="Times New Roman" w:eastAsia="Times New Roman"/>
                <w:b w:val="0"/>
                <w:sz w:val="20"/>
              </w:rPr>
              <w:t>3. Manager enters or selects the requested information.</w:t>
            </w:r>
          </w:p>
          <w:p>
            <w:pPr>
              <w:spacing w:after="40" w:line="252" w:lineRule="auto"/>
            </w:pPr>
            <w:r>
              <w:rPr>
                <w:rFonts w:ascii="Times New Roman" w:hAnsi="Times New Roman" w:eastAsia="Times New Roman"/>
                <w:b w:val="0"/>
                <w:sz w:val="20"/>
              </w:rPr>
              <w:t>4. Manager optionally chooses an attachment when the form offers one.</w:t>
            </w:r>
          </w:p>
          <w:p>
            <w:pPr>
              <w:spacing w:after="40" w:line="252" w:lineRule="auto"/>
            </w:pPr>
            <w:r>
              <w:rPr>
                <w:rFonts w:ascii="Times New Roman" w:hAnsi="Times New Roman" w:eastAsia="Times New Roman"/>
                <w:b w:val="0"/>
                <w:sz w:val="20"/>
              </w:rPr>
              <w:t>5. Manager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Manager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Manager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Request Department Transfer.</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UC-54: View My Submitted Forms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UC-54 View My Submitted Forms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views my Submitted Forms within their own information and the department they manage.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View My Submitted Forms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View My Submitted Forms.</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my Submitted Forms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selects View My Submitted Forms.</w:t>
            </w:r>
          </w:p>
          <w:p>
            <w:pPr>
              <w:spacing w:after="40" w:line="252" w:lineRule="auto"/>
            </w:pPr>
            <w:r>
              <w:rPr>
                <w:rFonts w:ascii="Times New Roman" w:hAnsi="Times New Roman" w:eastAsia="Times New Roman"/>
                <w:b w:val="0"/>
                <w:sz w:val="20"/>
              </w:rPr>
              <w:t>2. System displays a list or overview with request type, requester, dates, reason, attachment, approver comments, and status, search or filter controls, and paging when needed. (See E1)</w:t>
            </w:r>
          </w:p>
          <w:p>
            <w:pPr>
              <w:spacing w:after="40" w:line="252" w:lineRule="auto"/>
            </w:pPr>
            <w:r>
              <w:rPr>
                <w:rFonts w:ascii="Times New Roman" w:hAnsi="Times New Roman" w:eastAsia="Times New Roman"/>
                <w:b w:val="0"/>
                <w:sz w:val="20"/>
              </w:rPr>
              <w:t>3. Manager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Manager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Manager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Manager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View My Submitted Forms.</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UC-55: View Form Request Detail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UC-55 View Form Request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views the information and available actions for form Request Detail within their own information and the department they manage.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View Form Request Detail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View Form Request Detail.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form Request Detail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selects the relevant item or chooses View Form Request Detail.</w:t>
            </w:r>
          </w:p>
          <w:p>
            <w:pPr>
              <w:spacing w:after="40" w:line="252" w:lineRule="auto"/>
            </w:pPr>
            <w:r>
              <w:rPr>
                <w:rFonts w:ascii="Times New Roman" w:hAnsi="Times New Roman" w:eastAsia="Times New Roman"/>
                <w:b w:val="0"/>
                <w:sz w:val="20"/>
              </w:rPr>
              <w:t>2. System displays the detail screen with request type, requester, dates, reason, attachment, approver comments, and status. (See E1)</w:t>
            </w:r>
          </w:p>
          <w:p>
            <w:pPr>
              <w:spacing w:after="40" w:line="252" w:lineRule="auto"/>
            </w:pPr>
            <w:r>
              <w:rPr>
                <w:rFonts w:ascii="Times New Roman" w:hAnsi="Times New Roman" w:eastAsia="Times New Roman"/>
                <w:b w:val="0"/>
                <w:sz w:val="20"/>
              </w:rPr>
              <w:t>3. Manager reviews the displayed information.</w:t>
            </w:r>
          </w:p>
          <w:p>
            <w:pPr>
              <w:spacing w:after="40" w:line="252" w:lineRule="auto"/>
            </w:pPr>
            <w:r>
              <w:rPr>
                <w:rFonts w:ascii="Times New Roman" w:hAnsi="Times New Roman" w:eastAsia="Times New Roman"/>
                <w:b w:val="0"/>
                <w:sz w:val="20"/>
              </w:rPr>
              <w:t>4. Manager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Manager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View Form Request Detail.</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UC-56: View Department Employee List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UC-56 View Department Employee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views department Employee List within their own information and the department they manage.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View Department Employee List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View Department Employee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department Employee List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selects View Department Employee List.</w:t>
            </w:r>
          </w:p>
          <w:p>
            <w:pPr>
              <w:spacing w:after="40" w:line="252" w:lineRule="auto"/>
            </w:pPr>
            <w:r>
              <w:rPr>
                <w:rFonts w:ascii="Times New Roman" w:hAnsi="Times New Roman" w:eastAsia="Times New Roman"/>
                <w:b w:val="0"/>
                <w:sz w:val="20"/>
              </w:rPr>
              <w:t>2. System displays a list or overview with department name, manager, employee count, description, and status, search or filter controls, and paging when needed. (See E1)</w:t>
            </w:r>
          </w:p>
          <w:p>
            <w:pPr>
              <w:spacing w:after="40" w:line="252" w:lineRule="auto"/>
            </w:pPr>
            <w:r>
              <w:rPr>
                <w:rFonts w:ascii="Times New Roman" w:hAnsi="Times New Roman" w:eastAsia="Times New Roman"/>
                <w:b w:val="0"/>
                <w:sz w:val="20"/>
              </w:rPr>
              <w:t>3. Manager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Manager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Manager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Manager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View Department Employee List.</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UC-57: View Department Attendance Dashboard</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UC-57 View Department Attendance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views a role-based summary and opens available HRM functions.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View Department Attendance Dashboard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View Department Attendance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department Attendance Dashboard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selects View Department Attendance Dashboard.</w:t>
            </w:r>
          </w:p>
          <w:p>
            <w:pPr>
              <w:spacing w:after="40" w:line="252" w:lineRule="auto"/>
            </w:pPr>
            <w:r>
              <w:rPr>
                <w:rFonts w:ascii="Times New Roman" w:hAnsi="Times New Roman" w:eastAsia="Times New Roman"/>
                <w:b w:val="0"/>
                <w:sz w:val="20"/>
              </w:rPr>
              <w:t>2. System displays period, department, employee, work date, time-in, time-out, attendance status, and notes. (See E1)</w:t>
            </w:r>
          </w:p>
          <w:p>
            <w:pPr>
              <w:spacing w:after="40" w:line="252" w:lineRule="auto"/>
            </w:pPr>
            <w:r>
              <w:rPr>
                <w:rFonts w:ascii="Times New Roman" w:hAnsi="Times New Roman" w:eastAsia="Times New Roman"/>
                <w:b w:val="0"/>
                <w:sz w:val="20"/>
              </w:rPr>
              <w:t>3. Manager reviews the information and selects an available card or filter.</w:t>
            </w:r>
          </w:p>
          <w:p>
            <w:pPr>
              <w:spacing w:after="40" w:line="252" w:lineRule="auto"/>
            </w:pPr>
            <w:r>
              <w:rPr>
                <w:rFonts w:ascii="Times New Roman" w:hAnsi="Times New Roman" w:eastAsia="Times New Roman"/>
                <w:b w:val="0"/>
                <w:sz w:val="20"/>
              </w:rPr>
              <w:t>4. System displays the selected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Manager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Manager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View Department Attendance Dashboard.</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UC-58: Confirm Department Attendance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UC-58 Confirm Department Attendance</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performs the confirm department attendance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Confirm Department Attendance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Confirm Department Attendance.</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department Attendance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opens the related list or detail page.</w:t>
            </w:r>
          </w:p>
          <w:p>
            <w:pPr>
              <w:spacing w:after="40" w:line="252" w:lineRule="auto"/>
            </w:pPr>
            <w:r>
              <w:rPr>
                <w:rFonts w:ascii="Times New Roman" w:hAnsi="Times New Roman" w:eastAsia="Times New Roman"/>
                <w:b w:val="0"/>
                <w:sz w:val="20"/>
              </w:rPr>
              <w:t>2. System displays period, department, employee, work date, time-in, time-out, attendance status, and notes and the Confirm Department Attendance action when it is available. (See E1)</w:t>
            </w:r>
          </w:p>
          <w:p>
            <w:pPr>
              <w:spacing w:after="40" w:line="252" w:lineRule="auto"/>
            </w:pPr>
            <w:r>
              <w:rPr>
                <w:rFonts w:ascii="Times New Roman" w:hAnsi="Times New Roman" w:eastAsia="Times New Roman"/>
                <w:b w:val="0"/>
                <w:sz w:val="20"/>
              </w:rPr>
              <w:t>3. Manager selects Confirm Department Attendance.</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Manager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Manager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Confirm Department Attendance.</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UC-59: View Department Request Forms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UC-59 View Department Request Forms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views department Request Forms within their own information and the department they manage.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View Department Request Forms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View Department Request Forms.</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department Request Forms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selects View Department Request Forms.</w:t>
            </w:r>
          </w:p>
          <w:p>
            <w:pPr>
              <w:spacing w:after="40" w:line="252" w:lineRule="auto"/>
            </w:pPr>
            <w:r>
              <w:rPr>
                <w:rFonts w:ascii="Times New Roman" w:hAnsi="Times New Roman" w:eastAsia="Times New Roman"/>
                <w:b w:val="0"/>
                <w:sz w:val="20"/>
              </w:rPr>
              <w:t>2. System displays a list or overview with request type, requester, dates, reason, attachment, approver comments, and status, search or filter controls, and paging when needed. (See E1)</w:t>
            </w:r>
          </w:p>
          <w:p>
            <w:pPr>
              <w:spacing w:after="40" w:line="252" w:lineRule="auto"/>
            </w:pPr>
            <w:r>
              <w:rPr>
                <w:rFonts w:ascii="Times New Roman" w:hAnsi="Times New Roman" w:eastAsia="Times New Roman"/>
                <w:b w:val="0"/>
                <w:sz w:val="20"/>
              </w:rPr>
              <w:t>3. Manager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Manager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Manager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Manager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View Department Request Forms.</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UC-60: Approve Department Form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UC-60 Approve Department Form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performs the approve department form request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Approve Department Form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Approve Department Form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department Form Request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opens the related list or detail page.</w:t>
            </w:r>
          </w:p>
          <w:p>
            <w:pPr>
              <w:spacing w:after="40" w:line="252" w:lineRule="auto"/>
            </w:pPr>
            <w:r>
              <w:rPr>
                <w:rFonts w:ascii="Times New Roman" w:hAnsi="Times New Roman" w:eastAsia="Times New Roman"/>
                <w:b w:val="0"/>
                <w:sz w:val="20"/>
              </w:rPr>
              <w:t>2. System displays request type, requester, dates, reason, attachment, approver comments, and status and the Approve Department Form Request action when it is available. (See E1)</w:t>
            </w:r>
          </w:p>
          <w:p>
            <w:pPr>
              <w:spacing w:after="40" w:line="252" w:lineRule="auto"/>
            </w:pPr>
            <w:r>
              <w:rPr>
                <w:rFonts w:ascii="Times New Roman" w:hAnsi="Times New Roman" w:eastAsia="Times New Roman"/>
                <w:b w:val="0"/>
                <w:sz w:val="20"/>
              </w:rPr>
              <w:t>3. Manager selects Approve Department Form Request.</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Manager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Manager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Approve Department Form Request.</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UC-61: Reject Department Form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UC-61 Reject Department Form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performs the reject department form request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Reject Department Form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Reject Department Form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department Form Request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opens the related list or detail page.</w:t>
            </w:r>
          </w:p>
          <w:p>
            <w:pPr>
              <w:spacing w:after="40" w:line="252" w:lineRule="auto"/>
            </w:pPr>
            <w:r>
              <w:rPr>
                <w:rFonts w:ascii="Times New Roman" w:hAnsi="Times New Roman" w:eastAsia="Times New Roman"/>
                <w:b w:val="0"/>
                <w:sz w:val="20"/>
              </w:rPr>
              <w:t>2. System displays request type, requester, dates, reason, attachment, approver comments, and status and the Reject Department Form Request action when it is available. (See E1)</w:t>
            </w:r>
          </w:p>
          <w:p>
            <w:pPr>
              <w:spacing w:after="40" w:line="252" w:lineRule="auto"/>
            </w:pPr>
            <w:r>
              <w:rPr>
                <w:rFonts w:ascii="Times New Roman" w:hAnsi="Times New Roman" w:eastAsia="Times New Roman"/>
                <w:b w:val="0"/>
                <w:sz w:val="20"/>
              </w:rPr>
              <w:t>3. Manager selects Reject Department Form Request.</w:t>
            </w:r>
          </w:p>
          <w:p>
            <w:pPr>
              <w:spacing w:after="40" w:line="252" w:lineRule="auto"/>
            </w:pPr>
            <w:r>
              <w:rPr>
                <w:rFonts w:ascii="Times New Roman" w:hAnsi="Times New Roman" w:eastAsia="Times New Roman"/>
                <w:b w:val="0"/>
                <w:sz w:val="20"/>
              </w:rPr>
              <w:t>4. Manager enters a reason or comment when the page requests one.</w:t>
            </w:r>
          </w:p>
          <w:p>
            <w:pPr>
              <w:spacing w:after="40" w:line="252" w:lineRule="auto"/>
            </w:pPr>
            <w:r>
              <w:rPr>
                <w:rFonts w:ascii="Times New Roman" w:hAnsi="Times New Roman" w:eastAsia="Times New Roman"/>
                <w:b w:val="0"/>
                <w:sz w:val="20"/>
              </w:rPr>
              <w:t>5. System displays a confirmation dialog describing the selected action.</w:t>
            </w:r>
          </w:p>
          <w:p>
            <w:pPr>
              <w:spacing w:after="40" w:line="252" w:lineRule="auto"/>
            </w:pPr>
            <w:r>
              <w:rPr>
                <w:rFonts w:ascii="Times New Roman" w:hAnsi="Times New Roman" w:eastAsia="Times New Roman"/>
                <w:b w:val="0"/>
                <w:sz w:val="20"/>
              </w:rPr>
              <w:t>6. Manager confirms the action.</w:t>
            </w:r>
          </w:p>
          <w:p>
            <w:pPr>
              <w:spacing w:after="40" w:line="252" w:lineRule="auto"/>
            </w:pPr>
            <w:r>
              <w:rPr>
                <w:rFonts w:ascii="Times New Roman" w:hAnsi="Times New Roman" w:eastAsia="Times New Roman"/>
                <w:b w:val="0"/>
                <w:sz w:val="20"/>
              </w:rPr>
              <w:t>7.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Manager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Reject Department Form Request.</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p>
            <w:pPr>
              <w:spacing w:after="40" w:line="252" w:lineRule="auto"/>
            </w:pPr>
            <w:r>
              <w:rPr>
                <w:rFonts w:ascii="Times New Roman" w:hAnsi="Times New Roman" w:eastAsia="Times New Roman"/>
                <w:b w:val="0"/>
                <w:sz w:val="20"/>
              </w:rPr>
              <w:t>BR-04. A reason must be provided when the form marks it as required.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UC-62: Create Overtime Assignment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UC-62 Create Overtime Assignment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completes and submits the information required to create overtime assignment.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Create Overtime Assignment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Create Overtime Assignment.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overtime Assignment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opens the related list or dashboard and selects Create Overtime Assignment.</w:t>
            </w:r>
          </w:p>
          <w:p>
            <w:pPr>
              <w:spacing w:after="40" w:line="252" w:lineRule="auto"/>
            </w:pPr>
            <w:r>
              <w:rPr>
                <w:rFonts w:ascii="Times New Roman" w:hAnsi="Times New Roman" w:eastAsia="Times New Roman"/>
                <w:b w:val="0"/>
                <w:sz w:val="20"/>
              </w:rPr>
              <w:t>2. System displays a form requesting date, time range, assigned employees, reason, and request status. (See E1)</w:t>
            </w:r>
          </w:p>
          <w:p>
            <w:pPr>
              <w:spacing w:after="40" w:line="252" w:lineRule="auto"/>
            </w:pPr>
            <w:r>
              <w:rPr>
                <w:rFonts w:ascii="Times New Roman" w:hAnsi="Times New Roman" w:eastAsia="Times New Roman"/>
                <w:b w:val="0"/>
                <w:sz w:val="20"/>
              </w:rPr>
              <w:t>3. Manager enters or selects the requested information.</w:t>
            </w:r>
          </w:p>
          <w:p>
            <w:pPr>
              <w:spacing w:after="40" w:line="252" w:lineRule="auto"/>
            </w:pPr>
            <w:r>
              <w:rPr>
                <w:rFonts w:ascii="Times New Roman" w:hAnsi="Times New Roman" w:eastAsia="Times New Roman"/>
                <w:b w:val="0"/>
                <w:sz w:val="20"/>
              </w:rPr>
              <w:t>4. Manager optionally chooses an attachment when the form offers one.</w:t>
            </w:r>
          </w:p>
          <w:p>
            <w:pPr>
              <w:spacing w:after="40" w:line="252" w:lineRule="auto"/>
            </w:pPr>
            <w:r>
              <w:rPr>
                <w:rFonts w:ascii="Times New Roman" w:hAnsi="Times New Roman" w:eastAsia="Times New Roman"/>
                <w:b w:val="0"/>
                <w:sz w:val="20"/>
              </w:rPr>
              <w:t>5. Manager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Manager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Manager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Create Overtime Assignment.</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UC-63: View Overtime Requests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UC-63 View Overtime Requests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views overtime Requests within their own information and the department they manage.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View Overtime Requests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View Overtime Requests.</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overtime Requests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selects View Overtime Requests.</w:t>
            </w:r>
          </w:p>
          <w:p>
            <w:pPr>
              <w:spacing w:after="40" w:line="252" w:lineRule="auto"/>
            </w:pPr>
            <w:r>
              <w:rPr>
                <w:rFonts w:ascii="Times New Roman" w:hAnsi="Times New Roman" w:eastAsia="Times New Roman"/>
                <w:b w:val="0"/>
                <w:sz w:val="20"/>
              </w:rPr>
              <w:t>2. System displays a list or overview with date, time range, assigned employees, reason, and request status, search or filter controls, and paging when needed. (See E1)</w:t>
            </w:r>
          </w:p>
          <w:p>
            <w:pPr>
              <w:spacing w:after="40" w:line="252" w:lineRule="auto"/>
            </w:pPr>
            <w:r>
              <w:rPr>
                <w:rFonts w:ascii="Times New Roman" w:hAnsi="Times New Roman" w:eastAsia="Times New Roman"/>
                <w:b w:val="0"/>
                <w:sz w:val="20"/>
              </w:rPr>
              <w:t>3. Manager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Manager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Manager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Manager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View Overtime Requests.</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UC-64: View Overtime Request Detail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UC-64 View Overtime Request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views the information and available actions for overtime Request Detail within their own information and the department they manage.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View Overtime Request Detail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View Overtime Request Detail.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overtime Request Detail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selects the relevant item or chooses View Overtime Request Detail.</w:t>
            </w:r>
          </w:p>
          <w:p>
            <w:pPr>
              <w:spacing w:after="40" w:line="252" w:lineRule="auto"/>
            </w:pPr>
            <w:r>
              <w:rPr>
                <w:rFonts w:ascii="Times New Roman" w:hAnsi="Times New Roman" w:eastAsia="Times New Roman"/>
                <w:b w:val="0"/>
                <w:sz w:val="20"/>
              </w:rPr>
              <w:t>2. System displays the detail screen with date, time range, assigned employees, reason, and request status. (See E1)</w:t>
            </w:r>
          </w:p>
          <w:p>
            <w:pPr>
              <w:spacing w:after="40" w:line="252" w:lineRule="auto"/>
            </w:pPr>
            <w:r>
              <w:rPr>
                <w:rFonts w:ascii="Times New Roman" w:hAnsi="Times New Roman" w:eastAsia="Times New Roman"/>
                <w:b w:val="0"/>
                <w:sz w:val="20"/>
              </w:rPr>
              <w:t>3. Manager reviews the displayed information.</w:t>
            </w:r>
          </w:p>
          <w:p>
            <w:pPr>
              <w:spacing w:after="40" w:line="252" w:lineRule="auto"/>
            </w:pPr>
            <w:r>
              <w:rPr>
                <w:rFonts w:ascii="Times New Roman" w:hAnsi="Times New Roman" w:eastAsia="Times New Roman"/>
                <w:b w:val="0"/>
                <w:sz w:val="20"/>
              </w:rPr>
              <w:t>4. Manager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Manager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View Overtime Request Detail.</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UC-65: Cancel Own Overtime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UC-65 Cancel Own Overtime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performs the cancel own overtime request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Cancel Own Overtime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Cancel Own Overtime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own Overtime Request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opens the related list or detail page.</w:t>
            </w:r>
          </w:p>
          <w:p>
            <w:pPr>
              <w:spacing w:after="40" w:line="252" w:lineRule="auto"/>
            </w:pPr>
            <w:r>
              <w:rPr>
                <w:rFonts w:ascii="Times New Roman" w:hAnsi="Times New Roman" w:eastAsia="Times New Roman"/>
                <w:b w:val="0"/>
                <w:sz w:val="20"/>
              </w:rPr>
              <w:t>2. System displays date, time range, assigned employees, reason, and request status and the Cancel Own Overtime Request action when it is available. (See E1)</w:t>
            </w:r>
          </w:p>
          <w:p>
            <w:pPr>
              <w:spacing w:after="40" w:line="252" w:lineRule="auto"/>
            </w:pPr>
            <w:r>
              <w:rPr>
                <w:rFonts w:ascii="Times New Roman" w:hAnsi="Times New Roman" w:eastAsia="Times New Roman"/>
                <w:b w:val="0"/>
                <w:sz w:val="20"/>
              </w:rPr>
              <w:t>3. Manager selects Cancel Own Overtime Request.</w:t>
            </w:r>
          </w:p>
          <w:p>
            <w:pPr>
              <w:spacing w:after="40" w:line="252" w:lineRule="auto"/>
            </w:pPr>
            <w:r>
              <w:rPr>
                <w:rFonts w:ascii="Times New Roman" w:hAnsi="Times New Roman" w:eastAsia="Times New Roman"/>
                <w:b w:val="0"/>
                <w:sz w:val="20"/>
              </w:rPr>
              <w:t>4. Manager enters a reason or comment when the page requests one.</w:t>
            </w:r>
          </w:p>
          <w:p>
            <w:pPr>
              <w:spacing w:after="40" w:line="252" w:lineRule="auto"/>
            </w:pPr>
            <w:r>
              <w:rPr>
                <w:rFonts w:ascii="Times New Roman" w:hAnsi="Times New Roman" w:eastAsia="Times New Roman"/>
                <w:b w:val="0"/>
                <w:sz w:val="20"/>
              </w:rPr>
              <w:t>5. System displays a confirmation dialog describing the selected action.</w:t>
            </w:r>
          </w:p>
          <w:p>
            <w:pPr>
              <w:spacing w:after="40" w:line="252" w:lineRule="auto"/>
            </w:pPr>
            <w:r>
              <w:rPr>
                <w:rFonts w:ascii="Times New Roman" w:hAnsi="Times New Roman" w:eastAsia="Times New Roman"/>
                <w:b w:val="0"/>
                <w:sz w:val="20"/>
              </w:rPr>
              <w:t>6. Manager confirms the action.</w:t>
            </w:r>
          </w:p>
          <w:p>
            <w:pPr>
              <w:spacing w:after="40" w:line="252" w:lineRule="auto"/>
            </w:pPr>
            <w:r>
              <w:rPr>
                <w:rFonts w:ascii="Times New Roman" w:hAnsi="Times New Roman" w:eastAsia="Times New Roman"/>
                <w:b w:val="0"/>
                <w:sz w:val="20"/>
              </w:rPr>
              <w:t>7.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Manager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Manager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Cancel Own Overtime Request.</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p>
            <w:pPr>
              <w:spacing w:after="40" w:line="252" w:lineRule="auto"/>
            </w:pPr>
            <w:r>
              <w:rPr>
                <w:rFonts w:ascii="Times New Roman" w:hAnsi="Times New Roman" w:eastAsia="Times New Roman"/>
                <w:b w:val="0"/>
                <w:sz w:val="20"/>
              </w:rPr>
              <w:t>BR-04. A reason must be provided when the form marks it as required.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UC-66: Submit Promotion/Demotion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UC-66 Submit Promotion/Demotion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Manager</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Manager completes and submits the information required to submit promotion/demotion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Manager selects Submit Promotion/Demotion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Manager has logged in successfully.</w:t>
            </w:r>
          </w:p>
          <w:p>
            <w:pPr>
              <w:spacing w:after="40" w:line="252" w:lineRule="auto"/>
            </w:pPr>
            <w:r>
              <w:rPr>
                <w:rFonts w:ascii="Times New Roman" w:hAnsi="Times New Roman" w:eastAsia="Times New Roman"/>
                <w:b w:val="0"/>
                <w:sz w:val="20"/>
              </w:rPr>
              <w:t>PRE-2. The Manager is allowed to use Submit Promotion/Demotion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promotion/Demotion Request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Manager opens the related list or dashboard and selects Submit Promotion/Demotion Request.</w:t>
            </w:r>
          </w:p>
          <w:p>
            <w:pPr>
              <w:spacing w:after="40" w:line="252" w:lineRule="auto"/>
            </w:pPr>
            <w:r>
              <w:rPr>
                <w:rFonts w:ascii="Times New Roman" w:hAnsi="Times New Roman" w:eastAsia="Times New Roman"/>
                <w:b w:val="0"/>
                <w:sz w:val="20"/>
              </w:rPr>
              <w:t>2. System displays a form requesting employee, proposed position, effective date, reason, and request status. (See E1)</w:t>
            </w:r>
          </w:p>
          <w:p>
            <w:pPr>
              <w:spacing w:after="40" w:line="252" w:lineRule="auto"/>
            </w:pPr>
            <w:r>
              <w:rPr>
                <w:rFonts w:ascii="Times New Roman" w:hAnsi="Times New Roman" w:eastAsia="Times New Roman"/>
                <w:b w:val="0"/>
                <w:sz w:val="20"/>
              </w:rPr>
              <w:t>3. Manager enters or selects the requested information.</w:t>
            </w:r>
          </w:p>
          <w:p>
            <w:pPr>
              <w:spacing w:after="40" w:line="252" w:lineRule="auto"/>
            </w:pPr>
            <w:r>
              <w:rPr>
                <w:rFonts w:ascii="Times New Roman" w:hAnsi="Times New Roman" w:eastAsia="Times New Roman"/>
                <w:b w:val="0"/>
                <w:sz w:val="20"/>
              </w:rPr>
              <w:t>4. Manager optionally chooses an attachment when the form offers one.</w:t>
            </w:r>
          </w:p>
          <w:p>
            <w:pPr>
              <w:spacing w:after="40" w:line="252" w:lineRule="auto"/>
            </w:pPr>
            <w:r>
              <w:rPr>
                <w:rFonts w:ascii="Times New Roman" w:hAnsi="Times New Roman" w:eastAsia="Times New Roman"/>
                <w:b w:val="0"/>
                <w:sz w:val="20"/>
              </w:rPr>
              <w:t>5. Manager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Manager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Manager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Manager may use Submit Promotion/Demotion Request.</w:t>
            </w:r>
          </w:p>
          <w:p>
            <w:pPr>
              <w:spacing w:after="40" w:line="252" w:lineRule="auto"/>
            </w:pPr>
            <w:r>
              <w:rPr>
                <w:rFonts w:ascii="Times New Roman" w:hAnsi="Times New Roman" w:eastAsia="Times New Roman"/>
                <w:b w:val="0"/>
                <w:sz w:val="20"/>
              </w:rPr>
              <w:t>BR-02. The screen must limit information and actions to their own information and the department they manage.</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Manager understands the labels and instructions displayed on the screen.</w:t>
            </w:r>
          </w:p>
          <w:p>
            <w:pPr>
              <w:spacing w:after="40" w:line="252" w:lineRule="auto"/>
            </w:pPr>
            <w:r>
              <w:rPr>
                <w:rFonts w:ascii="Times New Roman" w:hAnsi="Times New Roman" w:eastAsia="Times New Roman"/>
                <w:b w:val="0"/>
                <w:sz w:val="20"/>
              </w:rPr>
              <w:t>Information within their own information and the department they manage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center"/>
      </w:pPr>
      <w:r>
        <w:t>Business Admin Use Cases</w:t>
      </w:r>
    </w:p>
    <w:p>
      <w:pPr>
        <w:jc w:val="center"/>
      </w:pPr>
      <w:r>
        <w:rPr>
          <w:i/>
        </w:rPr>
        <w:t>33 use case specifications in this section.</w:t>
      </w:r>
    </w:p>
    <w:p>
      <w:r>
        <w:br w:type="page"/>
      </w:r>
    </w:p>
    <w:p>
      <w:pPr>
        <w:pStyle w:val="Heading1"/>
        <w:jc w:val="left"/>
        <w:keepNext/>
      </w:pPr>
      <w:r>
        <w:t>UC-67: View Company Employee List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UC-67 View Company Employee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views company Employee List within company-wide business administration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View Company Employee List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View Company Employee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company Employee List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selects View Company Employee List.</w:t>
            </w:r>
          </w:p>
          <w:p>
            <w:pPr>
              <w:spacing w:after="40" w:line="252" w:lineRule="auto"/>
            </w:pPr>
            <w:r>
              <w:rPr>
                <w:rFonts w:ascii="Times New Roman" w:hAnsi="Times New Roman" w:eastAsia="Times New Roman"/>
                <w:b w:val="0"/>
                <w:sz w:val="20"/>
              </w:rPr>
              <w:t>2. System displays a list or overview with employee code, personal information, position, department, and employment status, search or filter controls, and paging when needed. (See E1)</w:t>
            </w:r>
          </w:p>
          <w:p>
            <w:pPr>
              <w:spacing w:after="40" w:line="252" w:lineRule="auto"/>
            </w:pPr>
            <w:r>
              <w:rPr>
                <w:rFonts w:ascii="Times New Roman" w:hAnsi="Times New Roman" w:eastAsia="Times New Roman"/>
                <w:b w:val="0"/>
                <w:sz w:val="20"/>
              </w:rPr>
              <w:t>3. Business Admin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Business Admin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Business Admin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Business Admin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View Company Employee List.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UC-68: View Employee Detail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UC-68 View Employee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views the information and available actions for employee Detail within company-wide business administration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View Employee Detail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View Employee Detail.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employee Detail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selects the relevant item or chooses View Employee Detail.</w:t>
            </w:r>
          </w:p>
          <w:p>
            <w:pPr>
              <w:spacing w:after="40" w:line="252" w:lineRule="auto"/>
            </w:pPr>
            <w:r>
              <w:rPr>
                <w:rFonts w:ascii="Times New Roman" w:hAnsi="Times New Roman" w:eastAsia="Times New Roman"/>
                <w:b w:val="0"/>
                <w:sz w:val="20"/>
              </w:rPr>
              <w:t>2. System displays the detail screen with employee code, personal information, position, department, and employment status. (See E1)</w:t>
            </w:r>
          </w:p>
          <w:p>
            <w:pPr>
              <w:spacing w:after="40" w:line="252" w:lineRule="auto"/>
            </w:pPr>
            <w:r>
              <w:rPr>
                <w:rFonts w:ascii="Times New Roman" w:hAnsi="Times New Roman" w:eastAsia="Times New Roman"/>
                <w:b w:val="0"/>
                <w:sz w:val="20"/>
              </w:rPr>
              <w:t>3. Business Admin reviews the displayed information.</w:t>
            </w:r>
          </w:p>
          <w:p>
            <w:pPr>
              <w:spacing w:after="40" w:line="252" w:lineRule="auto"/>
            </w:pPr>
            <w:r>
              <w:rPr>
                <w:rFonts w:ascii="Times New Roman" w:hAnsi="Times New Roman" w:eastAsia="Times New Roman"/>
                <w:b w:val="0"/>
                <w:sz w:val="20"/>
              </w:rPr>
              <w:t>4. Business Admin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Business Admin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View Employee Detail.</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UC-69: Assign Manager to Department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UC-69 Assign Manager to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changes manager to Department through the displayed assignment controls.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Assign Manager to Department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Assign Manager to Department.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manager to Department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department or employee screen.</w:t>
            </w:r>
          </w:p>
          <w:p>
            <w:pPr>
              <w:spacing w:after="40" w:line="252" w:lineRule="auto"/>
            </w:pPr>
            <w:r>
              <w:rPr>
                <w:rFonts w:ascii="Times New Roman" w:hAnsi="Times New Roman" w:eastAsia="Times New Roman"/>
                <w:b w:val="0"/>
                <w:sz w:val="20"/>
              </w:rPr>
              <w:t>2. System displays the current assignment and the available people or departments. (See E1)</w:t>
            </w:r>
          </w:p>
          <w:p>
            <w:pPr>
              <w:spacing w:after="40" w:line="252" w:lineRule="auto"/>
            </w:pPr>
            <w:r>
              <w:rPr>
                <w:rFonts w:ascii="Times New Roman" w:hAnsi="Times New Roman" w:eastAsia="Times New Roman"/>
                <w:b w:val="0"/>
                <w:sz w:val="20"/>
              </w:rPr>
              <w:t>3. Business Admin selects the person, department, role, or effective information shown for assign manager to department.</w:t>
            </w:r>
          </w:p>
          <w:p>
            <w:pPr>
              <w:spacing w:after="40" w:line="252" w:lineRule="auto"/>
            </w:pPr>
            <w:r>
              <w:rPr>
                <w:rFonts w:ascii="Times New Roman" w:hAnsi="Times New Roman" w:eastAsia="Times New Roman"/>
                <w:b w:val="0"/>
                <w:sz w:val="20"/>
              </w:rPr>
              <w:t>4. Business Admin selects Continue.</w:t>
            </w:r>
          </w:p>
          <w:p>
            <w:pPr>
              <w:spacing w:after="40" w:line="252" w:lineRule="auto"/>
            </w:pPr>
            <w:r>
              <w:rPr>
                <w:rFonts w:ascii="Times New Roman" w:hAnsi="Times New Roman" w:eastAsia="Times New Roman"/>
                <w:b w:val="0"/>
                <w:sz w:val="20"/>
              </w:rPr>
              <w:t>5. System displays a confirmation dialog with the selected assignment.</w:t>
            </w:r>
          </w:p>
          <w:p>
            <w:pPr>
              <w:spacing w:after="40" w:line="252" w:lineRule="auto"/>
            </w:pPr>
            <w:r>
              <w:rPr>
                <w:rFonts w:ascii="Times New Roman" w:hAnsi="Times New Roman" w:eastAsia="Times New Roman"/>
                <w:b w:val="0"/>
                <w:sz w:val="20"/>
              </w:rPr>
              <w:t>6. Business Admin confirms the action.</w:t>
            </w:r>
          </w:p>
          <w:p>
            <w:pPr>
              <w:spacing w:after="40" w:line="252" w:lineRule="auto"/>
            </w:pPr>
            <w:r>
              <w:rPr>
                <w:rFonts w:ascii="Times New Roman" w:hAnsi="Times New Roman" w:eastAsia="Times New Roman"/>
                <w:b w:val="0"/>
                <w:sz w:val="20"/>
              </w:rPr>
              <w:t>7. System displays a confirmation and the revised assignment.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Business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Assign Manager to Department.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confirmation dialog must identify the selected person and department before the assignment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UC-70: Unassign Manager from Department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UC-70 Unassign Manager from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changes manager from Department through the displayed assignment controls.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Unassign Manager from Department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Unassign Manager from Department.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manager from Department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department or employee screen.</w:t>
            </w:r>
          </w:p>
          <w:p>
            <w:pPr>
              <w:spacing w:after="40" w:line="252" w:lineRule="auto"/>
            </w:pPr>
            <w:r>
              <w:rPr>
                <w:rFonts w:ascii="Times New Roman" w:hAnsi="Times New Roman" w:eastAsia="Times New Roman"/>
                <w:b w:val="0"/>
                <w:sz w:val="20"/>
              </w:rPr>
              <w:t>2. System displays the current assignment and the available people or departments. (See E1)</w:t>
            </w:r>
          </w:p>
          <w:p>
            <w:pPr>
              <w:spacing w:after="40" w:line="252" w:lineRule="auto"/>
            </w:pPr>
            <w:r>
              <w:rPr>
                <w:rFonts w:ascii="Times New Roman" w:hAnsi="Times New Roman" w:eastAsia="Times New Roman"/>
                <w:b w:val="0"/>
                <w:sz w:val="20"/>
              </w:rPr>
              <w:t>3. Business Admin selects the person, department, role, or effective information shown for unassign manager from department.</w:t>
            </w:r>
          </w:p>
          <w:p>
            <w:pPr>
              <w:spacing w:after="40" w:line="252" w:lineRule="auto"/>
            </w:pPr>
            <w:r>
              <w:rPr>
                <w:rFonts w:ascii="Times New Roman" w:hAnsi="Times New Roman" w:eastAsia="Times New Roman"/>
                <w:b w:val="0"/>
                <w:sz w:val="20"/>
              </w:rPr>
              <w:t>4. Business Admin selects Continue.</w:t>
            </w:r>
          </w:p>
          <w:p>
            <w:pPr>
              <w:spacing w:after="40" w:line="252" w:lineRule="auto"/>
            </w:pPr>
            <w:r>
              <w:rPr>
                <w:rFonts w:ascii="Times New Roman" w:hAnsi="Times New Roman" w:eastAsia="Times New Roman"/>
                <w:b w:val="0"/>
                <w:sz w:val="20"/>
              </w:rPr>
              <w:t>5. System displays a confirmation dialog with the selected assignment.</w:t>
            </w:r>
          </w:p>
          <w:p>
            <w:pPr>
              <w:spacing w:after="40" w:line="252" w:lineRule="auto"/>
            </w:pPr>
            <w:r>
              <w:rPr>
                <w:rFonts w:ascii="Times New Roman" w:hAnsi="Times New Roman" w:eastAsia="Times New Roman"/>
                <w:b w:val="0"/>
                <w:sz w:val="20"/>
              </w:rPr>
              <w:t>6. Business Admin confirms the action.</w:t>
            </w:r>
          </w:p>
          <w:p>
            <w:pPr>
              <w:spacing w:after="40" w:line="252" w:lineRule="auto"/>
            </w:pPr>
            <w:r>
              <w:rPr>
                <w:rFonts w:ascii="Times New Roman" w:hAnsi="Times New Roman" w:eastAsia="Times New Roman"/>
                <w:b w:val="0"/>
                <w:sz w:val="20"/>
              </w:rPr>
              <w:t>7. System displays a confirmation and the revised assignment.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Business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Unassign Manager from Department.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confirmation dialog must identify the selected person and department before the assignment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UC-71: Assign Employee to Department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UC-71 Assign Employee to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changes employee to Department through the displayed assignment controls.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Assign Employee to Department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Assign Employee to Department.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employee to Department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department or employee screen.</w:t>
            </w:r>
          </w:p>
          <w:p>
            <w:pPr>
              <w:spacing w:after="40" w:line="252" w:lineRule="auto"/>
            </w:pPr>
            <w:r>
              <w:rPr>
                <w:rFonts w:ascii="Times New Roman" w:hAnsi="Times New Roman" w:eastAsia="Times New Roman"/>
                <w:b w:val="0"/>
                <w:sz w:val="20"/>
              </w:rPr>
              <w:t>2. System displays the current assignment and the available people or departments. (See E1)</w:t>
            </w:r>
          </w:p>
          <w:p>
            <w:pPr>
              <w:spacing w:after="40" w:line="252" w:lineRule="auto"/>
            </w:pPr>
            <w:r>
              <w:rPr>
                <w:rFonts w:ascii="Times New Roman" w:hAnsi="Times New Roman" w:eastAsia="Times New Roman"/>
                <w:b w:val="0"/>
                <w:sz w:val="20"/>
              </w:rPr>
              <w:t>3. Business Admin selects the person, department, role, or effective information shown for assign employee to department.</w:t>
            </w:r>
          </w:p>
          <w:p>
            <w:pPr>
              <w:spacing w:after="40" w:line="252" w:lineRule="auto"/>
            </w:pPr>
            <w:r>
              <w:rPr>
                <w:rFonts w:ascii="Times New Roman" w:hAnsi="Times New Roman" w:eastAsia="Times New Roman"/>
                <w:b w:val="0"/>
                <w:sz w:val="20"/>
              </w:rPr>
              <w:t>4. Business Admin selects Continue.</w:t>
            </w:r>
          </w:p>
          <w:p>
            <w:pPr>
              <w:spacing w:after="40" w:line="252" w:lineRule="auto"/>
            </w:pPr>
            <w:r>
              <w:rPr>
                <w:rFonts w:ascii="Times New Roman" w:hAnsi="Times New Roman" w:eastAsia="Times New Roman"/>
                <w:b w:val="0"/>
                <w:sz w:val="20"/>
              </w:rPr>
              <w:t>5. System displays a confirmation dialog with the selected assignment.</w:t>
            </w:r>
          </w:p>
          <w:p>
            <w:pPr>
              <w:spacing w:after="40" w:line="252" w:lineRule="auto"/>
            </w:pPr>
            <w:r>
              <w:rPr>
                <w:rFonts w:ascii="Times New Roman" w:hAnsi="Times New Roman" w:eastAsia="Times New Roman"/>
                <w:b w:val="0"/>
                <w:sz w:val="20"/>
              </w:rPr>
              <w:t>6. Business Admin confirms the action.</w:t>
            </w:r>
          </w:p>
          <w:p>
            <w:pPr>
              <w:spacing w:after="40" w:line="252" w:lineRule="auto"/>
            </w:pPr>
            <w:r>
              <w:rPr>
                <w:rFonts w:ascii="Times New Roman" w:hAnsi="Times New Roman" w:eastAsia="Times New Roman"/>
                <w:b w:val="0"/>
                <w:sz w:val="20"/>
              </w:rPr>
              <w:t>7. System displays a confirmation and the revised assignment.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Business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Assign Employee to Department.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confirmation dialog must identify the selected person and department before the assignment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UC-72: View Department List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UC-72 View Department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views department List within company-wide business administration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View Department List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View Department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department List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selects View Department List.</w:t>
            </w:r>
          </w:p>
          <w:p>
            <w:pPr>
              <w:spacing w:after="40" w:line="252" w:lineRule="auto"/>
            </w:pPr>
            <w:r>
              <w:rPr>
                <w:rFonts w:ascii="Times New Roman" w:hAnsi="Times New Roman" w:eastAsia="Times New Roman"/>
                <w:b w:val="0"/>
                <w:sz w:val="20"/>
              </w:rPr>
              <w:t>2. System displays a list or overview with department name, manager, employee count, description, and status, search or filter controls, and paging when needed. (See E1)</w:t>
            </w:r>
          </w:p>
          <w:p>
            <w:pPr>
              <w:spacing w:after="40" w:line="252" w:lineRule="auto"/>
            </w:pPr>
            <w:r>
              <w:rPr>
                <w:rFonts w:ascii="Times New Roman" w:hAnsi="Times New Roman" w:eastAsia="Times New Roman"/>
                <w:b w:val="0"/>
                <w:sz w:val="20"/>
              </w:rPr>
              <w:t>3. Business Admin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Business Admin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Business Admin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Business Admin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View Department List.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UC-73: Add Department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UC-73 Add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completes and submits the information required to add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Add Department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Add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department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or dashboard and selects Add Department.</w:t>
            </w:r>
          </w:p>
          <w:p>
            <w:pPr>
              <w:spacing w:after="40" w:line="252" w:lineRule="auto"/>
            </w:pPr>
            <w:r>
              <w:rPr>
                <w:rFonts w:ascii="Times New Roman" w:hAnsi="Times New Roman" w:eastAsia="Times New Roman"/>
                <w:b w:val="0"/>
                <w:sz w:val="20"/>
              </w:rPr>
              <w:t>2. System displays a form requesting department name, manager, employee count, description, and status. (See E1)</w:t>
            </w:r>
          </w:p>
          <w:p>
            <w:pPr>
              <w:spacing w:after="40" w:line="252" w:lineRule="auto"/>
            </w:pPr>
            <w:r>
              <w:rPr>
                <w:rFonts w:ascii="Times New Roman" w:hAnsi="Times New Roman" w:eastAsia="Times New Roman"/>
                <w:b w:val="0"/>
                <w:sz w:val="20"/>
              </w:rPr>
              <w:t>3. Business Admin enters or selects the requested information.</w:t>
            </w:r>
          </w:p>
          <w:p>
            <w:pPr>
              <w:spacing w:after="40" w:line="252" w:lineRule="auto"/>
            </w:pPr>
            <w:r>
              <w:rPr>
                <w:rFonts w:ascii="Times New Roman" w:hAnsi="Times New Roman" w:eastAsia="Times New Roman"/>
                <w:b w:val="0"/>
                <w:sz w:val="20"/>
              </w:rPr>
              <w:t>4. Business Admin optionally chooses an attachment when the form offers one.</w:t>
            </w:r>
          </w:p>
          <w:p>
            <w:pPr>
              <w:spacing w:after="40" w:line="252" w:lineRule="auto"/>
            </w:pPr>
            <w:r>
              <w:rPr>
                <w:rFonts w:ascii="Times New Roman" w:hAnsi="Times New Roman" w:eastAsia="Times New Roman"/>
                <w:b w:val="0"/>
                <w:sz w:val="20"/>
              </w:rPr>
              <w:t>5. Business Admin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Business Admin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Business Admin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Add Department.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UC-74: Update Department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UC-74 Update Department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changes department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Update Department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Update Department.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department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detail, or settings page and selects Update Department.</w:t>
            </w:r>
          </w:p>
          <w:p>
            <w:pPr>
              <w:spacing w:after="40" w:line="252" w:lineRule="auto"/>
            </w:pPr>
            <w:r>
              <w:rPr>
                <w:rFonts w:ascii="Times New Roman" w:hAnsi="Times New Roman" w:eastAsia="Times New Roman"/>
                <w:b w:val="0"/>
                <w:sz w:val="20"/>
              </w:rPr>
              <w:t>2. System displays the current information and editable controls for department name, manager, employee count, description, and status. (See E1)</w:t>
            </w:r>
          </w:p>
          <w:p>
            <w:pPr>
              <w:spacing w:after="40" w:line="252" w:lineRule="auto"/>
            </w:pPr>
            <w:r>
              <w:rPr>
                <w:rFonts w:ascii="Times New Roman" w:hAnsi="Times New Roman" w:eastAsia="Times New Roman"/>
                <w:b w:val="0"/>
                <w:sz w:val="20"/>
              </w:rPr>
              <w:t>3. Business Admin changes the available values.</w:t>
            </w:r>
          </w:p>
          <w:p>
            <w:pPr>
              <w:spacing w:after="40" w:line="252" w:lineRule="auto"/>
            </w:pPr>
            <w:r>
              <w:rPr>
                <w:rFonts w:ascii="Times New Roman" w:hAnsi="Times New Roman" w:eastAsia="Times New Roman"/>
                <w:b w:val="0"/>
                <w:sz w:val="20"/>
              </w:rPr>
              <w:t>4. Business Admin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Business Admin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Business Admin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Update Department.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UC-75: View Company Salary Overview</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UC-75 View Company Salary Overview</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views the information and available actions for company Salary Overview within company-wide business administration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View Company Salary Overview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View Company Salary Overview.</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company Salary Overview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selects the relevant item or chooses View Company Salary Overview.</w:t>
            </w:r>
          </w:p>
          <w:p>
            <w:pPr>
              <w:spacing w:after="40" w:line="252" w:lineRule="auto"/>
            </w:pPr>
            <w:r>
              <w:rPr>
                <w:rFonts w:ascii="Times New Roman" w:hAnsi="Times New Roman" w:eastAsia="Times New Roman"/>
                <w:b w:val="0"/>
                <w:sz w:val="20"/>
              </w:rPr>
              <w:t>2. System displays the detail screen with pay period, employee, earnings, allowances, deductions, tax, net salary, and status. (See E1)</w:t>
            </w:r>
          </w:p>
          <w:p>
            <w:pPr>
              <w:spacing w:after="40" w:line="252" w:lineRule="auto"/>
            </w:pPr>
            <w:r>
              <w:rPr>
                <w:rFonts w:ascii="Times New Roman" w:hAnsi="Times New Roman" w:eastAsia="Times New Roman"/>
                <w:b w:val="0"/>
                <w:sz w:val="20"/>
              </w:rPr>
              <w:t>3. Business Admin reviews the displayed information.</w:t>
            </w:r>
          </w:p>
          <w:p>
            <w:pPr>
              <w:spacing w:after="40" w:line="252" w:lineRule="auto"/>
            </w:pPr>
            <w:r>
              <w:rPr>
                <w:rFonts w:ascii="Times New Roman" w:hAnsi="Times New Roman" w:eastAsia="Times New Roman"/>
                <w:b w:val="0"/>
                <w:sz w:val="20"/>
              </w:rPr>
              <w:t>4. Business Admin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Business Admin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View Company Salary Overview.</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UC-76: View Salary Detail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UC-76 View Salary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views the information and available actions for salary Detail within company-wide business administration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View Salary Detail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View Salary Detail.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salary Detail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selects the relevant item or chooses View Salary Detail.</w:t>
            </w:r>
          </w:p>
          <w:p>
            <w:pPr>
              <w:spacing w:after="40" w:line="252" w:lineRule="auto"/>
            </w:pPr>
            <w:r>
              <w:rPr>
                <w:rFonts w:ascii="Times New Roman" w:hAnsi="Times New Roman" w:eastAsia="Times New Roman"/>
                <w:b w:val="0"/>
                <w:sz w:val="20"/>
              </w:rPr>
              <w:t>2. System displays the detail screen with pay period, employee, earnings, allowances, deductions, tax, net salary, and status. (See E1)</w:t>
            </w:r>
          </w:p>
          <w:p>
            <w:pPr>
              <w:spacing w:after="40" w:line="252" w:lineRule="auto"/>
            </w:pPr>
            <w:r>
              <w:rPr>
                <w:rFonts w:ascii="Times New Roman" w:hAnsi="Times New Roman" w:eastAsia="Times New Roman"/>
                <w:b w:val="0"/>
                <w:sz w:val="20"/>
              </w:rPr>
              <w:t>3. Business Admin reviews the displayed information.</w:t>
            </w:r>
          </w:p>
          <w:p>
            <w:pPr>
              <w:spacing w:after="40" w:line="252" w:lineRule="auto"/>
            </w:pPr>
            <w:r>
              <w:rPr>
                <w:rFonts w:ascii="Times New Roman" w:hAnsi="Times New Roman" w:eastAsia="Times New Roman"/>
                <w:b w:val="0"/>
                <w:sz w:val="20"/>
              </w:rPr>
              <w:t>4. Business Admin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Business Admin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View Salary Detail.</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UC-77: Export Salary Report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UC-77 Export Salary Report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exports salary Report using the period and filters shown on the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Export Salary Report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Export Salary Report.</w:t>
            </w:r>
          </w:p>
          <w:p>
            <w:pPr>
              <w:spacing w:after="40" w:line="252" w:lineRule="auto"/>
            </w:pPr>
            <w:r>
              <w:rPr>
                <w:rFonts w:ascii="Times New Roman" w:hAnsi="Times New Roman" w:eastAsia="Times New Roman"/>
                <w:b w:val="0"/>
                <w:sz w:val="20"/>
              </w:rPr>
              <w:t>PRE-3. A report or work period can be selected on the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file is made available to the actor.</w:t>
            </w:r>
          </w:p>
          <w:p>
            <w:pPr>
              <w:spacing w:after="40" w:line="252" w:lineRule="auto"/>
            </w:pPr>
            <w:r>
              <w:rPr>
                <w:rFonts w:ascii="Times New Roman" w:hAnsi="Times New Roman" w:eastAsia="Times New Roman"/>
                <w:b w:val="0"/>
                <w:sz w:val="20"/>
              </w:rPr>
              <w:t>POST-2. The currently selected report scope remains visible in HRM.</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report or overview.</w:t>
            </w:r>
          </w:p>
          <w:p>
            <w:pPr>
              <w:spacing w:after="40" w:line="252" w:lineRule="auto"/>
            </w:pPr>
            <w:r>
              <w:rPr>
                <w:rFonts w:ascii="Times New Roman" w:hAnsi="Times New Roman" w:eastAsia="Times New Roman"/>
                <w:b w:val="0"/>
                <w:sz w:val="20"/>
              </w:rPr>
              <w:t>2. System displays the report filters and Export option. (See E1)</w:t>
            </w:r>
          </w:p>
          <w:p>
            <w:pPr>
              <w:spacing w:after="40" w:line="252" w:lineRule="auto"/>
            </w:pPr>
            <w:r>
              <w:rPr>
                <w:rFonts w:ascii="Times New Roman" w:hAnsi="Times New Roman" w:eastAsia="Times New Roman"/>
                <w:b w:val="0"/>
                <w:sz w:val="20"/>
              </w:rPr>
              <w:t>3. Business Admin selects the period, scope, and visible filters.</w:t>
            </w:r>
          </w:p>
          <w:p>
            <w:pPr>
              <w:spacing w:after="40" w:line="252" w:lineRule="auto"/>
            </w:pPr>
            <w:r>
              <w:rPr>
                <w:rFonts w:ascii="Times New Roman" w:hAnsi="Times New Roman" w:eastAsia="Times New Roman"/>
                <w:b w:val="0"/>
                <w:sz w:val="20"/>
              </w:rPr>
              <w:t>4. Business Admin selects Export.</w:t>
            </w:r>
          </w:p>
          <w:p>
            <w:pPr>
              <w:spacing w:after="40" w:line="252" w:lineRule="auto"/>
            </w:pPr>
            <w:r>
              <w:rPr>
                <w:rFonts w:ascii="Times New Roman" w:hAnsi="Times New Roman" w:eastAsia="Times New Roman"/>
                <w:b w:val="0"/>
                <w:sz w:val="20"/>
              </w:rPr>
              <w:t>5. System starts the report download for the selected scope.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Change the Selected Scope</w:t>
            </w:r>
          </w:p>
          <w:p>
            <w:pPr>
              <w:spacing w:after="40" w:line="252" w:lineRule="auto"/>
            </w:pPr>
            <w:r>
              <w:rPr>
                <w:rFonts w:ascii="Times New Roman" w:hAnsi="Times New Roman" w:eastAsia="Times New Roman"/>
                <w:b w:val="0"/>
                <w:sz w:val="20"/>
              </w:rPr>
              <w:t>1. Business Admin changes the displayed period, filters, or report scope before downloading.</w:t>
            </w:r>
          </w:p>
          <w:p>
            <w:pPr>
              <w:spacing w:after="40" w:line="252" w:lineRule="auto"/>
            </w:pPr>
            <w:r>
              <w:rPr>
                <w:rFonts w:ascii="Times New Roman" w:hAnsi="Times New Roman" w:eastAsia="Times New Roman"/>
                <w:b w:val="0"/>
                <w:sz w:val="20"/>
              </w:rPr>
              <w:t>2. System displays the revised report context.</w:t>
            </w:r>
          </w:p>
          <w:p>
            <w:pPr>
              <w:spacing w:after="40" w:line="252" w:lineRule="auto"/>
            </w:pPr>
            <w:r>
              <w:rPr>
                <w:rFonts w:ascii="Times New Roman" w:hAnsi="Times New Roman" w:eastAsia="Times New Roman"/>
                <w:b w:val="0"/>
                <w:sz w:val="20"/>
              </w:rPr>
              <w:t>3. The use case continues at the download or export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File Is Not Available</w:t>
            </w:r>
          </w:p>
          <w:p>
            <w:pPr>
              <w:spacing w:after="40" w:line="252" w:lineRule="auto"/>
            </w:pPr>
            <w:r>
              <w:rPr>
                <w:rFonts w:ascii="Times New Roman" w:hAnsi="Times New Roman" w:eastAsia="Times New Roman"/>
                <w:b w:val="0"/>
                <w:sz w:val="20"/>
              </w:rPr>
              <w:t>1. System displays a download failure message.</w:t>
            </w:r>
          </w:p>
          <w:p>
            <w:pPr>
              <w:spacing w:after="40" w:line="252" w:lineRule="auto"/>
            </w:pPr>
            <w:r>
              <w:rPr>
                <w:rFonts w:ascii="Times New Roman" w:hAnsi="Times New Roman" w:eastAsia="Times New Roman"/>
                <w:b w:val="0"/>
                <w:sz w:val="20"/>
              </w:rPr>
              <w:t>2. System keeps the current report or detail page available for another attempt.</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Export Salary Report.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downloaded file must correspond to the scope and filters displayed before download.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UC-78: Configure Payroll Policy</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UC-78 Configure Payroll Policy</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changes payroll Policy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Configure Payroll Policy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Configure Payroll Policy.</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payroll Policy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detail, or settings page and selects Configure Payroll Policy.</w:t>
            </w:r>
          </w:p>
          <w:p>
            <w:pPr>
              <w:spacing w:after="40" w:line="252" w:lineRule="auto"/>
            </w:pPr>
            <w:r>
              <w:rPr>
                <w:rFonts w:ascii="Times New Roman" w:hAnsi="Times New Roman" w:eastAsia="Times New Roman"/>
                <w:b w:val="0"/>
                <w:sz w:val="20"/>
              </w:rPr>
              <w:t>2. System displays the current information and editable controls for pay period, employee, earnings, allowances, deductions, tax, net salary, and status. (See E1)</w:t>
            </w:r>
          </w:p>
          <w:p>
            <w:pPr>
              <w:spacing w:after="40" w:line="252" w:lineRule="auto"/>
            </w:pPr>
            <w:r>
              <w:rPr>
                <w:rFonts w:ascii="Times New Roman" w:hAnsi="Times New Roman" w:eastAsia="Times New Roman"/>
                <w:b w:val="0"/>
                <w:sz w:val="20"/>
              </w:rPr>
              <w:t>3. Business Admin changes the available values.</w:t>
            </w:r>
          </w:p>
          <w:p>
            <w:pPr>
              <w:spacing w:after="40" w:line="252" w:lineRule="auto"/>
            </w:pPr>
            <w:r>
              <w:rPr>
                <w:rFonts w:ascii="Times New Roman" w:hAnsi="Times New Roman" w:eastAsia="Times New Roman"/>
                <w:b w:val="0"/>
                <w:sz w:val="20"/>
              </w:rPr>
              <w:t>4. Business Admin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Business Admin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Business Admin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Configure Payroll Policy.</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UC-79: Manage Deduction Rules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UC-79 Manage Deduction Rules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changes deduction Rules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Manage Deduction Rules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Manage Deduction Rules.</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deduction Rules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detail, or settings page and selects Manage Deduction Rules.</w:t>
            </w:r>
          </w:p>
          <w:p>
            <w:pPr>
              <w:spacing w:after="40" w:line="252" w:lineRule="auto"/>
            </w:pPr>
            <w:r>
              <w:rPr>
                <w:rFonts w:ascii="Times New Roman" w:hAnsi="Times New Roman" w:eastAsia="Times New Roman"/>
                <w:b w:val="0"/>
                <w:sz w:val="20"/>
              </w:rPr>
              <w:t>2. System displays the current information and editable controls for deduction name, type, amount or rate, effective period, and status. (See E1)</w:t>
            </w:r>
          </w:p>
          <w:p>
            <w:pPr>
              <w:spacing w:after="40" w:line="252" w:lineRule="auto"/>
            </w:pPr>
            <w:r>
              <w:rPr>
                <w:rFonts w:ascii="Times New Roman" w:hAnsi="Times New Roman" w:eastAsia="Times New Roman"/>
                <w:b w:val="0"/>
                <w:sz w:val="20"/>
              </w:rPr>
              <w:t>3. Business Admin changes the available values.</w:t>
            </w:r>
          </w:p>
          <w:p>
            <w:pPr>
              <w:spacing w:after="40" w:line="252" w:lineRule="auto"/>
            </w:pPr>
            <w:r>
              <w:rPr>
                <w:rFonts w:ascii="Times New Roman" w:hAnsi="Times New Roman" w:eastAsia="Times New Roman"/>
                <w:b w:val="0"/>
                <w:sz w:val="20"/>
              </w:rPr>
              <w:t>4. Business Admin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Business Admin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Business Admin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Manage Deduction Rules.</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UC-80: Manage Tax Brackets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UC-80 Manage Tax Brackets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changes tax Brackets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Manage Tax Brackets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Manage Tax Brackets.</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tax Brackets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detail, or settings page and selects Manage Tax Brackets.</w:t>
            </w:r>
          </w:p>
          <w:p>
            <w:pPr>
              <w:spacing w:after="40" w:line="252" w:lineRule="auto"/>
            </w:pPr>
            <w:r>
              <w:rPr>
                <w:rFonts w:ascii="Times New Roman" w:hAnsi="Times New Roman" w:eastAsia="Times New Roman"/>
                <w:b w:val="0"/>
                <w:sz w:val="20"/>
              </w:rPr>
              <w:t>2. System displays the current information and editable controls for income range, tax rate, effective period, and status. (See E1)</w:t>
            </w:r>
          </w:p>
          <w:p>
            <w:pPr>
              <w:spacing w:after="40" w:line="252" w:lineRule="auto"/>
            </w:pPr>
            <w:r>
              <w:rPr>
                <w:rFonts w:ascii="Times New Roman" w:hAnsi="Times New Roman" w:eastAsia="Times New Roman"/>
                <w:b w:val="0"/>
                <w:sz w:val="20"/>
              </w:rPr>
              <w:t>3. Business Admin changes the available values.</w:t>
            </w:r>
          </w:p>
          <w:p>
            <w:pPr>
              <w:spacing w:after="40" w:line="252" w:lineRule="auto"/>
            </w:pPr>
            <w:r>
              <w:rPr>
                <w:rFonts w:ascii="Times New Roman" w:hAnsi="Times New Roman" w:eastAsia="Times New Roman"/>
                <w:b w:val="0"/>
                <w:sz w:val="20"/>
              </w:rPr>
              <w:t>4. Business Admin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Business Admin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Business Admin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Manage Tax Brackets.</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UC-81: Manage Allowances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UC-81 Manage Allowances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changes allowances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Manage Allowances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Manage Allowances.</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allowances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detail, or settings page and selects Manage Allowances.</w:t>
            </w:r>
          </w:p>
          <w:p>
            <w:pPr>
              <w:spacing w:after="40" w:line="252" w:lineRule="auto"/>
            </w:pPr>
            <w:r>
              <w:rPr>
                <w:rFonts w:ascii="Times New Roman" w:hAnsi="Times New Roman" w:eastAsia="Times New Roman"/>
                <w:b w:val="0"/>
                <w:sz w:val="20"/>
              </w:rPr>
              <w:t>2. System displays the current information and editable controls for allowance name, amount or rate, eligibility, effective period, and status. (See E1)</w:t>
            </w:r>
          </w:p>
          <w:p>
            <w:pPr>
              <w:spacing w:after="40" w:line="252" w:lineRule="auto"/>
            </w:pPr>
            <w:r>
              <w:rPr>
                <w:rFonts w:ascii="Times New Roman" w:hAnsi="Times New Roman" w:eastAsia="Times New Roman"/>
                <w:b w:val="0"/>
                <w:sz w:val="20"/>
              </w:rPr>
              <w:t>3. Business Admin changes the available values.</w:t>
            </w:r>
          </w:p>
          <w:p>
            <w:pPr>
              <w:spacing w:after="40" w:line="252" w:lineRule="auto"/>
            </w:pPr>
            <w:r>
              <w:rPr>
                <w:rFonts w:ascii="Times New Roman" w:hAnsi="Times New Roman" w:eastAsia="Times New Roman"/>
                <w:b w:val="0"/>
                <w:sz w:val="20"/>
              </w:rPr>
              <w:t>4. Business Admin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Business Admin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Business Admin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Manage Allowances.</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UC-82: View Payroll Config History</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UC-82 View Payroll Config History</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views payroll Config History within company-wide business administration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View Payroll Config History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View Payroll Config History.</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payroll Config History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selects View Payroll Config History.</w:t>
            </w:r>
          </w:p>
          <w:p>
            <w:pPr>
              <w:spacing w:after="40" w:line="252" w:lineRule="auto"/>
            </w:pPr>
            <w:r>
              <w:rPr>
                <w:rFonts w:ascii="Times New Roman" w:hAnsi="Times New Roman" w:eastAsia="Times New Roman"/>
                <w:b w:val="0"/>
                <w:sz w:val="20"/>
              </w:rPr>
              <w:t>2. System displays a list or overview with pay period, employee, earnings, allowances, deductions, tax, net salary, and status, search or filter controls, and paging when needed. (See E1)</w:t>
            </w:r>
          </w:p>
          <w:p>
            <w:pPr>
              <w:spacing w:after="40" w:line="252" w:lineRule="auto"/>
            </w:pPr>
            <w:r>
              <w:rPr>
                <w:rFonts w:ascii="Times New Roman" w:hAnsi="Times New Roman" w:eastAsia="Times New Roman"/>
                <w:b w:val="0"/>
                <w:sz w:val="20"/>
              </w:rPr>
              <w:t>3. Business Admin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Business Admin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Business Admin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Business Admin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View Payroll Config History.</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UC-83: Review Payroll Config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UC-83 Review Payroll Config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reviews payroll Config Request and the actions available for the current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Review Payroll Config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Review Payroll Config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payroll Config Request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request list and selects an item.</w:t>
            </w:r>
          </w:p>
          <w:p>
            <w:pPr>
              <w:spacing w:after="40" w:line="252" w:lineRule="auto"/>
            </w:pPr>
            <w:r>
              <w:rPr>
                <w:rFonts w:ascii="Times New Roman" w:hAnsi="Times New Roman" w:eastAsia="Times New Roman"/>
                <w:b w:val="0"/>
                <w:sz w:val="20"/>
              </w:rPr>
              <w:t>2. System displays request type, requester, dates, reason, attachment, approver comments, and status and the actions available for the current status. (See E1)</w:t>
            </w:r>
          </w:p>
          <w:p>
            <w:pPr>
              <w:spacing w:after="40" w:line="252" w:lineRule="auto"/>
            </w:pPr>
            <w:r>
              <w:rPr>
                <w:rFonts w:ascii="Times New Roman" w:hAnsi="Times New Roman" w:eastAsia="Times New Roman"/>
                <w:b w:val="0"/>
                <w:sz w:val="20"/>
              </w:rPr>
              <w:t>3. Business Admin reviews the request and any displayed attachment.</w:t>
            </w:r>
          </w:p>
          <w:p>
            <w:pPr>
              <w:spacing w:after="40" w:line="252" w:lineRule="auto"/>
            </w:pPr>
            <w:r>
              <w:rPr>
                <w:rFonts w:ascii="Times New Roman" w:hAnsi="Times New Roman" w:eastAsia="Times New Roman"/>
                <w:b w:val="0"/>
                <w:sz w:val="20"/>
              </w:rPr>
              <w:t>4. Business Admin selects Back, Approve, Reject, or another action shown on the page.</w:t>
            </w:r>
          </w:p>
          <w:p>
            <w:pPr>
              <w:spacing w:after="40" w:line="252" w:lineRule="auto"/>
            </w:pPr>
            <w:r>
              <w:rPr>
                <w:rFonts w:ascii="Times New Roman" w:hAnsi="Times New Roman" w:eastAsia="Times New Roman"/>
                <w:b w:val="0"/>
                <w:sz w:val="20"/>
              </w:rPr>
              <w:t>5. System displays the selected destination or confirmation dialog.</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Business Admin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Review Payroll Config Request.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UC-84: Approve Payroll Config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UC-84 Approve Payroll Config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performs the approve payroll config request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Approve Payroll Config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Approve Payroll Config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payroll Config Request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or detail page.</w:t>
            </w:r>
          </w:p>
          <w:p>
            <w:pPr>
              <w:spacing w:after="40" w:line="252" w:lineRule="auto"/>
            </w:pPr>
            <w:r>
              <w:rPr>
                <w:rFonts w:ascii="Times New Roman" w:hAnsi="Times New Roman" w:eastAsia="Times New Roman"/>
                <w:b w:val="0"/>
                <w:sz w:val="20"/>
              </w:rPr>
              <w:t>2. System displays request type, requester, dates, reason, attachment, approver comments, and status and the Approve Payroll Config Request action when it is available. (See E1)</w:t>
            </w:r>
          </w:p>
          <w:p>
            <w:pPr>
              <w:spacing w:after="40" w:line="252" w:lineRule="auto"/>
            </w:pPr>
            <w:r>
              <w:rPr>
                <w:rFonts w:ascii="Times New Roman" w:hAnsi="Times New Roman" w:eastAsia="Times New Roman"/>
                <w:b w:val="0"/>
                <w:sz w:val="20"/>
              </w:rPr>
              <w:t>3. Business Admin selects Approve Payroll Config Request.</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Business Admin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Business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Approve Payroll Config Request.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UC-85: Reject Payroll Config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UC-85 Reject Payroll Config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performs the reject payroll config request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Reject Payroll Config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Reject Payroll Config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payroll Config Request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or detail page.</w:t>
            </w:r>
          </w:p>
          <w:p>
            <w:pPr>
              <w:spacing w:after="40" w:line="252" w:lineRule="auto"/>
            </w:pPr>
            <w:r>
              <w:rPr>
                <w:rFonts w:ascii="Times New Roman" w:hAnsi="Times New Roman" w:eastAsia="Times New Roman"/>
                <w:b w:val="0"/>
                <w:sz w:val="20"/>
              </w:rPr>
              <w:t>2. System displays request type, requester, dates, reason, attachment, approver comments, and status and the Reject Payroll Config Request action when it is available. (See E1)</w:t>
            </w:r>
          </w:p>
          <w:p>
            <w:pPr>
              <w:spacing w:after="40" w:line="252" w:lineRule="auto"/>
            </w:pPr>
            <w:r>
              <w:rPr>
                <w:rFonts w:ascii="Times New Roman" w:hAnsi="Times New Roman" w:eastAsia="Times New Roman"/>
                <w:b w:val="0"/>
                <w:sz w:val="20"/>
              </w:rPr>
              <w:t>3. Business Admin selects Reject Payroll Config Request.</w:t>
            </w:r>
          </w:p>
          <w:p>
            <w:pPr>
              <w:spacing w:after="40" w:line="252" w:lineRule="auto"/>
            </w:pPr>
            <w:r>
              <w:rPr>
                <w:rFonts w:ascii="Times New Roman" w:hAnsi="Times New Roman" w:eastAsia="Times New Roman"/>
                <w:b w:val="0"/>
                <w:sz w:val="20"/>
              </w:rPr>
              <w:t>4. Business Admin enters a reason or comment when the page requests one.</w:t>
            </w:r>
          </w:p>
          <w:p>
            <w:pPr>
              <w:spacing w:after="40" w:line="252" w:lineRule="auto"/>
            </w:pPr>
            <w:r>
              <w:rPr>
                <w:rFonts w:ascii="Times New Roman" w:hAnsi="Times New Roman" w:eastAsia="Times New Roman"/>
                <w:b w:val="0"/>
                <w:sz w:val="20"/>
              </w:rPr>
              <w:t>5. System displays a confirmation dialog describing the selected action.</w:t>
            </w:r>
          </w:p>
          <w:p>
            <w:pPr>
              <w:spacing w:after="40" w:line="252" w:lineRule="auto"/>
            </w:pPr>
            <w:r>
              <w:rPr>
                <w:rFonts w:ascii="Times New Roman" w:hAnsi="Times New Roman" w:eastAsia="Times New Roman"/>
                <w:b w:val="0"/>
                <w:sz w:val="20"/>
              </w:rPr>
              <w:t>6. Business Admin confirms the action.</w:t>
            </w:r>
          </w:p>
          <w:p>
            <w:pPr>
              <w:spacing w:after="40" w:line="252" w:lineRule="auto"/>
            </w:pPr>
            <w:r>
              <w:rPr>
                <w:rFonts w:ascii="Times New Roman" w:hAnsi="Times New Roman" w:eastAsia="Times New Roman"/>
                <w:b w:val="0"/>
                <w:sz w:val="20"/>
              </w:rPr>
              <w:t>7.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Business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Reject Payroll Config Request.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p>
            <w:pPr>
              <w:spacing w:after="40" w:line="252" w:lineRule="auto"/>
            </w:pPr>
            <w:r>
              <w:rPr>
                <w:rFonts w:ascii="Times New Roman" w:hAnsi="Times New Roman" w:eastAsia="Times New Roman"/>
                <w:b w:val="0"/>
                <w:sz w:val="20"/>
              </w:rPr>
              <w:t>BR-04. A reason must be provided when the form marks it as required.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UC-86: View Company Attendance Overview</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UC-86 View Company Attendance Overview</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views company Attendance Overview within company-wide business administration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View Company Attendance Overview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View Company Attendance Overview.</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company Attendance Overview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selects View Company Attendance Overview.</w:t>
            </w:r>
          </w:p>
          <w:p>
            <w:pPr>
              <w:spacing w:after="40" w:line="252" w:lineRule="auto"/>
            </w:pPr>
            <w:r>
              <w:rPr>
                <w:rFonts w:ascii="Times New Roman" w:hAnsi="Times New Roman" w:eastAsia="Times New Roman"/>
                <w:b w:val="0"/>
                <w:sz w:val="20"/>
              </w:rPr>
              <w:t>2. System displays a list or overview with period, department, employee, work date, time-in, time-out, attendance status, and notes, search or filter controls, and paging when needed. (See E1)</w:t>
            </w:r>
          </w:p>
          <w:p>
            <w:pPr>
              <w:spacing w:after="40" w:line="252" w:lineRule="auto"/>
            </w:pPr>
            <w:r>
              <w:rPr>
                <w:rFonts w:ascii="Times New Roman" w:hAnsi="Times New Roman" w:eastAsia="Times New Roman"/>
                <w:b w:val="0"/>
                <w:sz w:val="20"/>
              </w:rPr>
              <w:t>3. Business Admin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Business Admin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Business Admin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Business Admin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View Company Attendance Overview.</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UC-87: View Attendance Detail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UC-87 View Attendance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views the information and available actions for attendance Detail within company-wide business administration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View Attendance Detail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View Attendance Detail.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attendance Detail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selects the relevant item or chooses View Attendance Detail.</w:t>
            </w:r>
          </w:p>
          <w:p>
            <w:pPr>
              <w:spacing w:after="40" w:line="252" w:lineRule="auto"/>
            </w:pPr>
            <w:r>
              <w:rPr>
                <w:rFonts w:ascii="Times New Roman" w:hAnsi="Times New Roman" w:eastAsia="Times New Roman"/>
                <w:b w:val="0"/>
                <w:sz w:val="20"/>
              </w:rPr>
              <w:t>2. System displays the detail screen with period, department, employee, work date, time-in, time-out, attendance status, and notes. (See E1)</w:t>
            </w:r>
          </w:p>
          <w:p>
            <w:pPr>
              <w:spacing w:after="40" w:line="252" w:lineRule="auto"/>
            </w:pPr>
            <w:r>
              <w:rPr>
                <w:rFonts w:ascii="Times New Roman" w:hAnsi="Times New Roman" w:eastAsia="Times New Roman"/>
                <w:b w:val="0"/>
                <w:sz w:val="20"/>
              </w:rPr>
              <w:t>3. Business Admin reviews the displayed information.</w:t>
            </w:r>
          </w:p>
          <w:p>
            <w:pPr>
              <w:spacing w:after="40" w:line="252" w:lineRule="auto"/>
            </w:pPr>
            <w:r>
              <w:rPr>
                <w:rFonts w:ascii="Times New Roman" w:hAnsi="Times New Roman" w:eastAsia="Times New Roman"/>
                <w:b w:val="0"/>
                <w:sz w:val="20"/>
              </w:rPr>
              <w:t>4. Business Admin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Business Admin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View Attendance Detail.</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UC-88: Export Attendance Report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UC-88 Export Attendance Report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exports attendance Report using the period and filters shown on the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Export Attendance Report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Export Attendance Report.</w:t>
            </w:r>
          </w:p>
          <w:p>
            <w:pPr>
              <w:spacing w:after="40" w:line="252" w:lineRule="auto"/>
            </w:pPr>
            <w:r>
              <w:rPr>
                <w:rFonts w:ascii="Times New Roman" w:hAnsi="Times New Roman" w:eastAsia="Times New Roman"/>
                <w:b w:val="0"/>
                <w:sz w:val="20"/>
              </w:rPr>
              <w:t>PRE-3. A report or work period can be selected on the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file is made available to the actor.</w:t>
            </w:r>
          </w:p>
          <w:p>
            <w:pPr>
              <w:spacing w:after="40" w:line="252" w:lineRule="auto"/>
            </w:pPr>
            <w:r>
              <w:rPr>
                <w:rFonts w:ascii="Times New Roman" w:hAnsi="Times New Roman" w:eastAsia="Times New Roman"/>
                <w:b w:val="0"/>
                <w:sz w:val="20"/>
              </w:rPr>
              <w:t>POST-2. The currently selected report scope remains visible in HRM.</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report or overview.</w:t>
            </w:r>
          </w:p>
          <w:p>
            <w:pPr>
              <w:spacing w:after="40" w:line="252" w:lineRule="auto"/>
            </w:pPr>
            <w:r>
              <w:rPr>
                <w:rFonts w:ascii="Times New Roman" w:hAnsi="Times New Roman" w:eastAsia="Times New Roman"/>
                <w:b w:val="0"/>
                <w:sz w:val="20"/>
              </w:rPr>
              <w:t>2. System displays the report filters and Export option. (See E1)</w:t>
            </w:r>
          </w:p>
          <w:p>
            <w:pPr>
              <w:spacing w:after="40" w:line="252" w:lineRule="auto"/>
            </w:pPr>
            <w:r>
              <w:rPr>
                <w:rFonts w:ascii="Times New Roman" w:hAnsi="Times New Roman" w:eastAsia="Times New Roman"/>
                <w:b w:val="0"/>
                <w:sz w:val="20"/>
              </w:rPr>
              <w:t>3. Business Admin selects the period, scope, and visible filters.</w:t>
            </w:r>
          </w:p>
          <w:p>
            <w:pPr>
              <w:spacing w:after="40" w:line="252" w:lineRule="auto"/>
            </w:pPr>
            <w:r>
              <w:rPr>
                <w:rFonts w:ascii="Times New Roman" w:hAnsi="Times New Roman" w:eastAsia="Times New Roman"/>
                <w:b w:val="0"/>
                <w:sz w:val="20"/>
              </w:rPr>
              <w:t>4. Business Admin selects Export.</w:t>
            </w:r>
          </w:p>
          <w:p>
            <w:pPr>
              <w:spacing w:after="40" w:line="252" w:lineRule="auto"/>
            </w:pPr>
            <w:r>
              <w:rPr>
                <w:rFonts w:ascii="Times New Roman" w:hAnsi="Times New Roman" w:eastAsia="Times New Roman"/>
                <w:b w:val="0"/>
                <w:sz w:val="20"/>
              </w:rPr>
              <w:t>5. System starts the report download for the selected scope.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Change the Selected Scope</w:t>
            </w:r>
          </w:p>
          <w:p>
            <w:pPr>
              <w:spacing w:after="40" w:line="252" w:lineRule="auto"/>
            </w:pPr>
            <w:r>
              <w:rPr>
                <w:rFonts w:ascii="Times New Roman" w:hAnsi="Times New Roman" w:eastAsia="Times New Roman"/>
                <w:b w:val="0"/>
                <w:sz w:val="20"/>
              </w:rPr>
              <w:t>1. Business Admin changes the displayed period, filters, or report scope before downloading.</w:t>
            </w:r>
          </w:p>
          <w:p>
            <w:pPr>
              <w:spacing w:after="40" w:line="252" w:lineRule="auto"/>
            </w:pPr>
            <w:r>
              <w:rPr>
                <w:rFonts w:ascii="Times New Roman" w:hAnsi="Times New Roman" w:eastAsia="Times New Roman"/>
                <w:b w:val="0"/>
                <w:sz w:val="20"/>
              </w:rPr>
              <w:t>2. System displays the revised report context.</w:t>
            </w:r>
          </w:p>
          <w:p>
            <w:pPr>
              <w:spacing w:after="40" w:line="252" w:lineRule="auto"/>
            </w:pPr>
            <w:r>
              <w:rPr>
                <w:rFonts w:ascii="Times New Roman" w:hAnsi="Times New Roman" w:eastAsia="Times New Roman"/>
                <w:b w:val="0"/>
                <w:sz w:val="20"/>
              </w:rPr>
              <w:t>3. The use case continues at the download or export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File Is Not Available</w:t>
            </w:r>
          </w:p>
          <w:p>
            <w:pPr>
              <w:spacing w:after="40" w:line="252" w:lineRule="auto"/>
            </w:pPr>
            <w:r>
              <w:rPr>
                <w:rFonts w:ascii="Times New Roman" w:hAnsi="Times New Roman" w:eastAsia="Times New Roman"/>
                <w:b w:val="0"/>
                <w:sz w:val="20"/>
              </w:rPr>
              <w:t>1. System displays a download failure message.</w:t>
            </w:r>
          </w:p>
          <w:p>
            <w:pPr>
              <w:spacing w:after="40" w:line="252" w:lineRule="auto"/>
            </w:pPr>
            <w:r>
              <w:rPr>
                <w:rFonts w:ascii="Times New Roman" w:hAnsi="Times New Roman" w:eastAsia="Times New Roman"/>
                <w:b w:val="0"/>
                <w:sz w:val="20"/>
              </w:rPr>
              <w:t>2. System keeps the current report or detail page available for another attempt.</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Export Attendance Report.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downloaded file must correspond to the scope and filters displayed before download.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UC-89: Close Attendance Period</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UC-89 Close Attendance Period</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performs the close attendance period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Close Attendance Period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Close Attendance Period.</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attendance Period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or detail page.</w:t>
            </w:r>
          </w:p>
          <w:p>
            <w:pPr>
              <w:spacing w:after="40" w:line="252" w:lineRule="auto"/>
            </w:pPr>
            <w:r>
              <w:rPr>
                <w:rFonts w:ascii="Times New Roman" w:hAnsi="Times New Roman" w:eastAsia="Times New Roman"/>
                <w:b w:val="0"/>
                <w:sz w:val="20"/>
              </w:rPr>
              <w:t>2. System displays period, department, employee, work date, time-in, time-out, attendance status, and notes and the Close Attendance Period action when it is available. (See E1)</w:t>
            </w:r>
          </w:p>
          <w:p>
            <w:pPr>
              <w:spacing w:after="40" w:line="252" w:lineRule="auto"/>
            </w:pPr>
            <w:r>
              <w:rPr>
                <w:rFonts w:ascii="Times New Roman" w:hAnsi="Times New Roman" w:eastAsia="Times New Roman"/>
                <w:b w:val="0"/>
                <w:sz w:val="20"/>
              </w:rPr>
              <w:t>3. Business Admin selects Close Attendance Period.</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Business Admin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Business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Close Attendance Period.</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UC-90: View All Company Form Requests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UC-90 View All Company Form Requests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views all Company Form Requests within company-wide business administration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View All Company Form Requests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View All Company Form Requests.</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all Company Form Requests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selects View All Company Form Requests.</w:t>
            </w:r>
          </w:p>
          <w:p>
            <w:pPr>
              <w:spacing w:after="40" w:line="252" w:lineRule="auto"/>
            </w:pPr>
            <w:r>
              <w:rPr>
                <w:rFonts w:ascii="Times New Roman" w:hAnsi="Times New Roman" w:eastAsia="Times New Roman"/>
                <w:b w:val="0"/>
                <w:sz w:val="20"/>
              </w:rPr>
              <w:t>2. System displays a list or overview with request type, requester, dates, reason, attachment, approver comments, and status, search or filter controls, and paging when needed. (See E1)</w:t>
            </w:r>
          </w:p>
          <w:p>
            <w:pPr>
              <w:spacing w:after="40" w:line="252" w:lineRule="auto"/>
            </w:pPr>
            <w:r>
              <w:rPr>
                <w:rFonts w:ascii="Times New Roman" w:hAnsi="Times New Roman" w:eastAsia="Times New Roman"/>
                <w:b w:val="0"/>
                <w:sz w:val="20"/>
              </w:rPr>
              <w:t>3. Business Admin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Business Admin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Business Admin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Business Admin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View All Company Form Requests.</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UC-91: View Overtime Request Detail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UC-91 View Overtime Request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views the information and available actions for overtime Request Detail within company-wide business administration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View Overtime Request Detail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View Overtime Request Detail.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overtime Request Detail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selects the relevant item or chooses View Overtime Request Detail.</w:t>
            </w:r>
          </w:p>
          <w:p>
            <w:pPr>
              <w:spacing w:after="40" w:line="252" w:lineRule="auto"/>
            </w:pPr>
            <w:r>
              <w:rPr>
                <w:rFonts w:ascii="Times New Roman" w:hAnsi="Times New Roman" w:eastAsia="Times New Roman"/>
                <w:b w:val="0"/>
                <w:sz w:val="20"/>
              </w:rPr>
              <w:t>2. System displays the detail screen with date, time range, assigned employees, reason, and request status. (See E1)</w:t>
            </w:r>
          </w:p>
          <w:p>
            <w:pPr>
              <w:spacing w:after="40" w:line="252" w:lineRule="auto"/>
            </w:pPr>
            <w:r>
              <w:rPr>
                <w:rFonts w:ascii="Times New Roman" w:hAnsi="Times New Roman" w:eastAsia="Times New Roman"/>
                <w:b w:val="0"/>
                <w:sz w:val="20"/>
              </w:rPr>
              <w:t>3. Business Admin reviews the displayed information.</w:t>
            </w:r>
          </w:p>
          <w:p>
            <w:pPr>
              <w:spacing w:after="40" w:line="252" w:lineRule="auto"/>
            </w:pPr>
            <w:r>
              <w:rPr>
                <w:rFonts w:ascii="Times New Roman" w:hAnsi="Times New Roman" w:eastAsia="Times New Roman"/>
                <w:b w:val="0"/>
                <w:sz w:val="20"/>
              </w:rPr>
              <w:t>4. Business Admin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Business Admin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View Overtime Request Detail.</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UC-92: View Transfer Request Detail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UC-92 View Transfer Request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views the information and available actions for transfer Request Detail within company-wide business administration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View Transfer Request Detail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View Transfer Request Detail.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transfer Request Detail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selects the relevant item or chooses View Transfer Request Detail.</w:t>
            </w:r>
          </w:p>
          <w:p>
            <w:pPr>
              <w:spacing w:after="40" w:line="252" w:lineRule="auto"/>
            </w:pPr>
            <w:r>
              <w:rPr>
                <w:rFonts w:ascii="Times New Roman" w:hAnsi="Times New Roman" w:eastAsia="Times New Roman"/>
                <w:b w:val="0"/>
                <w:sz w:val="20"/>
              </w:rPr>
              <w:t>2. System displays the detail screen with employee, current department, target department, target role, reason, and status. (See E1)</w:t>
            </w:r>
          </w:p>
          <w:p>
            <w:pPr>
              <w:spacing w:after="40" w:line="252" w:lineRule="auto"/>
            </w:pPr>
            <w:r>
              <w:rPr>
                <w:rFonts w:ascii="Times New Roman" w:hAnsi="Times New Roman" w:eastAsia="Times New Roman"/>
                <w:b w:val="0"/>
                <w:sz w:val="20"/>
              </w:rPr>
              <w:t>3. Business Admin reviews the displayed information.</w:t>
            </w:r>
          </w:p>
          <w:p>
            <w:pPr>
              <w:spacing w:after="40" w:line="252" w:lineRule="auto"/>
            </w:pPr>
            <w:r>
              <w:rPr>
                <w:rFonts w:ascii="Times New Roman" w:hAnsi="Times New Roman" w:eastAsia="Times New Roman"/>
                <w:b w:val="0"/>
                <w:sz w:val="20"/>
              </w:rPr>
              <w:t>4. Business Admin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Business Admin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View Transfer Request Detail.</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UC-93: Review Transfer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UC-93 Review Transfer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reviews transfer Request and the actions available for the current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Review Transfer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Review Transfer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transfer Request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request list and selects an item.</w:t>
            </w:r>
          </w:p>
          <w:p>
            <w:pPr>
              <w:spacing w:after="40" w:line="252" w:lineRule="auto"/>
            </w:pPr>
            <w:r>
              <w:rPr>
                <w:rFonts w:ascii="Times New Roman" w:hAnsi="Times New Roman" w:eastAsia="Times New Roman"/>
                <w:b w:val="0"/>
                <w:sz w:val="20"/>
              </w:rPr>
              <w:t>2. System displays employee, current department, target department, target role, reason, and status and the actions available for the current status. (See E1)</w:t>
            </w:r>
          </w:p>
          <w:p>
            <w:pPr>
              <w:spacing w:after="40" w:line="252" w:lineRule="auto"/>
            </w:pPr>
            <w:r>
              <w:rPr>
                <w:rFonts w:ascii="Times New Roman" w:hAnsi="Times New Roman" w:eastAsia="Times New Roman"/>
                <w:b w:val="0"/>
                <w:sz w:val="20"/>
              </w:rPr>
              <w:t>3. Business Admin reviews the request and any displayed attachment.</w:t>
            </w:r>
          </w:p>
          <w:p>
            <w:pPr>
              <w:spacing w:after="40" w:line="252" w:lineRule="auto"/>
            </w:pPr>
            <w:r>
              <w:rPr>
                <w:rFonts w:ascii="Times New Roman" w:hAnsi="Times New Roman" w:eastAsia="Times New Roman"/>
                <w:b w:val="0"/>
                <w:sz w:val="20"/>
              </w:rPr>
              <w:t>4. Business Admin selects Back, Approve, Reject, or another action shown on the page.</w:t>
            </w:r>
          </w:p>
          <w:p>
            <w:pPr>
              <w:spacing w:after="40" w:line="252" w:lineRule="auto"/>
            </w:pPr>
            <w:r>
              <w:rPr>
                <w:rFonts w:ascii="Times New Roman" w:hAnsi="Times New Roman" w:eastAsia="Times New Roman"/>
                <w:b w:val="0"/>
                <w:sz w:val="20"/>
              </w:rPr>
              <w:t>5. System displays the selected destination or confirmation dialog.</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Business Admin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Review Transfer Request.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UC-94: Approve Transfer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UC-94 Approve Transfer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performs the approve transfer request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Approve Transfer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Approve Transfer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transfer Request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or detail page.</w:t>
            </w:r>
          </w:p>
          <w:p>
            <w:pPr>
              <w:spacing w:after="40" w:line="252" w:lineRule="auto"/>
            </w:pPr>
            <w:r>
              <w:rPr>
                <w:rFonts w:ascii="Times New Roman" w:hAnsi="Times New Roman" w:eastAsia="Times New Roman"/>
                <w:b w:val="0"/>
                <w:sz w:val="20"/>
              </w:rPr>
              <w:t>2. System displays employee, current department, target department, target role, reason, and status and the Approve Transfer Request action when it is available. (See E1)</w:t>
            </w:r>
          </w:p>
          <w:p>
            <w:pPr>
              <w:spacing w:after="40" w:line="252" w:lineRule="auto"/>
            </w:pPr>
            <w:r>
              <w:rPr>
                <w:rFonts w:ascii="Times New Roman" w:hAnsi="Times New Roman" w:eastAsia="Times New Roman"/>
                <w:b w:val="0"/>
                <w:sz w:val="20"/>
              </w:rPr>
              <w:t>3. Business Admin selects Approve Transfer Request.</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Business Admin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Business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Approve Transfer Request.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UC-95: Reject Transfer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UC-95 Reject Transfer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performs the reject transfer request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Reject Transfer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Reject Transfer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transfer Request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or detail page.</w:t>
            </w:r>
          </w:p>
          <w:p>
            <w:pPr>
              <w:spacing w:after="40" w:line="252" w:lineRule="auto"/>
            </w:pPr>
            <w:r>
              <w:rPr>
                <w:rFonts w:ascii="Times New Roman" w:hAnsi="Times New Roman" w:eastAsia="Times New Roman"/>
                <w:b w:val="0"/>
                <w:sz w:val="20"/>
              </w:rPr>
              <w:t>2. System displays employee, current department, target department, target role, reason, and status and the Reject Transfer Request action when it is available. (See E1)</w:t>
            </w:r>
          </w:p>
          <w:p>
            <w:pPr>
              <w:spacing w:after="40" w:line="252" w:lineRule="auto"/>
            </w:pPr>
            <w:r>
              <w:rPr>
                <w:rFonts w:ascii="Times New Roman" w:hAnsi="Times New Roman" w:eastAsia="Times New Roman"/>
                <w:b w:val="0"/>
                <w:sz w:val="20"/>
              </w:rPr>
              <w:t>3. Business Admin selects Reject Transfer Request.</w:t>
            </w:r>
          </w:p>
          <w:p>
            <w:pPr>
              <w:spacing w:after="40" w:line="252" w:lineRule="auto"/>
            </w:pPr>
            <w:r>
              <w:rPr>
                <w:rFonts w:ascii="Times New Roman" w:hAnsi="Times New Roman" w:eastAsia="Times New Roman"/>
                <w:b w:val="0"/>
                <w:sz w:val="20"/>
              </w:rPr>
              <w:t>4. Business Admin enters a reason or comment when the page requests one.</w:t>
            </w:r>
          </w:p>
          <w:p>
            <w:pPr>
              <w:spacing w:after="40" w:line="252" w:lineRule="auto"/>
            </w:pPr>
            <w:r>
              <w:rPr>
                <w:rFonts w:ascii="Times New Roman" w:hAnsi="Times New Roman" w:eastAsia="Times New Roman"/>
                <w:b w:val="0"/>
                <w:sz w:val="20"/>
              </w:rPr>
              <w:t>5. System displays a confirmation dialog describing the selected action.</w:t>
            </w:r>
          </w:p>
          <w:p>
            <w:pPr>
              <w:spacing w:after="40" w:line="252" w:lineRule="auto"/>
            </w:pPr>
            <w:r>
              <w:rPr>
                <w:rFonts w:ascii="Times New Roman" w:hAnsi="Times New Roman" w:eastAsia="Times New Roman"/>
                <w:b w:val="0"/>
                <w:sz w:val="20"/>
              </w:rPr>
              <w:t>6. Business Admin confirms the action.</w:t>
            </w:r>
          </w:p>
          <w:p>
            <w:pPr>
              <w:spacing w:after="40" w:line="252" w:lineRule="auto"/>
            </w:pPr>
            <w:r>
              <w:rPr>
                <w:rFonts w:ascii="Times New Roman" w:hAnsi="Times New Roman" w:eastAsia="Times New Roman"/>
                <w:b w:val="0"/>
                <w:sz w:val="20"/>
              </w:rPr>
              <w:t>7.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Business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Reject Transfer Request.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p>
            <w:pPr>
              <w:spacing w:after="40" w:line="252" w:lineRule="auto"/>
            </w:pPr>
            <w:r>
              <w:rPr>
                <w:rFonts w:ascii="Times New Roman" w:hAnsi="Times New Roman" w:eastAsia="Times New Roman"/>
                <w:b w:val="0"/>
                <w:sz w:val="20"/>
              </w:rPr>
              <w:t>BR-04. A reason must be provided when the form marks it as required.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UC-96: Review Promotion/Demotion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UC-96 Review Promotion/Demotion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reviews promotion/Demotion Request and the actions available for the current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Review Promotion/Demotion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Review Promotion/Demotion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promotion/Demotion Request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request list and selects an item.</w:t>
            </w:r>
          </w:p>
          <w:p>
            <w:pPr>
              <w:spacing w:after="40" w:line="252" w:lineRule="auto"/>
            </w:pPr>
            <w:r>
              <w:rPr>
                <w:rFonts w:ascii="Times New Roman" w:hAnsi="Times New Roman" w:eastAsia="Times New Roman"/>
                <w:b w:val="0"/>
                <w:sz w:val="20"/>
              </w:rPr>
              <w:t>2. System displays employee, proposed position, effective date, reason, and request status and the actions available for the current status. (See E1)</w:t>
            </w:r>
          </w:p>
          <w:p>
            <w:pPr>
              <w:spacing w:after="40" w:line="252" w:lineRule="auto"/>
            </w:pPr>
            <w:r>
              <w:rPr>
                <w:rFonts w:ascii="Times New Roman" w:hAnsi="Times New Roman" w:eastAsia="Times New Roman"/>
                <w:b w:val="0"/>
                <w:sz w:val="20"/>
              </w:rPr>
              <w:t>3. Business Admin reviews the request and any displayed attachment.</w:t>
            </w:r>
          </w:p>
          <w:p>
            <w:pPr>
              <w:spacing w:after="40" w:line="252" w:lineRule="auto"/>
            </w:pPr>
            <w:r>
              <w:rPr>
                <w:rFonts w:ascii="Times New Roman" w:hAnsi="Times New Roman" w:eastAsia="Times New Roman"/>
                <w:b w:val="0"/>
                <w:sz w:val="20"/>
              </w:rPr>
              <w:t>4. Business Admin selects Back, Approve, Reject, or another action shown on the page.</w:t>
            </w:r>
          </w:p>
          <w:p>
            <w:pPr>
              <w:spacing w:after="40" w:line="252" w:lineRule="auto"/>
            </w:pPr>
            <w:r>
              <w:rPr>
                <w:rFonts w:ascii="Times New Roman" w:hAnsi="Times New Roman" w:eastAsia="Times New Roman"/>
                <w:b w:val="0"/>
                <w:sz w:val="20"/>
              </w:rPr>
              <w:t>5. System displays the selected destination or confirmation dialog.</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Business Admin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Review Promotion/Demotion Request.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UC-97: Approve Promotion/Demotion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UC-97 Approve Promotion/Demotion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performs the approve promotion/demotion request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Approve Promotion/Demotion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Approve Promotion/Demotion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promotion/Demotion Request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or detail page.</w:t>
            </w:r>
          </w:p>
          <w:p>
            <w:pPr>
              <w:spacing w:after="40" w:line="252" w:lineRule="auto"/>
            </w:pPr>
            <w:r>
              <w:rPr>
                <w:rFonts w:ascii="Times New Roman" w:hAnsi="Times New Roman" w:eastAsia="Times New Roman"/>
                <w:b w:val="0"/>
                <w:sz w:val="20"/>
              </w:rPr>
              <w:t>2. System displays employee, proposed position, effective date, reason, and request status and the Approve Promotion/Demotion Request action when it is available. (See E1)</w:t>
            </w:r>
          </w:p>
          <w:p>
            <w:pPr>
              <w:spacing w:after="40" w:line="252" w:lineRule="auto"/>
            </w:pPr>
            <w:r>
              <w:rPr>
                <w:rFonts w:ascii="Times New Roman" w:hAnsi="Times New Roman" w:eastAsia="Times New Roman"/>
                <w:b w:val="0"/>
                <w:sz w:val="20"/>
              </w:rPr>
              <w:t>3. Business Admin selects Approve Promotion/Demotion Request.</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Business Admin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Business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Approve Promotion/Demotion Request.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UC-98: Reject Promotion/Demotion Request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UC-98 Reject Promotion/Demotion Request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performs the reject promotion/demotion request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Reject Promotion/Demotion Request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Reject Promotion/Demotion Request.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promotion/Demotion Request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or detail page.</w:t>
            </w:r>
          </w:p>
          <w:p>
            <w:pPr>
              <w:spacing w:after="40" w:line="252" w:lineRule="auto"/>
            </w:pPr>
            <w:r>
              <w:rPr>
                <w:rFonts w:ascii="Times New Roman" w:hAnsi="Times New Roman" w:eastAsia="Times New Roman"/>
                <w:b w:val="0"/>
                <w:sz w:val="20"/>
              </w:rPr>
              <w:t>2. System displays employee, proposed position, effective date, reason, and request status and the Reject Promotion/Demotion Request action when it is available. (See E1)</w:t>
            </w:r>
          </w:p>
          <w:p>
            <w:pPr>
              <w:spacing w:after="40" w:line="252" w:lineRule="auto"/>
            </w:pPr>
            <w:r>
              <w:rPr>
                <w:rFonts w:ascii="Times New Roman" w:hAnsi="Times New Roman" w:eastAsia="Times New Roman"/>
                <w:b w:val="0"/>
                <w:sz w:val="20"/>
              </w:rPr>
              <w:t>3. Business Admin selects Reject Promotion/Demotion Request.</w:t>
            </w:r>
          </w:p>
          <w:p>
            <w:pPr>
              <w:spacing w:after="40" w:line="252" w:lineRule="auto"/>
            </w:pPr>
            <w:r>
              <w:rPr>
                <w:rFonts w:ascii="Times New Roman" w:hAnsi="Times New Roman" w:eastAsia="Times New Roman"/>
                <w:b w:val="0"/>
                <w:sz w:val="20"/>
              </w:rPr>
              <w:t>4. Business Admin enters a reason or comment when the page requests one.</w:t>
            </w:r>
          </w:p>
          <w:p>
            <w:pPr>
              <w:spacing w:after="40" w:line="252" w:lineRule="auto"/>
            </w:pPr>
            <w:r>
              <w:rPr>
                <w:rFonts w:ascii="Times New Roman" w:hAnsi="Times New Roman" w:eastAsia="Times New Roman"/>
                <w:b w:val="0"/>
                <w:sz w:val="20"/>
              </w:rPr>
              <w:t>5. System displays a confirmation dialog describing the selected action.</w:t>
            </w:r>
          </w:p>
          <w:p>
            <w:pPr>
              <w:spacing w:after="40" w:line="252" w:lineRule="auto"/>
            </w:pPr>
            <w:r>
              <w:rPr>
                <w:rFonts w:ascii="Times New Roman" w:hAnsi="Times New Roman" w:eastAsia="Times New Roman"/>
                <w:b w:val="0"/>
                <w:sz w:val="20"/>
              </w:rPr>
              <w:t>6. Business Admin confirms the action.</w:t>
            </w:r>
          </w:p>
          <w:p>
            <w:pPr>
              <w:spacing w:after="40" w:line="252" w:lineRule="auto"/>
            </w:pPr>
            <w:r>
              <w:rPr>
                <w:rFonts w:ascii="Times New Roman" w:hAnsi="Times New Roman" w:eastAsia="Times New Roman"/>
                <w:b w:val="0"/>
                <w:sz w:val="20"/>
              </w:rPr>
              <w:t>7.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Business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Reject Promotion/Demotion Request.</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p>
            <w:pPr>
              <w:spacing w:after="40" w:line="252" w:lineRule="auto"/>
            </w:pPr>
            <w:r>
              <w:rPr>
                <w:rFonts w:ascii="Times New Roman" w:hAnsi="Times New Roman" w:eastAsia="Times New Roman"/>
                <w:b w:val="0"/>
                <w:sz w:val="20"/>
              </w:rPr>
              <w:t>BR-04. A reason must be provided when the form marks it as required.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UC-99: Finalize Company Payroll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UC-99 Finalize Company Payroll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Business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Business Admin performs the finalize company payroll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Business Admin selects Finalize Company Payroll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Business Admin has logged in successfully.</w:t>
            </w:r>
          </w:p>
          <w:p>
            <w:pPr>
              <w:spacing w:after="40" w:line="252" w:lineRule="auto"/>
            </w:pPr>
            <w:r>
              <w:rPr>
                <w:rFonts w:ascii="Times New Roman" w:hAnsi="Times New Roman" w:eastAsia="Times New Roman"/>
                <w:b w:val="0"/>
                <w:sz w:val="20"/>
              </w:rPr>
              <w:t>PRE-2. The Business Admin is allowed to use Finalize Company Payroll.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company Payroll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Business Admin opens the related list or detail page.</w:t>
            </w:r>
          </w:p>
          <w:p>
            <w:pPr>
              <w:spacing w:after="40" w:line="252" w:lineRule="auto"/>
            </w:pPr>
            <w:r>
              <w:rPr>
                <w:rFonts w:ascii="Times New Roman" w:hAnsi="Times New Roman" w:eastAsia="Times New Roman"/>
                <w:b w:val="0"/>
                <w:sz w:val="20"/>
              </w:rPr>
              <w:t>2. System displays pay period, employee, earnings, allowances, deductions, tax, net salary, and status and the Finalize Company Payroll action when it is available. (See E1)</w:t>
            </w:r>
          </w:p>
          <w:p>
            <w:pPr>
              <w:spacing w:after="40" w:line="252" w:lineRule="auto"/>
            </w:pPr>
            <w:r>
              <w:rPr>
                <w:rFonts w:ascii="Times New Roman" w:hAnsi="Times New Roman" w:eastAsia="Times New Roman"/>
                <w:b w:val="0"/>
                <w:sz w:val="20"/>
              </w:rPr>
              <w:t>3. Business Admin selects Finalize Company Payroll.</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Business Admin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Business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Business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Monthly or as required by the payroll and attendance cycle.</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Business Admin may use Finalize Company Payroll.</w:t>
            </w:r>
          </w:p>
          <w:p>
            <w:pPr>
              <w:spacing w:after="40" w:line="252" w:lineRule="auto"/>
            </w:pPr>
            <w:r>
              <w:rPr>
                <w:rFonts w:ascii="Times New Roman" w:hAnsi="Times New Roman" w:eastAsia="Times New Roman"/>
                <w:b w:val="0"/>
                <w:sz w:val="20"/>
              </w:rPr>
              <w:t>BR-02. The screen must limit information and actions to company-wide business administration information.</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Business Admin understands the labels and instructions displayed on the screen.</w:t>
            </w:r>
          </w:p>
          <w:p>
            <w:pPr>
              <w:spacing w:after="40" w:line="252" w:lineRule="auto"/>
            </w:pPr>
            <w:r>
              <w:rPr>
                <w:rFonts w:ascii="Times New Roman" w:hAnsi="Times New Roman" w:eastAsia="Times New Roman"/>
                <w:b w:val="0"/>
                <w:sz w:val="20"/>
              </w:rPr>
              <w:t>Information within company-wide business administration information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center"/>
      </w:pPr>
      <w:r>
        <w:t>System Admin Use Cases</w:t>
      </w:r>
    </w:p>
    <w:p>
      <w:pPr>
        <w:jc w:val="center"/>
      </w:pPr>
      <w:r>
        <w:rPr>
          <w:i/>
        </w:rPr>
        <w:t>13 use case specifications in this section.</w:t>
      </w:r>
    </w:p>
    <w:p>
      <w:r>
        <w:br w:type="page"/>
      </w:r>
    </w:p>
    <w:p>
      <w:pPr>
        <w:pStyle w:val="Heading1"/>
        <w:jc w:val="left"/>
        <w:keepNext/>
      </w:pPr>
      <w:r>
        <w:t>UC-100: View User List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UC-100 View User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views user List within system accounts, roles, permissions, and activity logs.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View User List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View User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user List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selects View User List.</w:t>
            </w:r>
          </w:p>
          <w:p>
            <w:pPr>
              <w:spacing w:after="40" w:line="252" w:lineRule="auto"/>
            </w:pPr>
            <w:r>
              <w:rPr>
                <w:rFonts w:ascii="Times New Roman" w:hAnsi="Times New Roman" w:eastAsia="Times New Roman"/>
                <w:b w:val="0"/>
                <w:sz w:val="20"/>
              </w:rPr>
              <w:t>2. System displays a list or overview with username, full name, email, role, and account status, search or filter controls, and paging when needed. (See E1)</w:t>
            </w:r>
          </w:p>
          <w:p>
            <w:pPr>
              <w:spacing w:after="40" w:line="252" w:lineRule="auto"/>
            </w:pPr>
            <w:r>
              <w:rPr>
                <w:rFonts w:ascii="Times New Roman" w:hAnsi="Times New Roman" w:eastAsia="Times New Roman"/>
                <w:b w:val="0"/>
                <w:sz w:val="20"/>
              </w:rPr>
              <w:t>3. System Admin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System Admin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System Admin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System Admin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System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View User List.</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UC-101: View User Detail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UC-101 View User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views the information and available actions for user Detail within system accounts, roles, permissions, and activity logs.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View User Detail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View User Detail.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user Detail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selects the relevant item or chooses View User Detail.</w:t>
            </w:r>
          </w:p>
          <w:p>
            <w:pPr>
              <w:spacing w:after="40" w:line="252" w:lineRule="auto"/>
            </w:pPr>
            <w:r>
              <w:rPr>
                <w:rFonts w:ascii="Times New Roman" w:hAnsi="Times New Roman" w:eastAsia="Times New Roman"/>
                <w:b w:val="0"/>
                <w:sz w:val="20"/>
              </w:rPr>
              <w:t>2. System displays the detail screen with username, full name, email, role, and account status. (See E1)</w:t>
            </w:r>
          </w:p>
          <w:p>
            <w:pPr>
              <w:spacing w:after="40" w:line="252" w:lineRule="auto"/>
            </w:pPr>
            <w:r>
              <w:rPr>
                <w:rFonts w:ascii="Times New Roman" w:hAnsi="Times New Roman" w:eastAsia="Times New Roman"/>
                <w:b w:val="0"/>
                <w:sz w:val="20"/>
              </w:rPr>
              <w:t>3. System Admin reviews the displayed information.</w:t>
            </w:r>
          </w:p>
          <w:p>
            <w:pPr>
              <w:spacing w:after="40" w:line="252" w:lineRule="auto"/>
            </w:pPr>
            <w:r>
              <w:rPr>
                <w:rFonts w:ascii="Times New Roman" w:hAnsi="Times New Roman" w:eastAsia="Times New Roman"/>
                <w:b w:val="0"/>
                <w:sz w:val="20"/>
              </w:rPr>
              <w:t>4. System Admin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System Admin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System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View User Detail.</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UC-102: Add User</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UC-102 Add User</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completes and submits the information required to add user.</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Add User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Add User.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user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opens the related list or dashboard and selects Add User.</w:t>
            </w:r>
          </w:p>
          <w:p>
            <w:pPr>
              <w:spacing w:after="40" w:line="252" w:lineRule="auto"/>
            </w:pPr>
            <w:r>
              <w:rPr>
                <w:rFonts w:ascii="Times New Roman" w:hAnsi="Times New Roman" w:eastAsia="Times New Roman"/>
                <w:b w:val="0"/>
                <w:sz w:val="20"/>
              </w:rPr>
              <w:t>2. System displays a form requesting username, full name, email, role, and account status. (See E1)</w:t>
            </w:r>
          </w:p>
          <w:p>
            <w:pPr>
              <w:spacing w:after="40" w:line="252" w:lineRule="auto"/>
            </w:pPr>
            <w:r>
              <w:rPr>
                <w:rFonts w:ascii="Times New Roman" w:hAnsi="Times New Roman" w:eastAsia="Times New Roman"/>
                <w:b w:val="0"/>
                <w:sz w:val="20"/>
              </w:rPr>
              <w:t>3. System Admin enters or selects the requested information.</w:t>
            </w:r>
          </w:p>
          <w:p>
            <w:pPr>
              <w:spacing w:after="40" w:line="252" w:lineRule="auto"/>
            </w:pPr>
            <w:r>
              <w:rPr>
                <w:rFonts w:ascii="Times New Roman" w:hAnsi="Times New Roman" w:eastAsia="Times New Roman"/>
                <w:b w:val="0"/>
                <w:sz w:val="20"/>
              </w:rPr>
              <w:t>4. System Admin optionally chooses an attachment when the form offers one.</w:t>
            </w:r>
          </w:p>
          <w:p>
            <w:pPr>
              <w:spacing w:after="40" w:line="252" w:lineRule="auto"/>
            </w:pPr>
            <w:r>
              <w:rPr>
                <w:rFonts w:ascii="Times New Roman" w:hAnsi="Times New Roman" w:eastAsia="Times New Roman"/>
                <w:b w:val="0"/>
                <w:sz w:val="20"/>
              </w:rPr>
              <w:t>5. System Admin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System Admin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System Admin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Add User.</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UC-103: Update User</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UC-103 Update User</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changes user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Update User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Update User.</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user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opens the related list, detail, or settings page and selects Update User.</w:t>
            </w:r>
          </w:p>
          <w:p>
            <w:pPr>
              <w:spacing w:after="40" w:line="252" w:lineRule="auto"/>
            </w:pPr>
            <w:r>
              <w:rPr>
                <w:rFonts w:ascii="Times New Roman" w:hAnsi="Times New Roman" w:eastAsia="Times New Roman"/>
                <w:b w:val="0"/>
                <w:sz w:val="20"/>
              </w:rPr>
              <w:t>2. System displays the current information and editable controls for username, full name, email, role, and account status. (See E1)</w:t>
            </w:r>
          </w:p>
          <w:p>
            <w:pPr>
              <w:spacing w:after="40" w:line="252" w:lineRule="auto"/>
            </w:pPr>
            <w:r>
              <w:rPr>
                <w:rFonts w:ascii="Times New Roman" w:hAnsi="Times New Roman" w:eastAsia="Times New Roman"/>
                <w:b w:val="0"/>
                <w:sz w:val="20"/>
              </w:rPr>
              <w:t>3. System Admin changes the available values.</w:t>
            </w:r>
          </w:p>
          <w:p>
            <w:pPr>
              <w:spacing w:after="40" w:line="252" w:lineRule="auto"/>
            </w:pPr>
            <w:r>
              <w:rPr>
                <w:rFonts w:ascii="Times New Roman" w:hAnsi="Times New Roman" w:eastAsia="Times New Roman"/>
                <w:b w:val="0"/>
                <w:sz w:val="20"/>
              </w:rPr>
              <w:t>4. System Admin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System Admin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System Admin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Update User.</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UC-104: Activate/Deactivate User Account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UC-104 Activate/Deactivate User Account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performs the activate/deactivate user account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Activate/Deactivate User Account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Activate/Deactivate User Account.</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user Account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opens the related list or detail page.</w:t>
            </w:r>
          </w:p>
          <w:p>
            <w:pPr>
              <w:spacing w:after="40" w:line="252" w:lineRule="auto"/>
            </w:pPr>
            <w:r>
              <w:rPr>
                <w:rFonts w:ascii="Times New Roman" w:hAnsi="Times New Roman" w:eastAsia="Times New Roman"/>
                <w:b w:val="0"/>
                <w:sz w:val="20"/>
              </w:rPr>
              <w:t>2. System displays username, full name, email, role, and account status and the Activate/Deactivate User Account action when it is available. (See E1)</w:t>
            </w:r>
          </w:p>
          <w:p>
            <w:pPr>
              <w:spacing w:after="40" w:line="252" w:lineRule="auto"/>
            </w:pPr>
            <w:r>
              <w:rPr>
                <w:rFonts w:ascii="Times New Roman" w:hAnsi="Times New Roman" w:eastAsia="Times New Roman"/>
                <w:b w:val="0"/>
                <w:sz w:val="20"/>
              </w:rPr>
              <w:t>3. System Admin selects Activate/Deactivate User Account.</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System Admin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System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System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Activate/Deactivate User Account.</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UC-105: View Role List</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UC-105 View Role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views role List within system accounts, roles, permissions, and activity logs.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View Role List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View Role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role List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selects View Role List.</w:t>
            </w:r>
          </w:p>
          <w:p>
            <w:pPr>
              <w:spacing w:after="40" w:line="252" w:lineRule="auto"/>
            </w:pPr>
            <w:r>
              <w:rPr>
                <w:rFonts w:ascii="Times New Roman" w:hAnsi="Times New Roman" w:eastAsia="Times New Roman"/>
                <w:b w:val="0"/>
                <w:sz w:val="20"/>
              </w:rPr>
              <w:t>2. System displays a list or overview with role name, description, status, and permission options, search or filter controls, and paging when needed. (See E1)</w:t>
            </w:r>
          </w:p>
          <w:p>
            <w:pPr>
              <w:spacing w:after="40" w:line="252" w:lineRule="auto"/>
            </w:pPr>
            <w:r>
              <w:rPr>
                <w:rFonts w:ascii="Times New Roman" w:hAnsi="Times New Roman" w:eastAsia="Times New Roman"/>
                <w:b w:val="0"/>
                <w:sz w:val="20"/>
              </w:rPr>
              <w:t>3. System Admin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System Admin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System Admin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System Admin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System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View Role List.</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UC-106: View Role Detail</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UC-106 View Role Detail</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views the information and available actions for role Detail within system accounts, roles, permissions, and activity logs.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View Role Detail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View Role Detail.</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role Detail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selects the relevant item or chooses View Role Detail.</w:t>
            </w:r>
          </w:p>
          <w:p>
            <w:pPr>
              <w:spacing w:after="40" w:line="252" w:lineRule="auto"/>
            </w:pPr>
            <w:r>
              <w:rPr>
                <w:rFonts w:ascii="Times New Roman" w:hAnsi="Times New Roman" w:eastAsia="Times New Roman"/>
                <w:b w:val="0"/>
                <w:sz w:val="20"/>
              </w:rPr>
              <w:t>2. System displays the detail screen with role name, description, status, and permission options. (See E1)</w:t>
            </w:r>
          </w:p>
          <w:p>
            <w:pPr>
              <w:spacing w:after="40" w:line="252" w:lineRule="auto"/>
            </w:pPr>
            <w:r>
              <w:rPr>
                <w:rFonts w:ascii="Times New Roman" w:hAnsi="Times New Roman" w:eastAsia="Times New Roman"/>
                <w:b w:val="0"/>
                <w:sz w:val="20"/>
              </w:rPr>
              <w:t>3. System Admin reviews the displayed information.</w:t>
            </w:r>
          </w:p>
          <w:p>
            <w:pPr>
              <w:spacing w:after="40" w:line="252" w:lineRule="auto"/>
            </w:pPr>
            <w:r>
              <w:rPr>
                <w:rFonts w:ascii="Times New Roman" w:hAnsi="Times New Roman" w:eastAsia="Times New Roman"/>
                <w:b w:val="0"/>
                <w:sz w:val="20"/>
              </w:rPr>
              <w:t>4. System Admin selects an available tab, related link, or Back.</w:t>
            </w:r>
          </w:p>
          <w:p>
            <w:pPr>
              <w:spacing w:after="40" w:line="252" w:lineRule="auto"/>
            </w:pPr>
            <w:r>
              <w:rPr>
                <w:rFonts w:ascii="Times New Roman" w:hAnsi="Times New Roman" w:eastAsia="Times New Roman"/>
                <w:b w:val="0"/>
                <w:sz w:val="20"/>
              </w:rPr>
              <w:t>5. System displays the selected content or returns to the previous list.</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Return Without Further Action</w:t>
            </w:r>
          </w:p>
          <w:p>
            <w:pPr>
              <w:spacing w:after="40" w:line="252" w:lineRule="auto"/>
            </w:pPr>
            <w:r>
              <w:rPr>
                <w:rFonts w:ascii="Times New Roman" w:hAnsi="Times New Roman" w:eastAsia="Times New Roman"/>
                <w:b w:val="0"/>
                <w:sz w:val="20"/>
              </w:rPr>
              <w:t>1. System Admin selects Back.</w:t>
            </w:r>
          </w:p>
          <w:p>
            <w:pPr>
              <w:spacing w:after="40" w:line="252" w:lineRule="auto"/>
            </w:pPr>
            <w:r>
              <w:rPr>
                <w:rFonts w:ascii="Times New Roman" w:hAnsi="Times New Roman" w:eastAsia="Times New Roman"/>
                <w:b w:val="0"/>
                <w:sz w:val="20"/>
              </w:rPr>
              <w:t>2. System returns to the previous list without changing business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System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High. Used whenever the actor reviews day-to-day HRM information.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View Role Detail.</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The detail screen must show the current visible status and only the actions available for that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UC-107: Add Role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UC-107 Add Role</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completes and submits the information required to add role.</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Add Role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Add Role.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new role appears on the appropriate list or detail screen.</w:t>
            </w:r>
          </w:p>
          <w:p>
            <w:pPr>
              <w:spacing w:after="40" w:line="252" w:lineRule="auto"/>
            </w:pPr>
            <w:r>
              <w:rPr>
                <w:rFonts w:ascii="Times New Roman" w:hAnsi="Times New Roman" w:eastAsia="Times New Roman"/>
                <w:b w:val="0"/>
                <w:sz w:val="20"/>
              </w:rPr>
              <w:t>POST-2. The system displays a confirmation and the resulting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opens the related list or dashboard and selects Add Role.</w:t>
            </w:r>
          </w:p>
          <w:p>
            <w:pPr>
              <w:spacing w:after="40" w:line="252" w:lineRule="auto"/>
            </w:pPr>
            <w:r>
              <w:rPr>
                <w:rFonts w:ascii="Times New Roman" w:hAnsi="Times New Roman" w:eastAsia="Times New Roman"/>
                <w:b w:val="0"/>
                <w:sz w:val="20"/>
              </w:rPr>
              <w:t>2. System displays a form requesting role name, description, status, and permission options. (See E1)</w:t>
            </w:r>
          </w:p>
          <w:p>
            <w:pPr>
              <w:spacing w:after="40" w:line="252" w:lineRule="auto"/>
            </w:pPr>
            <w:r>
              <w:rPr>
                <w:rFonts w:ascii="Times New Roman" w:hAnsi="Times New Roman" w:eastAsia="Times New Roman"/>
                <w:b w:val="0"/>
                <w:sz w:val="20"/>
              </w:rPr>
              <w:t>3. System Admin enters or selects the requested information.</w:t>
            </w:r>
          </w:p>
          <w:p>
            <w:pPr>
              <w:spacing w:after="40" w:line="252" w:lineRule="auto"/>
            </w:pPr>
            <w:r>
              <w:rPr>
                <w:rFonts w:ascii="Times New Roman" w:hAnsi="Times New Roman" w:eastAsia="Times New Roman"/>
                <w:b w:val="0"/>
                <w:sz w:val="20"/>
              </w:rPr>
              <w:t>4. System Admin optionally chooses an attachment when the form offers one.</w:t>
            </w:r>
          </w:p>
          <w:p>
            <w:pPr>
              <w:spacing w:after="40" w:line="252" w:lineRule="auto"/>
            </w:pPr>
            <w:r>
              <w:rPr>
                <w:rFonts w:ascii="Times New Roman" w:hAnsi="Times New Roman" w:eastAsia="Times New Roman"/>
                <w:b w:val="0"/>
                <w:sz w:val="20"/>
              </w:rPr>
              <w:t>5. System Admin reviews the entered information and selects Submit.</w:t>
            </w:r>
          </w:p>
          <w:p>
            <w:pPr>
              <w:spacing w:after="40" w:line="252" w:lineRule="auto"/>
            </w:pPr>
            <w:r>
              <w:rPr>
                <w:rFonts w:ascii="Times New Roman" w:hAnsi="Times New Roman" w:eastAsia="Times New Roman"/>
                <w:b w:val="0"/>
                <w:sz w:val="20"/>
              </w:rPr>
              <w:t>6. System displays a confirmation and the new item with its current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System Admin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System Admin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Add Role.</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UC-108: Update Role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UC-108 Update Role</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changes role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Update Role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Update Role.</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role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opens the related list, detail, or settings page and selects Update Role.</w:t>
            </w:r>
          </w:p>
          <w:p>
            <w:pPr>
              <w:spacing w:after="40" w:line="252" w:lineRule="auto"/>
            </w:pPr>
            <w:r>
              <w:rPr>
                <w:rFonts w:ascii="Times New Roman" w:hAnsi="Times New Roman" w:eastAsia="Times New Roman"/>
                <w:b w:val="0"/>
                <w:sz w:val="20"/>
              </w:rPr>
              <w:t>2. System displays the current information and editable controls for role name, description, status, and permission options. (See E1)</w:t>
            </w:r>
          </w:p>
          <w:p>
            <w:pPr>
              <w:spacing w:after="40" w:line="252" w:lineRule="auto"/>
            </w:pPr>
            <w:r>
              <w:rPr>
                <w:rFonts w:ascii="Times New Roman" w:hAnsi="Times New Roman" w:eastAsia="Times New Roman"/>
                <w:b w:val="0"/>
                <w:sz w:val="20"/>
              </w:rPr>
              <w:t>3. System Admin changes the available values.</w:t>
            </w:r>
          </w:p>
          <w:p>
            <w:pPr>
              <w:spacing w:after="40" w:line="252" w:lineRule="auto"/>
            </w:pPr>
            <w:r>
              <w:rPr>
                <w:rFonts w:ascii="Times New Roman" w:hAnsi="Times New Roman" w:eastAsia="Times New Roman"/>
                <w:b w:val="0"/>
                <w:sz w:val="20"/>
              </w:rPr>
              <w:t>4. System Admin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System Admin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System Admin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Update Role.</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UC-109: Delete Role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UC-109 Delete Role</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performs the delete role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Delete Role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Delete Role.</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role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opens the related list or detail page.</w:t>
            </w:r>
          </w:p>
          <w:p>
            <w:pPr>
              <w:spacing w:after="40" w:line="252" w:lineRule="auto"/>
            </w:pPr>
            <w:r>
              <w:rPr>
                <w:rFonts w:ascii="Times New Roman" w:hAnsi="Times New Roman" w:eastAsia="Times New Roman"/>
                <w:b w:val="0"/>
                <w:sz w:val="20"/>
              </w:rPr>
              <w:t>2. System displays role name, description, status, and permission options and the Delete Role action when it is available. (See E1)</w:t>
            </w:r>
          </w:p>
          <w:p>
            <w:pPr>
              <w:spacing w:after="40" w:line="252" w:lineRule="auto"/>
            </w:pPr>
            <w:r>
              <w:rPr>
                <w:rFonts w:ascii="Times New Roman" w:hAnsi="Times New Roman" w:eastAsia="Times New Roman"/>
                <w:b w:val="0"/>
                <w:sz w:val="20"/>
              </w:rPr>
              <w:t>3. System Admin selects Delete Role.</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System Admin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System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System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Delete Role.</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UC-110: Activate/Deactivate Role</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UC-110 Activate/Deactivate Role</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performs the activate/deactivate role action and reviews the resulting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Activate/Deactivate Role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Activate/Deactivate Role.</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role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opens the related list or detail page.</w:t>
            </w:r>
          </w:p>
          <w:p>
            <w:pPr>
              <w:spacing w:after="40" w:line="252" w:lineRule="auto"/>
            </w:pPr>
            <w:r>
              <w:rPr>
                <w:rFonts w:ascii="Times New Roman" w:hAnsi="Times New Roman" w:eastAsia="Times New Roman"/>
                <w:b w:val="0"/>
                <w:sz w:val="20"/>
              </w:rPr>
              <w:t>2. System displays role name, description, status, and permission options and the Activate/Deactivate Role action when it is available. (See E1)</w:t>
            </w:r>
          </w:p>
          <w:p>
            <w:pPr>
              <w:spacing w:after="40" w:line="252" w:lineRule="auto"/>
            </w:pPr>
            <w:r>
              <w:rPr>
                <w:rFonts w:ascii="Times New Roman" w:hAnsi="Times New Roman" w:eastAsia="Times New Roman"/>
                <w:b w:val="0"/>
                <w:sz w:val="20"/>
              </w:rPr>
              <w:t>3. System Admin selects Activate/Deactivate Role.</w:t>
            </w:r>
          </w:p>
          <w:p>
            <w:pPr>
              <w:spacing w:after="40" w:line="252" w:lineRule="auto"/>
            </w:pPr>
            <w:r>
              <w:rPr>
                <w:rFonts w:ascii="Times New Roman" w:hAnsi="Times New Roman" w:eastAsia="Times New Roman"/>
                <w:b w:val="0"/>
                <w:sz w:val="20"/>
              </w:rPr>
              <w:t>4. System displays a confirmation dialog describing the selected action.</w:t>
            </w:r>
          </w:p>
          <w:p>
            <w:pPr>
              <w:spacing w:after="40" w:line="252" w:lineRule="auto"/>
            </w:pPr>
            <w:r>
              <w:rPr>
                <w:rFonts w:ascii="Times New Roman" w:hAnsi="Times New Roman" w:eastAsia="Times New Roman"/>
                <w:b w:val="0"/>
                <w:sz w:val="20"/>
              </w:rPr>
              <w:t>5. System Admin confirms the action.</w:t>
            </w:r>
          </w:p>
          <w:p>
            <w:pPr>
              <w:spacing w:after="40" w:line="252" w:lineRule="auto"/>
            </w:pPr>
            <w:r>
              <w:rPr>
                <w:rFonts w:ascii="Times New Roman" w:hAnsi="Times New Roman" w:eastAsia="Times New Roman"/>
                <w:b w:val="0"/>
                <w:sz w:val="20"/>
              </w:rPr>
              <w:t>6. System displays a confirmation message and the resulting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at Confirmation</w:t>
            </w:r>
          </w:p>
          <w:p>
            <w:pPr>
              <w:spacing w:after="40" w:line="252" w:lineRule="auto"/>
            </w:pPr>
            <w:r>
              <w:rPr>
                <w:rFonts w:ascii="Times New Roman" w:hAnsi="Times New Roman" w:eastAsia="Times New Roman"/>
                <w:b w:val="0"/>
                <w:sz w:val="20"/>
              </w:rPr>
              <w:t>1. System Admin selects Cancel in the confirmation dialog.</w:t>
            </w:r>
          </w:p>
          <w:p>
            <w:pPr>
              <w:spacing w:after="40" w:line="252" w:lineRule="auto"/>
            </w:pPr>
            <w:r>
              <w:rPr>
                <w:rFonts w:ascii="Times New Roman" w:hAnsi="Times New Roman" w:eastAsia="Times New Roman"/>
                <w:b w:val="0"/>
                <w:sz w:val="20"/>
              </w:rPr>
              <w:t>2. System closes the dialog and keeps the previous information and status on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System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Current Status Does Not Allow the Action</w:t>
            </w:r>
          </w:p>
          <w:p>
            <w:pPr>
              <w:spacing w:after="40" w:line="252" w:lineRule="auto"/>
            </w:pPr>
            <w:r>
              <w:rPr>
                <w:rFonts w:ascii="Times New Roman" w:hAnsi="Times New Roman" w:eastAsia="Times New Roman"/>
                <w:b w:val="0"/>
                <w:sz w:val="20"/>
              </w:rPr>
              <w:t>1. System displays the current status and informs the actor that the selected action is no longer available.</w:t>
            </w:r>
          </w:p>
          <w:p>
            <w:pPr>
              <w:spacing w:after="40" w:line="252" w:lineRule="auto"/>
            </w:pPr>
            <w:r>
              <w:rPr>
                <w:rFonts w:ascii="Times New Roman" w:hAnsi="Times New Roman" w:eastAsia="Times New Roman"/>
                <w:b w:val="0"/>
                <w:sz w:val="20"/>
              </w:rPr>
              <w:t>2. System returns to the related detail or list page.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Activate/Deactivate Role.</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The actor must see and confirm the selected action before the status shown on screen changes.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UC-111: Edit Role Permissions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UC-111 Edit Role Permissions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changes role Permissions through the related HRM screen.</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Edit Role Permissions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Edit Role Permissions.</w:t>
            </w:r>
          </w:p>
          <w:p>
            <w:pPr>
              <w:spacing w:after="40" w:line="252" w:lineRule="auto"/>
            </w:pPr>
            <w:r>
              <w:rPr>
                <w:rFonts w:ascii="Times New Roman" w:hAnsi="Times New Roman" w:eastAsia="Times New Roman"/>
                <w:b w:val="0"/>
                <w:sz w:val="20"/>
              </w:rPr>
              <w:t>PRE-3. The related record or item is available to the actor.</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related role Permissions screen shows the resulting information or status.</w:t>
            </w:r>
          </w:p>
          <w:p>
            <w:pPr>
              <w:spacing w:after="40" w:line="252" w:lineRule="auto"/>
            </w:pPr>
            <w:r>
              <w:rPr>
                <w:rFonts w:ascii="Times New Roman" w:hAnsi="Times New Roman" w:eastAsia="Times New Roman"/>
                <w:b w:val="0"/>
                <w:sz w:val="20"/>
              </w:rPr>
              <w:t>POST-2. The system displays a confirmation of the completed action.</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opens the related list, detail, or settings page and selects Edit Role Permissions.</w:t>
            </w:r>
          </w:p>
          <w:p>
            <w:pPr>
              <w:spacing w:after="40" w:line="252" w:lineRule="auto"/>
            </w:pPr>
            <w:r>
              <w:rPr>
                <w:rFonts w:ascii="Times New Roman" w:hAnsi="Times New Roman" w:eastAsia="Times New Roman"/>
                <w:b w:val="0"/>
                <w:sz w:val="20"/>
              </w:rPr>
              <w:t>2. System displays the current information and editable controls for role name, description, status, and permission options. (See E1)</w:t>
            </w:r>
          </w:p>
          <w:p>
            <w:pPr>
              <w:spacing w:after="40" w:line="252" w:lineRule="auto"/>
            </w:pPr>
            <w:r>
              <w:rPr>
                <w:rFonts w:ascii="Times New Roman" w:hAnsi="Times New Roman" w:eastAsia="Times New Roman"/>
                <w:b w:val="0"/>
                <w:sz w:val="20"/>
              </w:rPr>
              <w:t>3. System Admin changes the available values.</w:t>
            </w:r>
          </w:p>
          <w:p>
            <w:pPr>
              <w:spacing w:after="40" w:line="252" w:lineRule="auto"/>
            </w:pPr>
            <w:r>
              <w:rPr>
                <w:rFonts w:ascii="Times New Roman" w:hAnsi="Times New Roman" w:eastAsia="Times New Roman"/>
                <w:b w:val="0"/>
                <w:sz w:val="20"/>
              </w:rPr>
              <w:t>4. System Admin selects Save Changes or Submit.</w:t>
            </w:r>
          </w:p>
          <w:p>
            <w:pPr>
              <w:spacing w:after="40" w:line="252" w:lineRule="auto"/>
            </w:pPr>
            <w:r>
              <w:rPr>
                <w:rFonts w:ascii="Times New Roman" w:hAnsi="Times New Roman" w:eastAsia="Times New Roman"/>
                <w:b w:val="0"/>
                <w:sz w:val="20"/>
              </w:rPr>
              <w:t>5. System displays a confirmation and the revised information or request status. (See E2)</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Cancel Before Submission</w:t>
            </w:r>
          </w:p>
          <w:p>
            <w:pPr>
              <w:spacing w:after="40" w:line="252" w:lineRule="auto"/>
            </w:pPr>
            <w:r>
              <w:rPr>
                <w:rFonts w:ascii="Times New Roman" w:hAnsi="Times New Roman" w:eastAsia="Times New Roman"/>
                <w:b w:val="0"/>
                <w:sz w:val="20"/>
              </w:rPr>
              <w:t>1. System Admin selects Cancel or Back before submitting.</w:t>
            </w:r>
          </w:p>
          <w:p>
            <w:pPr>
              <w:spacing w:after="40" w:line="252" w:lineRule="auto"/>
            </w:pPr>
            <w:r>
              <w:rPr>
                <w:rFonts w:ascii="Times New Roman" w:hAnsi="Times New Roman" w:eastAsia="Times New Roman"/>
                <w:b w:val="0"/>
                <w:sz w:val="20"/>
              </w:rPr>
              <w:t>2. System returns to the previous page without applying the entered changes.</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No Attachment</w:t>
            </w:r>
          </w:p>
          <w:p>
            <w:pPr>
              <w:spacing w:after="40" w:line="252" w:lineRule="auto"/>
            </w:pPr>
            <w:r>
              <w:rPr>
                <w:rFonts w:ascii="Times New Roman" w:hAnsi="Times New Roman" w:eastAsia="Times New Roman"/>
                <w:b w:val="0"/>
                <w:sz w:val="20"/>
              </w:rPr>
              <w:t>1. System Admin leaves an optional attachment field empty.</w:t>
            </w:r>
          </w:p>
          <w:p>
            <w:pPr>
              <w:spacing w:after="40" w:line="252" w:lineRule="auto"/>
            </w:pPr>
            <w:r>
              <w:rPr>
                <w:rFonts w:ascii="Times New Roman" w:hAnsi="Times New Roman" w:eastAsia="Times New Roman"/>
                <w:b w:val="0"/>
                <w:sz w:val="20"/>
              </w:rPr>
              <w:t>2. The use case continues at the next displayed step.</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Required Information Is Missing or Not Accepted</w:t>
            </w:r>
          </w:p>
          <w:p>
            <w:pPr>
              <w:spacing w:after="40" w:line="252" w:lineRule="auto"/>
            </w:pPr>
            <w:r>
              <w:rPr>
                <w:rFonts w:ascii="Times New Roman" w:hAnsi="Times New Roman" w:eastAsia="Times New Roman"/>
                <w:b w:val="0"/>
                <w:sz w:val="20"/>
              </w:rPr>
              <w:t>1. System highlights the affected fields and displays corrective messages.</w:t>
            </w:r>
          </w:p>
          <w:p>
            <w:pPr>
              <w:spacing w:after="40" w:line="252" w:lineRule="auto"/>
            </w:pPr>
            <w:r>
              <w:rPr>
                <w:rFonts w:ascii="Times New Roman" w:hAnsi="Times New Roman" w:eastAsia="Times New Roman"/>
                <w:b w:val="0"/>
                <w:sz w:val="20"/>
              </w:rPr>
              <w:t>2. System keeps the form open with the actor's entered information.</w:t>
            </w:r>
          </w:p>
          <w:p>
            <w:pPr>
              <w:spacing w:after="40" w:line="252" w:lineRule="auto"/>
            </w:pPr>
            <w:r>
              <w:rPr>
                <w:rFonts w:ascii="Times New Roman" w:hAnsi="Times New Roman" w:eastAsia="Times New Roman"/>
                <w:b w:val="0"/>
                <w:sz w:val="20"/>
              </w:rPr>
              <w:t>3. The use case returns to the data-entry step.</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Submission Is Unavailable</w:t>
            </w:r>
          </w:p>
          <w:p>
            <w:pPr>
              <w:spacing w:after="40" w:line="252" w:lineRule="auto"/>
            </w:pPr>
            <w:r>
              <w:rPr>
                <w:rFonts w:ascii="Times New Roman" w:hAnsi="Times New Roman" w:eastAsia="Times New Roman"/>
                <w:b w:val="0"/>
                <w:sz w:val="20"/>
              </w:rPr>
              <w:t>1. System displays a message that the action cannot be completed at this time.</w:t>
            </w:r>
          </w:p>
          <w:p>
            <w:pPr>
              <w:spacing w:after="40" w:line="252" w:lineRule="auto"/>
            </w:pPr>
            <w:r>
              <w:rPr>
                <w:rFonts w:ascii="Times New Roman" w:hAnsi="Times New Roman" w:eastAsia="Times New Roman"/>
                <w:b w:val="0"/>
                <w:sz w:val="20"/>
              </w:rPr>
              <w:t>2. System keeps a safe return or retry option visible.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High</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On demand, whenever the related business event occurs.</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Edit Role Permissions.</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Fields marked as required on the form must be completed before a successful confirmation is shown.</w:t>
            </w:r>
          </w:p>
          <w:p>
            <w:pPr>
              <w:spacing w:after="40" w:line="252" w:lineRule="auto"/>
            </w:pPr>
            <w:r>
              <w:rPr>
                <w:rFonts w:ascii="Times New Roman" w:hAnsi="Times New Roman" w:eastAsia="Times New Roman"/>
                <w:b w:val="0"/>
                <w:sz w:val="20"/>
              </w:rPr>
              <w:t>BR-04. A successful submission must display the resulting item or status.</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p>
      <w:r>
        <w:br w:type="page"/>
      </w:r>
    </w:p>
    <w:p>
      <w:pPr>
        <w:pStyle w:val="Heading1"/>
        <w:jc w:val="left"/>
        <w:keepNext/>
      </w:pPr>
      <w:r>
        <w:t>UC-112: View Audit Logs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984"/>
            <w:vAlign w:val="top"/>
            <w:shd w:fill="1F4E78"/>
          </w:tcPr>
          <w:p>
            <w:pPr>
              <w:spacing w:after="40" w:line="252" w:lineRule="auto"/>
            </w:pPr>
            <w:r>
              <w:rPr>
                <w:color w:val="FFFFFF"/>
              </w:rPr>
            </w:r>
            <w:r>
              <w:rPr>
                <w:rFonts w:ascii="Times New Roman" w:hAnsi="Times New Roman" w:eastAsia="Times New Roman"/>
                <w:b/>
                <w:color w:val="FFFFFF"/>
                <w:sz w:val="20"/>
              </w:rPr>
              <w:t>ID and Name:</w:t>
            </w:r>
          </w:p>
        </w:tc>
        <w:tc>
          <w:tcPr>
            <w:tcW w:type="dxa" w:w="2834"/>
            <w:gridSpan w:val="3"/>
            <w:vAlign w:val="top"/>
            <w:shd w:fill="D9EAF7"/>
          </w:tcPr>
          <w:p>
            <w:pPr>
              <w:spacing w:after="40" w:line="252" w:lineRule="auto"/>
            </w:pPr>
            <w:r/>
            <w:r>
              <w:rPr>
                <w:rFonts w:ascii="Times New Roman" w:hAnsi="Times New Roman" w:eastAsia="Times New Roman"/>
                <w:b/>
                <w:sz w:val="20"/>
              </w:rPr>
              <w:t>UC-112 View Audit Logs</w:t>
            </w:r>
          </w:p>
        </w:tc>
      </w:tr>
      <w:tr>
        <w:trPr>
          <w:cantSplit/>
        </w:trPr>
        <w:tc>
          <w:tcPr>
            <w:tcW w:type="dxa" w:w="1984"/>
            <w:vAlign w:val="top"/>
            <w:shd w:fill="D9EAF7"/>
          </w:tcPr>
          <w:p>
            <w:pPr>
              <w:spacing w:after="40" w:line="252" w:lineRule="auto"/>
            </w:pPr>
            <w:r/>
            <w:r>
              <w:rPr>
                <w:rFonts w:ascii="Times New Roman" w:hAnsi="Times New Roman" w:eastAsia="Times New Roman"/>
                <w:b/>
                <w:sz w:val="20"/>
              </w:rPr>
              <w:t>Created By:</w:t>
            </w:r>
          </w:p>
        </w:tc>
        <w:tc>
          <w:tcPr>
            <w:tcW w:type="dxa" w:w="2834"/>
            <w:vAlign w:val="top"/>
          </w:tcPr>
          <w:p>
            <w:pPr>
              <w:spacing w:after="40" w:line="252" w:lineRule="auto"/>
            </w:pPr>
            <w:r/>
            <w:r>
              <w:rPr>
                <w:rFonts w:ascii="Times New Roman" w:hAnsi="Times New Roman" w:eastAsia="Times New Roman"/>
                <w:b w:val="0"/>
                <w:sz w:val="20"/>
              </w:rPr>
              <w:t>Group 2</w:t>
            </w:r>
          </w:p>
        </w:tc>
        <w:tc>
          <w:tcPr>
            <w:tcW w:type="dxa" w:w="1984"/>
            <w:vAlign w:val="top"/>
            <w:shd w:fill="D9EAF7"/>
          </w:tcPr>
          <w:p>
            <w:pPr>
              <w:spacing w:after="40" w:line="252" w:lineRule="auto"/>
            </w:pPr>
            <w:r/>
            <w:r>
              <w:rPr>
                <w:rFonts w:ascii="Times New Roman" w:hAnsi="Times New Roman" w:eastAsia="Times New Roman"/>
                <w:b/>
                <w:sz w:val="20"/>
              </w:rPr>
              <w:t>Date Created:</w:t>
            </w:r>
          </w:p>
        </w:tc>
        <w:tc>
          <w:tcPr>
            <w:tcW w:type="dxa" w:w="2834"/>
            <w:vAlign w:val="top"/>
          </w:tcPr>
          <w:p>
            <w:pPr>
              <w:spacing w:after="40" w:line="252" w:lineRule="auto"/>
            </w:pPr>
            <w:r/>
            <w:r>
              <w:rPr>
                <w:rFonts w:ascii="Times New Roman" w:hAnsi="Times New Roman" w:eastAsia="Times New Roman"/>
                <w:b w:val="0"/>
                <w:sz w:val="20"/>
              </w:rPr>
              <w:t>29/5/2026</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Primary Actor:</w:t>
            </w:r>
          </w:p>
        </w:tc>
        <w:tc>
          <w:tcPr>
            <w:tcW w:type="dxa" w:w="2834"/>
            <w:vAlign w:val="top"/>
          </w:tcPr>
          <w:p>
            <w:pPr>
              <w:spacing w:after="40" w:line="252" w:lineRule="auto"/>
            </w:pPr>
            <w:r/>
            <w:r>
              <w:rPr>
                <w:rFonts w:ascii="Times New Roman" w:hAnsi="Times New Roman" w:eastAsia="Times New Roman"/>
                <w:b w:val="0"/>
                <w:sz w:val="20"/>
              </w:rPr>
              <w:t>System Admin</w:t>
            </w:r>
          </w:p>
        </w:tc>
        <w:tc>
          <w:tcPr>
            <w:tcW w:type="dxa" w:w="1984"/>
            <w:vAlign w:val="top"/>
            <w:shd w:fill="D9EAF7"/>
          </w:tcPr>
          <w:p>
            <w:pPr>
              <w:spacing w:after="40" w:line="252" w:lineRule="auto"/>
            </w:pPr>
            <w:r/>
            <w:r>
              <w:rPr>
                <w:rFonts w:ascii="Times New Roman" w:hAnsi="Times New Roman" w:eastAsia="Times New Roman"/>
                <w:b/>
                <w:sz w:val="20"/>
              </w:rPr>
              <w:t>Secondary Actors:</w:t>
            </w:r>
          </w:p>
        </w:tc>
        <w:tc>
          <w:tcPr>
            <w:tcW w:type="dxa" w:w="2834"/>
            <w:vAlign w:val="top"/>
          </w:tcPr>
          <w:p>
            <w:pPr>
              <w:spacing w:after="40" w:line="252" w:lineRule="auto"/>
            </w:pPr>
            <w:r/>
            <w:r>
              <w:rPr>
                <w:rFonts w:ascii="Times New Roman" w:hAnsi="Times New Roman" w:eastAsia="Times New Roman"/>
                <w:b w:val="0"/>
                <w:sz w:val="20"/>
              </w:rPr>
            </w:r>
          </w:p>
        </w:tc>
      </w:tr>
      <w:tr>
        <w:trPr>
          <w:cantSplit/>
        </w:trPr>
        <w:tc>
          <w:tcPr>
            <w:tcW w:type="dxa" w:w="1984"/>
            <w:vAlign w:val="top"/>
            <w:shd w:fill="D9EAF7"/>
          </w:tcPr>
          <w:p>
            <w:pPr>
              <w:spacing w:after="40" w:line="252" w:lineRule="auto"/>
            </w:pPr>
            <w:r/>
            <w:r>
              <w:rPr>
                <w:rFonts w:ascii="Times New Roman" w:hAnsi="Times New Roman" w:eastAsia="Times New Roman"/>
                <w:b/>
                <w:sz w:val="20"/>
              </w:rPr>
              <w:t>Description:</w:t>
            </w:r>
          </w:p>
        </w:tc>
        <w:tc>
          <w:tcPr>
            <w:tcW w:type="dxa" w:w="2834"/>
            <w:gridSpan w:val="3"/>
            <w:vAlign w:val="top"/>
          </w:tcPr>
          <w:p>
            <w:pPr>
              <w:spacing w:after="40" w:line="252" w:lineRule="auto"/>
            </w:pPr>
            <w:r/>
            <w:r>
              <w:rPr>
                <w:rFonts w:ascii="Times New Roman" w:hAnsi="Times New Roman" w:eastAsia="Times New Roman"/>
                <w:b w:val="0"/>
                <w:sz w:val="20"/>
              </w:rPr>
              <w:t>System Admin views audit Logs within system accounts, roles, permissions, and activity logs.</w:t>
            </w:r>
          </w:p>
        </w:tc>
      </w:tr>
      <w:tr>
        <w:trPr>
          <w:cantSplit/>
        </w:trPr>
        <w:tc>
          <w:tcPr>
            <w:tcW w:type="dxa" w:w="1984"/>
            <w:vAlign w:val="top"/>
            <w:shd w:fill="D9EAF7"/>
          </w:tcPr>
          <w:p>
            <w:pPr>
              <w:spacing w:after="40" w:line="252" w:lineRule="auto"/>
            </w:pPr>
            <w:r/>
            <w:r>
              <w:rPr>
                <w:rFonts w:ascii="Times New Roman" w:hAnsi="Times New Roman" w:eastAsia="Times New Roman"/>
                <w:b/>
                <w:sz w:val="20"/>
              </w:rPr>
              <w:t>Trigger:</w:t>
            </w:r>
          </w:p>
        </w:tc>
        <w:tc>
          <w:tcPr>
            <w:tcW w:type="dxa" w:w="2834"/>
            <w:gridSpan w:val="3"/>
            <w:vAlign w:val="top"/>
          </w:tcPr>
          <w:p>
            <w:pPr>
              <w:spacing w:after="40" w:line="252" w:lineRule="auto"/>
            </w:pPr>
            <w:r/>
            <w:r>
              <w:rPr>
                <w:rFonts w:ascii="Times New Roman" w:hAnsi="Times New Roman" w:eastAsia="Times New Roman"/>
                <w:b w:val="0"/>
                <w:sz w:val="20"/>
              </w:rPr>
              <w:t>System Admin selects View Audit Logs from an available menu, list, detail page, or dashboard.</w:t>
            </w:r>
          </w:p>
        </w:tc>
      </w:tr>
      <w:tr>
        <w:trPr>
          <w:cantSplit/>
        </w:trPr>
        <w:tc>
          <w:tcPr>
            <w:tcW w:type="dxa" w:w="1984"/>
            <w:vAlign w:val="top"/>
            <w:shd w:fill="D9EAF7"/>
          </w:tcPr>
          <w:p>
            <w:pPr>
              <w:spacing w:after="40" w:line="252" w:lineRule="auto"/>
            </w:pPr>
            <w:r/>
            <w:r>
              <w:rPr>
                <w:rFonts w:ascii="Times New Roman" w:hAnsi="Times New Roman" w:eastAsia="Times New Roman"/>
                <w:b/>
                <w:sz w:val="20"/>
              </w:rPr>
              <w:t>Preconditions:</w:t>
            </w:r>
          </w:p>
        </w:tc>
        <w:tc>
          <w:tcPr>
            <w:tcW w:type="dxa" w:w="2834"/>
            <w:gridSpan w:val="3"/>
            <w:vAlign w:val="top"/>
          </w:tcPr>
          <w:p>
            <w:pPr>
              <w:spacing w:after="40" w:line="252" w:lineRule="auto"/>
            </w:pPr>
            <w:r/>
            <w:r>
              <w:rPr>
                <w:rFonts w:ascii="Times New Roman" w:hAnsi="Times New Roman" w:eastAsia="Times New Roman"/>
                <w:b w:val="0"/>
                <w:sz w:val="20"/>
              </w:rPr>
              <w:t>PRE-1. The System Admin has logged in successfully.</w:t>
            </w:r>
          </w:p>
          <w:p>
            <w:pPr>
              <w:spacing w:after="40" w:line="252" w:lineRule="auto"/>
            </w:pPr>
            <w:r>
              <w:rPr>
                <w:rFonts w:ascii="Times New Roman" w:hAnsi="Times New Roman" w:eastAsia="Times New Roman"/>
                <w:b w:val="0"/>
                <w:sz w:val="20"/>
              </w:rPr>
              <w:t>PRE-2. The System Admin is allowed to use View Audit Logs.</w:t>
            </w:r>
          </w:p>
        </w:tc>
      </w:tr>
      <w:tr>
        <w:trPr>
          <w:cantSplit/>
        </w:trPr>
        <w:tc>
          <w:tcPr>
            <w:tcW w:type="dxa" w:w="1984"/>
            <w:vAlign w:val="top"/>
            <w:shd w:fill="D9EAF7"/>
          </w:tcPr>
          <w:p>
            <w:pPr>
              <w:spacing w:after="40" w:line="252" w:lineRule="auto"/>
            </w:pPr>
            <w:r/>
            <w:r>
              <w:rPr>
                <w:rFonts w:ascii="Times New Roman" w:hAnsi="Times New Roman" w:eastAsia="Times New Roman"/>
                <w:b/>
                <w:sz w:val="20"/>
              </w:rPr>
              <w:t>Postconditions:</w:t>
            </w:r>
          </w:p>
        </w:tc>
        <w:tc>
          <w:tcPr>
            <w:tcW w:type="dxa" w:w="2834"/>
            <w:gridSpan w:val="3"/>
            <w:vAlign w:val="top"/>
          </w:tcPr>
          <w:p>
            <w:pPr>
              <w:spacing w:after="40" w:line="252" w:lineRule="auto"/>
            </w:pPr>
            <w:r/>
            <w:r>
              <w:rPr>
                <w:rFonts w:ascii="Times New Roman" w:hAnsi="Times New Roman" w:eastAsia="Times New Roman"/>
                <w:b w:val="0"/>
                <w:sz w:val="20"/>
              </w:rPr>
              <w:t>POST-1. The requested audit Logs information is displayed.</w:t>
            </w:r>
          </w:p>
          <w:p>
            <w:pPr>
              <w:spacing w:after="40" w:line="252" w:lineRule="auto"/>
            </w:pPr>
            <w:r>
              <w:rPr>
                <w:rFonts w:ascii="Times New Roman" w:hAnsi="Times New Roman" w:eastAsia="Times New Roman"/>
                <w:b w:val="0"/>
                <w:sz w:val="20"/>
              </w:rPr>
              <w:t>POST-2. No business information is changed by viewing it.</w:t>
            </w:r>
          </w:p>
        </w:tc>
      </w:tr>
      <w:tr>
        <w:trPr>
          <w:cantSplit/>
        </w:trPr>
        <w:tc>
          <w:tcPr>
            <w:tcW w:type="dxa" w:w="1984"/>
            <w:vAlign w:val="top"/>
            <w:shd w:fill="D9EAF7"/>
          </w:tcPr>
          <w:p>
            <w:pPr>
              <w:spacing w:after="40" w:line="252" w:lineRule="auto"/>
            </w:pPr>
            <w:r/>
            <w:r>
              <w:rPr>
                <w:rFonts w:ascii="Times New Roman" w:hAnsi="Times New Roman" w:eastAsia="Times New Roman"/>
                <w:b/>
                <w:sz w:val="20"/>
              </w:rPr>
              <w:t>Normal Flow:</w:t>
            </w:r>
          </w:p>
        </w:tc>
        <w:tc>
          <w:tcPr>
            <w:tcW w:type="dxa" w:w="2834"/>
            <w:gridSpan w:val="3"/>
            <w:vAlign w:val="top"/>
          </w:tcPr>
          <w:p>
            <w:pPr>
              <w:spacing w:after="40" w:line="252" w:lineRule="auto"/>
            </w:pPr>
            <w:r/>
            <w:r>
              <w:rPr>
                <w:rFonts w:ascii="Times New Roman" w:hAnsi="Times New Roman" w:eastAsia="Times New Roman"/>
                <w:b w:val="0"/>
                <w:sz w:val="20"/>
              </w:rPr>
              <w:t>1. System Admin selects View Audit Logs.</w:t>
            </w:r>
          </w:p>
          <w:p>
            <w:pPr>
              <w:spacing w:after="40" w:line="252" w:lineRule="auto"/>
            </w:pPr>
            <w:r>
              <w:rPr>
                <w:rFonts w:ascii="Times New Roman" w:hAnsi="Times New Roman" w:eastAsia="Times New Roman"/>
                <w:b w:val="0"/>
                <w:sz w:val="20"/>
              </w:rPr>
              <w:t>2. System displays a list or overview with time, user, action, target, status, and available filters, search or filter controls, and paging when needed. (See E1)</w:t>
            </w:r>
          </w:p>
          <w:p>
            <w:pPr>
              <w:spacing w:after="40" w:line="252" w:lineRule="auto"/>
            </w:pPr>
            <w:r>
              <w:rPr>
                <w:rFonts w:ascii="Times New Roman" w:hAnsi="Times New Roman" w:eastAsia="Times New Roman"/>
                <w:b w:val="0"/>
                <w:sz w:val="20"/>
              </w:rPr>
              <w:t>3. System Admin enters or selects search and filter criteria.</w:t>
            </w:r>
          </w:p>
          <w:p>
            <w:pPr>
              <w:spacing w:after="40" w:line="252" w:lineRule="auto"/>
            </w:pPr>
            <w:r>
              <w:rPr>
                <w:rFonts w:ascii="Times New Roman" w:hAnsi="Times New Roman" w:eastAsia="Times New Roman"/>
                <w:b w:val="0"/>
                <w:sz w:val="20"/>
              </w:rPr>
              <w:t>4. System displays the matching information. (See E2)</w:t>
            </w:r>
          </w:p>
          <w:p>
            <w:pPr>
              <w:spacing w:after="40" w:line="252" w:lineRule="auto"/>
            </w:pPr>
            <w:r>
              <w:rPr>
                <w:rFonts w:ascii="Times New Roman" w:hAnsi="Times New Roman" w:eastAsia="Times New Roman"/>
                <w:b w:val="0"/>
                <w:sz w:val="20"/>
              </w:rPr>
              <w:t>5. System Admin moves between pages or selects an available item.</w:t>
            </w:r>
          </w:p>
          <w:p>
            <w:pPr>
              <w:spacing w:after="40" w:line="252" w:lineRule="auto"/>
            </w:pPr>
            <w:r>
              <w:rPr>
                <w:rFonts w:ascii="Times New Roman" w:hAnsi="Times New Roman" w:eastAsia="Times New Roman"/>
                <w:b w:val="0"/>
                <w:sz w:val="20"/>
              </w:rPr>
              <w:t>6. System displays the selected page or item.</w:t>
            </w:r>
          </w:p>
        </w:tc>
      </w:tr>
      <w:tr>
        <w:trPr>
          <w:cantSplit/>
        </w:trPr>
        <w:tc>
          <w:tcPr>
            <w:tcW w:type="dxa" w:w="1984"/>
            <w:vAlign w:val="top"/>
            <w:shd w:fill="D9EAF7"/>
          </w:tcPr>
          <w:p>
            <w:pPr>
              <w:spacing w:after="40" w:line="252" w:lineRule="auto"/>
            </w:pPr>
            <w:r/>
            <w:r>
              <w:rPr>
                <w:rFonts w:ascii="Times New Roman" w:hAnsi="Times New Roman" w:eastAsia="Times New Roman"/>
                <w:b/>
                <w:sz w:val="20"/>
              </w:rPr>
              <w:t>Alternative Flows:</w:t>
            </w:r>
          </w:p>
        </w:tc>
        <w:tc>
          <w:tcPr>
            <w:tcW w:type="dxa" w:w="2834"/>
            <w:gridSpan w:val="3"/>
            <w:vAlign w:val="top"/>
          </w:tcPr>
          <w:p>
            <w:pPr>
              <w:spacing w:after="40" w:line="252" w:lineRule="auto"/>
            </w:pPr>
            <w:r/>
            <w:r>
              <w:rPr>
                <w:rFonts w:ascii="Times New Roman" w:hAnsi="Times New Roman" w:eastAsia="Times New Roman"/>
                <w:b w:val="0"/>
                <w:sz w:val="20"/>
              </w:rPr>
              <w:t>A1. Clear or Change Filters</w:t>
            </w:r>
          </w:p>
          <w:p>
            <w:pPr>
              <w:spacing w:after="40" w:line="252" w:lineRule="auto"/>
            </w:pPr>
            <w:r>
              <w:rPr>
                <w:rFonts w:ascii="Times New Roman" w:hAnsi="Times New Roman" w:eastAsia="Times New Roman"/>
                <w:b w:val="0"/>
                <w:sz w:val="20"/>
              </w:rPr>
              <w:t>1. System Admin clears or changes the visible search and filter controls.</w:t>
            </w:r>
          </w:p>
          <w:p>
            <w:pPr>
              <w:spacing w:after="40" w:line="252" w:lineRule="auto"/>
            </w:pPr>
            <w:r>
              <w:rPr>
                <w:rFonts w:ascii="Times New Roman" w:hAnsi="Times New Roman" w:eastAsia="Times New Roman"/>
                <w:b w:val="0"/>
                <w:sz w:val="20"/>
              </w:rPr>
              <w:t>2. System displays the corresponding unfiltered or revised information.</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A2. Use Paging</w:t>
            </w:r>
          </w:p>
          <w:p>
            <w:pPr>
              <w:spacing w:after="40" w:line="252" w:lineRule="auto"/>
            </w:pPr>
            <w:r>
              <w:rPr>
                <w:rFonts w:ascii="Times New Roman" w:hAnsi="Times New Roman" w:eastAsia="Times New Roman"/>
                <w:b w:val="0"/>
                <w:sz w:val="20"/>
              </w:rPr>
              <w:t>1. System Admin selects another page when paging controls are shown.</w:t>
            </w:r>
          </w:p>
          <w:p>
            <w:pPr>
              <w:spacing w:after="40" w:line="252" w:lineRule="auto"/>
            </w:pPr>
            <w:r>
              <w:rPr>
                <w:rFonts w:ascii="Times New Roman" w:hAnsi="Times New Roman" w:eastAsia="Times New Roman"/>
                <w:b w:val="0"/>
                <w:sz w:val="20"/>
              </w:rPr>
              <w:t>2. System displays that page of results.</w:t>
            </w:r>
          </w:p>
        </w:tc>
      </w:tr>
      <w:tr>
        <w:trPr>
          <w:cantSplit/>
        </w:trPr>
        <w:tc>
          <w:tcPr>
            <w:tcW w:type="dxa" w:w="1984"/>
            <w:vAlign w:val="top"/>
            <w:shd w:fill="D9EAF7"/>
          </w:tcPr>
          <w:p>
            <w:pPr>
              <w:spacing w:after="40" w:line="252" w:lineRule="auto"/>
            </w:pPr>
            <w:r/>
            <w:r>
              <w:rPr>
                <w:rFonts w:ascii="Times New Roman" w:hAnsi="Times New Roman" w:eastAsia="Times New Roman"/>
                <w:b/>
                <w:sz w:val="20"/>
              </w:rPr>
              <w:t>Exceptions:</w:t>
            </w:r>
          </w:p>
        </w:tc>
        <w:tc>
          <w:tcPr>
            <w:tcW w:type="dxa" w:w="2834"/>
            <w:gridSpan w:val="3"/>
            <w:vAlign w:val="top"/>
          </w:tcPr>
          <w:p>
            <w:pPr>
              <w:spacing w:after="40" w:line="252" w:lineRule="auto"/>
            </w:pPr>
            <w:r/>
            <w:r>
              <w:rPr>
                <w:rFonts w:ascii="Times New Roman" w:hAnsi="Times New Roman" w:eastAsia="Times New Roman"/>
                <w:b w:val="0"/>
                <w:sz w:val="20"/>
              </w:rPr>
              <w:t>E1. Screen or Action Is Unavailable</w:t>
            </w:r>
          </w:p>
          <w:p>
            <w:pPr>
              <w:spacing w:after="40" w:line="252" w:lineRule="auto"/>
            </w:pPr>
            <w:r>
              <w:rPr>
                <w:rFonts w:ascii="Times New Roman" w:hAnsi="Times New Roman" w:eastAsia="Times New Roman"/>
                <w:b w:val="0"/>
                <w:sz w:val="20"/>
              </w:rPr>
              <w:t>1. System informs the System Admin that the requested screen or action is unavailable.</w:t>
            </w:r>
          </w:p>
          <w:p>
            <w:pPr>
              <w:spacing w:after="40" w:line="252" w:lineRule="auto"/>
            </w:pPr>
            <w:r>
              <w:rPr>
                <w:rFonts w:ascii="Times New Roman" w:hAnsi="Times New Roman" w:eastAsia="Times New Roman"/>
                <w:b w:val="0"/>
                <w:sz w:val="20"/>
              </w:rPr>
              <w:t>2. System presents a link back to an available page.</w:t>
            </w:r>
          </w:p>
          <w:p>
            <w:pPr>
              <w:spacing w:after="40" w:line="252" w:lineRule="auto"/>
            </w:pPr>
            <w:r>
              <w:rPr>
                <w:rFonts w:ascii="Times New Roman" w:hAnsi="Times New Roman" w:eastAsia="Times New Roman"/>
                <w:b w:val="0"/>
                <w:sz w:val="20"/>
              </w:rPr>
            </w:r>
          </w:p>
          <w:p>
            <w:pPr>
              <w:spacing w:after="40" w:line="252" w:lineRule="auto"/>
            </w:pPr>
            <w:r>
              <w:rPr>
                <w:rFonts w:ascii="Times New Roman" w:hAnsi="Times New Roman" w:eastAsia="Times New Roman"/>
                <w:b w:val="0"/>
                <w:sz w:val="20"/>
              </w:rPr>
              <w:t>E2. No Matching Information</w:t>
            </w:r>
          </w:p>
          <w:p>
            <w:pPr>
              <w:spacing w:after="40" w:line="252" w:lineRule="auto"/>
            </w:pPr>
            <w:r>
              <w:rPr>
                <w:rFonts w:ascii="Times New Roman" w:hAnsi="Times New Roman" w:eastAsia="Times New Roman"/>
                <w:b w:val="0"/>
                <w:sz w:val="20"/>
              </w:rPr>
              <w:t>1. System displays an empty-state message for the selected scope or filters.</w:t>
            </w:r>
          </w:p>
          <w:p>
            <w:pPr>
              <w:spacing w:after="40" w:line="252" w:lineRule="auto"/>
            </w:pPr>
            <w:r>
              <w:rPr>
                <w:rFonts w:ascii="Times New Roman" w:hAnsi="Times New Roman" w:eastAsia="Times New Roman"/>
                <w:b w:val="0"/>
                <w:sz w:val="20"/>
              </w:rPr>
              <w:t>2. System keeps the search, filter, or Back controls available.</w:t>
            </w:r>
          </w:p>
        </w:tc>
      </w:tr>
      <w:tr>
        <w:trPr>
          <w:cantSplit/>
        </w:trPr>
        <w:tc>
          <w:tcPr>
            <w:tcW w:type="dxa" w:w="1984"/>
            <w:vAlign w:val="top"/>
            <w:shd w:fill="D9EAF7"/>
          </w:tcPr>
          <w:p>
            <w:pPr>
              <w:spacing w:after="40" w:line="252" w:lineRule="auto"/>
            </w:pPr>
            <w:r/>
            <w:r>
              <w:rPr>
                <w:rFonts w:ascii="Times New Roman" w:hAnsi="Times New Roman" w:eastAsia="Times New Roman"/>
                <w:b/>
                <w:sz w:val="20"/>
              </w:rPr>
              <w:t>Priority:</w:t>
            </w:r>
          </w:p>
        </w:tc>
        <w:tc>
          <w:tcPr>
            <w:tcW w:type="dxa" w:w="2834"/>
            <w:gridSpan w:val="3"/>
            <w:vAlign w:val="top"/>
          </w:tcPr>
          <w:p>
            <w:pPr>
              <w:spacing w:after="40" w:line="252" w:lineRule="auto"/>
            </w:pPr>
            <w:r/>
            <w:r>
              <w:rPr>
                <w:rFonts w:ascii="Times New Roman" w:hAnsi="Times New Roman" w:eastAsia="Times New Roman"/>
                <w:b w:val="0"/>
                <w:sz w:val="20"/>
              </w:rPr>
              <w:t>Medium</w:t>
            </w:r>
          </w:p>
        </w:tc>
      </w:tr>
      <w:tr>
        <w:trPr>
          <w:cantSplit/>
        </w:trPr>
        <w:tc>
          <w:tcPr>
            <w:tcW w:type="dxa" w:w="1984"/>
            <w:vAlign w:val="top"/>
            <w:shd w:fill="D9EAF7"/>
          </w:tcPr>
          <w:p>
            <w:pPr>
              <w:spacing w:after="40" w:line="252" w:lineRule="auto"/>
            </w:pPr>
            <w:r/>
            <w:r>
              <w:rPr>
                <w:rFonts w:ascii="Times New Roman" w:hAnsi="Times New Roman" w:eastAsia="Times New Roman"/>
                <w:b/>
                <w:sz w:val="20"/>
              </w:rPr>
              <w:t>Frequency of Use:</w:t>
            </w:r>
          </w:p>
        </w:tc>
        <w:tc>
          <w:tcPr>
            <w:tcW w:type="dxa" w:w="2834"/>
            <w:gridSpan w:val="3"/>
            <w:vAlign w:val="top"/>
          </w:tcPr>
          <w:p>
            <w:pPr>
              <w:spacing w:after="40" w:line="252" w:lineRule="auto"/>
            </w:pPr>
            <w:r/>
            <w:r>
              <w:rPr>
                <w:rFonts w:ascii="Times New Roman" w:hAnsi="Times New Roman" w:eastAsia="Times New Roman"/>
                <w:b w:val="0"/>
                <w:sz w:val="20"/>
              </w:rPr>
              <w:t>As needed.</w:t>
            </w:r>
          </w:p>
        </w:tc>
      </w:tr>
      <w:tr>
        <w:trPr>
          <w:cantSplit/>
        </w:trPr>
        <w:tc>
          <w:tcPr>
            <w:tcW w:type="dxa" w:w="1984"/>
            <w:vAlign w:val="top"/>
            <w:shd w:fill="D9EAF7"/>
          </w:tcPr>
          <w:p>
            <w:pPr>
              <w:spacing w:after="40" w:line="252" w:lineRule="auto"/>
            </w:pPr>
            <w:r/>
            <w:r>
              <w:rPr>
                <w:rFonts w:ascii="Times New Roman" w:hAnsi="Times New Roman" w:eastAsia="Times New Roman"/>
                <w:b/>
                <w:sz w:val="20"/>
              </w:rPr>
              <w:t>Business Rules:</w:t>
            </w:r>
          </w:p>
        </w:tc>
        <w:tc>
          <w:tcPr>
            <w:tcW w:type="dxa" w:w="2834"/>
            <w:gridSpan w:val="3"/>
            <w:vAlign w:val="top"/>
          </w:tcPr>
          <w:p>
            <w:pPr>
              <w:spacing w:after="40" w:line="252" w:lineRule="auto"/>
            </w:pPr>
            <w:r/>
            <w:r>
              <w:rPr>
                <w:rFonts w:ascii="Times New Roman" w:hAnsi="Times New Roman" w:eastAsia="Times New Roman"/>
                <w:b w:val="0"/>
                <w:sz w:val="20"/>
              </w:rPr>
              <w:t>BR-01. Only an authorized System Admin may use View Audit Logs.</w:t>
            </w:r>
          </w:p>
          <w:p>
            <w:pPr>
              <w:spacing w:after="40" w:line="252" w:lineRule="auto"/>
            </w:pPr>
            <w:r>
              <w:rPr>
                <w:rFonts w:ascii="Times New Roman" w:hAnsi="Times New Roman" w:eastAsia="Times New Roman"/>
                <w:b w:val="0"/>
                <w:sz w:val="20"/>
              </w:rPr>
              <w:t>BR-02. The screen must limit information and actions to system accounts, roles, permissions, and activity logs.</w:t>
            </w:r>
          </w:p>
          <w:p>
            <w:pPr>
              <w:spacing w:after="40" w:line="252" w:lineRule="auto"/>
            </w:pPr>
            <w:r>
              <w:rPr>
                <w:rFonts w:ascii="Times New Roman" w:hAnsi="Times New Roman" w:eastAsia="Times New Roman"/>
                <w:b w:val="0"/>
                <w:sz w:val="20"/>
              </w:rPr>
              <w:t>BR-03. Search, filter, and paging selections must be reflected in the information displayed.</w:t>
            </w:r>
          </w:p>
        </w:tc>
      </w:tr>
      <w:tr>
        <w:trPr>
          <w:cantSplit/>
        </w:trPr>
        <w:tc>
          <w:tcPr>
            <w:tcW w:type="dxa" w:w="1984"/>
            <w:vAlign w:val="top"/>
            <w:shd w:fill="D9EAF7"/>
          </w:tcPr>
          <w:p>
            <w:pPr>
              <w:spacing w:after="40" w:line="252" w:lineRule="auto"/>
            </w:pPr>
            <w:r/>
            <w:r>
              <w:rPr>
                <w:rFonts w:ascii="Times New Roman" w:hAnsi="Times New Roman" w:eastAsia="Times New Roman"/>
                <w:b/>
                <w:sz w:val="20"/>
              </w:rPr>
              <w:t>Assumptions:</w:t>
            </w:r>
          </w:p>
        </w:tc>
        <w:tc>
          <w:tcPr>
            <w:tcW w:type="dxa" w:w="2834"/>
            <w:gridSpan w:val="3"/>
            <w:vAlign w:val="top"/>
          </w:tcPr>
          <w:p>
            <w:pPr>
              <w:spacing w:after="40" w:line="252" w:lineRule="auto"/>
            </w:pPr>
            <w:r/>
            <w:r>
              <w:rPr>
                <w:rFonts w:ascii="Times New Roman" w:hAnsi="Times New Roman" w:eastAsia="Times New Roman"/>
                <w:b w:val="0"/>
                <w:sz w:val="20"/>
              </w:rPr>
              <w:t>The System Admin understands the labels and instructions displayed on the screen.</w:t>
            </w:r>
          </w:p>
          <w:p>
            <w:pPr>
              <w:spacing w:after="40" w:line="252" w:lineRule="auto"/>
            </w:pPr>
            <w:r>
              <w:rPr>
                <w:rFonts w:ascii="Times New Roman" w:hAnsi="Times New Roman" w:eastAsia="Times New Roman"/>
                <w:b w:val="0"/>
                <w:sz w:val="20"/>
              </w:rPr>
              <w:t>Information within system accounts, roles, permissions, and activity logs is available when the use case is started.</w:t>
            </w:r>
          </w:p>
        </w:tc>
      </w:tr>
      <w:tr>
        <w:trPr>
          <w:cantSplit/>
        </w:trPr>
        <w:tc>
          <w:tcPr>
            <w:tcW w:type="dxa" w:w="1984"/>
            <w:vAlign w:val="top"/>
            <w:shd w:fill="D9EAF7"/>
          </w:tcPr>
          <w:p>
            <w:pPr>
              <w:spacing w:after="40" w:line="252" w:lineRule="auto"/>
            </w:pPr>
            <w:r/>
            <w:r>
              <w:rPr>
                <w:rFonts w:ascii="Times New Roman" w:hAnsi="Times New Roman" w:eastAsia="Times New Roman"/>
                <w:b/>
                <w:sz w:val="20"/>
              </w:rPr>
              <w:t>Related NFRs:</w:t>
            </w:r>
          </w:p>
        </w:tc>
        <w:tc>
          <w:tcPr>
            <w:tcW w:type="dxa" w:w="2834"/>
            <w:gridSpan w:val="3"/>
            <w:vAlign w:val="top"/>
          </w:tcPr>
          <w:p>
            <w:pPr>
              <w:spacing w:after="40" w:line="252" w:lineRule="auto"/>
            </w:pPr>
            <w:r/>
            <w:r>
              <w:rPr>
                <w:rFonts w:ascii="Times New Roman" w:hAnsi="Times New Roman" w:eastAsia="Times New Roman"/>
                <w:b w:val="0"/>
                <w:sz w:val="20"/>
              </w:rPr>
              <w:t>Not specified. An NFR catalog is required to assign NFR references.</w:t>
            </w:r>
          </w:p>
        </w:tc>
      </w:tr>
    </w:tbl>
    <w:sectPr w:rsidR="00FC693F" w:rsidRPr="0006063C" w:rsidSect="00034616">
      <w:headerReference w:type="default" r:id="rId9"/>
      <w:footerReference w:type="default" r:id="rId10"/>
      <w:pgSz w:w="11906" w:h="16838"/>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8"/>
      </w:rPr>
      <w:t>HRM System — Use Case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 System - Use Case Specifications</dc:title>
  <dc:subject>Requirements-stage use case specifications</dc:subject>
  <dc:creator>Group 2</dc:creator>
  <cp:keywords>HRM, Use Case, Requirements, Specification</cp:keywords>
  <dc:description>Flows intentionally contain only visible UI and user-system interactions.</dc:description>
  <cp:lastModifiedBy/>
  <cp:revision>1</cp:revision>
  <dcterms:created xsi:type="dcterms:W3CDTF">2013-12-23T23:15:00Z</dcterms:created>
  <dcterms:modified xsi:type="dcterms:W3CDTF">2013-12-23T23:15:00Z</dcterms:modified>
  <cp:category/>
</cp:coreProperties>
</file>